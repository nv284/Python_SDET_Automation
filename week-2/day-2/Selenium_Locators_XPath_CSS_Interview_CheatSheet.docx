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Selenium Locators, Advanced XPath &amp; CSS Selectors - Cheat Sheet and Interview Questions</w:t>
      </w:r>
    </w:p>
    <w:p>
      <w:pPr>
        <w:pStyle w:val="Heading2"/>
      </w:pPr>
      <w:r>
        <w:t>Cheat Sheet</w:t>
      </w:r>
    </w:p>
    <w:p>
      <w:r>
        <w:br/>
        <w:t>ALL LOCATOR STRATEGIES</w:t>
        <w:br/>
        <w:t>• ID</w:t>
        <w:br/>
        <w:t>• Name</w:t>
        <w:br/>
        <w:t>• Class Name</w:t>
        <w:br/>
        <w:t>• Tag Name</w:t>
        <w:br/>
        <w:t>• Link Text</w:t>
        <w:br/>
        <w:t>• Partial Link Text</w:t>
        <w:br/>
        <w:t>• XPath</w:t>
        <w:br/>
        <w:t>• CSS Selector</w:t>
        <w:br/>
        <w:br/>
        <w:t>ADVANCED XPATH</w:t>
        <w:br/>
        <w:t>• contains()</w:t>
        <w:br/>
        <w:t xml:space="preserve">    //input[contains(@id,'user')]</w:t>
        <w:br/>
        <w:br/>
        <w:t>• starts-with()</w:t>
        <w:br/>
        <w:t xml:space="preserve">    //input[starts-with(@id,'user')]</w:t>
        <w:br/>
        <w:br/>
        <w:t>• text()</w:t>
        <w:br/>
        <w:t xml:space="preserve">    //button[text()='Login']</w:t>
        <w:br/>
        <w:br/>
        <w:t>• XPath Axes</w:t>
        <w:br/>
        <w:t xml:space="preserve">    parent::</w:t>
        <w:br/>
        <w:t xml:space="preserve">    child::</w:t>
        <w:br/>
        <w:t xml:space="preserve">    following-sibling::</w:t>
        <w:br/>
        <w:t xml:space="preserve">    preceding-sibling::</w:t>
        <w:br/>
        <w:t xml:space="preserve">    ancestor::</w:t>
        <w:br/>
        <w:t xml:space="preserve">    descendant::</w:t>
        <w:br/>
        <w:br/>
        <w:t>ADVANCED CSS SELECTORS</w:t>
        <w:br/>
        <w:t>• #id</w:t>
        <w:br/>
        <w:t>• .class</w:t>
        <w:br/>
        <w:t>• tag.class</w:t>
        <w:br/>
        <w:t>• input[name='username']</w:t>
        <w:br/>
        <w:t>• input[id^='user']</w:t>
        <w:br/>
        <w:t>• input[id$='name']</w:t>
        <w:br/>
        <w:t>• input[id*='ser']</w:t>
        <w:br/>
        <w:br/>
        <w:t>LOCATOR STABILITY STRATEGY</w:t>
        <w:br/>
        <w:t>• Prefer ID</w:t>
        <w:br/>
        <w:t>• Use unique attributes</w:t>
        <w:br/>
        <w:t>• Avoid dynamic XPath</w:t>
        <w:br/>
        <w:t>• Avoid indexes when possible</w:t>
        <w:br/>
        <w:t>• Collaborate with developers for test IDs</w:t>
        <w:br/>
        <w:t>• Use relative XPath over absolute XPath</w:t>
        <w:br/>
      </w:r>
    </w:p>
    <w:p>
      <w:pPr>
        <w:pStyle w:val="Heading2"/>
      </w:pPr>
      <w:r>
        <w:t>Q1. What are the different locator strategies available in Selenium?</w:t>
      </w:r>
    </w:p>
    <w:p>
      <w:r>
        <w:t>Answer:</w:t>
      </w:r>
    </w:p>
    <w:p>
      <w:r>
        <w:t>ID, Name, Class Name, Tag Name, Link Text, Partial Link Text, XPath, and CSS Selector.</w:t>
      </w:r>
    </w:p>
    <w:p>
      <w:pPr>
        <w:pStyle w:val="Heading2"/>
      </w:pPr>
      <w:r>
        <w:t>Q2. Which locator strategy is generally the fastest and most stable?</w:t>
      </w:r>
    </w:p>
    <w:p>
      <w:r>
        <w:t>Answer:</w:t>
      </w:r>
    </w:p>
    <w:p>
      <w:r>
        <w:t>ID is usually the fastest and most reliable locator.</w:t>
      </w:r>
    </w:p>
    <w:p>
      <w:pPr>
        <w:pStyle w:val="Heading2"/>
      </w:pPr>
      <w:r>
        <w:t>Q3. Why should absolute XPath be avoided?</w:t>
      </w:r>
    </w:p>
    <w:p>
      <w:r>
        <w:t>Answer:</w:t>
      </w:r>
    </w:p>
    <w:p>
      <w:r>
        <w:t>It is brittle and breaks easily when page structure changes.</w:t>
      </w:r>
    </w:p>
    <w:p>
      <w:pPr>
        <w:pStyle w:val="Heading2"/>
      </w:pPr>
      <w:r>
        <w:t>Q4. What is the difference between relative and absolute XPath?</w:t>
      </w:r>
    </w:p>
    <w:p>
      <w:r>
        <w:t>Answer:</w:t>
      </w:r>
    </w:p>
    <w:p>
      <w:r>
        <w:t>Absolute XPath starts from the root node, while relative XPath starts from any node and is more maintainable.</w:t>
      </w:r>
    </w:p>
    <w:p>
      <w:pPr>
        <w:pStyle w:val="Heading2"/>
      </w:pPr>
      <w:r>
        <w:t>Q5. Code Question: Locate an element using contains().</w:t>
      </w:r>
    </w:p>
    <w:p>
      <w:r>
        <w:t>Answer:</w:t>
      </w:r>
    </w:p>
    <w:p>
      <w:r>
        <w:t>driver.find_element(</w:t>
        <w:br/>
        <w:t>By.XPATH,</w:t>
        <w:br/>
        <w:t>"//input[contains(@id,'user')]"</w:t>
        <w:br/>
        <w:t>)</w:t>
      </w:r>
    </w:p>
    <w:p>
      <w:pPr>
        <w:pStyle w:val="Heading2"/>
      </w:pPr>
      <w:r>
        <w:t>Q6. When should starts-with() be used?</w:t>
      </w:r>
    </w:p>
    <w:p>
      <w:r>
        <w:t>Answer:</w:t>
      </w:r>
    </w:p>
    <w:p>
      <w:r>
        <w:t>When element attributes contain dynamic suffixes but stable prefixes.</w:t>
      </w:r>
    </w:p>
    <w:p>
      <w:pPr>
        <w:pStyle w:val="Heading2"/>
      </w:pPr>
      <w:r>
        <w:t>Q7. Code Question: Locate an element using starts-with().</w:t>
      </w:r>
    </w:p>
    <w:p>
      <w:r>
        <w:t>Answer:</w:t>
      </w:r>
    </w:p>
    <w:p>
      <w:r>
        <w:t>driver.find_element(</w:t>
        <w:br/>
        <w:t>By.XPATH,</w:t>
        <w:br/>
        <w:t>"//input[starts-with(@id,'user')]"</w:t>
        <w:br/>
        <w:t>)</w:t>
      </w:r>
    </w:p>
    <w:p>
      <w:pPr>
        <w:pStyle w:val="Heading2"/>
      </w:pPr>
      <w:r>
        <w:t>Q8. Explain the following-sibling axis with an example.</w:t>
      </w:r>
    </w:p>
    <w:p>
      <w:r>
        <w:t>Answer:</w:t>
      </w:r>
    </w:p>
    <w:p>
      <w:r>
        <w:t>//label[text()='Username']</w:t>
        <w:br/>
        <w:t>/following-sibling::input</w:t>
      </w:r>
    </w:p>
    <w:p>
      <w:pPr>
        <w:pStyle w:val="Heading2"/>
      </w:pPr>
      <w:r>
        <w:t>Q9. Code Question: Locate a parent element using XPath axis.</w:t>
      </w:r>
    </w:p>
    <w:p>
      <w:r>
        <w:t>Answer:</w:t>
      </w:r>
    </w:p>
    <w:p>
      <w:r>
        <w:t>//input[@id='user']</w:t>
        <w:br/>
        <w:t>/parent::div</w:t>
      </w:r>
    </w:p>
    <w:p>
      <w:pPr>
        <w:pStyle w:val="Heading2"/>
      </w:pPr>
      <w:r>
        <w:t>Q10. What is the difference between text() and contains(text())?</w:t>
      </w:r>
    </w:p>
    <w:p>
      <w:r>
        <w:t>Answer:</w:t>
      </w:r>
    </w:p>
    <w:p>
      <w:r>
        <w:t>text() matches exact text; contains(text()) allows partial matching.</w:t>
      </w:r>
    </w:p>
    <w:p>
      <w:pPr>
        <w:pStyle w:val="Heading2"/>
      </w:pPr>
      <w:r>
        <w:t>Q11. Code Question: Click a button using visible text.</w:t>
      </w:r>
    </w:p>
    <w:p>
      <w:r>
        <w:t>Answer:</w:t>
      </w:r>
    </w:p>
    <w:p>
      <w:r>
        <w:t>driver.find_element(</w:t>
        <w:br/>
        <w:t>By.XPATH,</w:t>
        <w:br/>
        <w:t>"//button[text()='Login']"</w:t>
        <w:br/>
        <w:t>).click()</w:t>
      </w:r>
    </w:p>
    <w:p>
      <w:pPr>
        <w:pStyle w:val="Heading2"/>
      </w:pPr>
      <w:r>
        <w:t>Q12. What advantages do CSS selectors have over XPath?</w:t>
      </w:r>
    </w:p>
    <w:p>
      <w:r>
        <w:t>Answer:</w:t>
      </w:r>
    </w:p>
    <w:p>
      <w:r>
        <w:t>CSS selectors are generally faster and simpler for many locator scenarios.</w:t>
      </w:r>
    </w:p>
    <w:p>
      <w:pPr>
        <w:pStyle w:val="Heading2"/>
      </w:pPr>
      <w:r>
        <w:t>Q13. Code Question: Locate element using CSS ID.</w:t>
      </w:r>
    </w:p>
    <w:p>
      <w:r>
        <w:t>Answer:</w:t>
      </w:r>
    </w:p>
    <w:p>
      <w:r>
        <w:t>driver.find_element(</w:t>
        <w:br/>
        <w:t>By.CSS_SELECTOR,</w:t>
        <w:br/>
        <w:t>"#username"</w:t>
        <w:br/>
        <w:t>)</w:t>
      </w:r>
    </w:p>
    <w:p>
      <w:pPr>
        <w:pStyle w:val="Heading2"/>
      </w:pPr>
      <w:r>
        <w:t>Q14. What does the CSS selector [id^='user'] represent?</w:t>
      </w:r>
    </w:p>
    <w:p>
      <w:r>
        <w:t>Answer:</w:t>
      </w:r>
    </w:p>
    <w:p>
      <w:r>
        <w:t>Matches elements whose ID starts with 'user'.</w:t>
      </w:r>
    </w:p>
    <w:p>
      <w:pPr>
        <w:pStyle w:val="Heading2"/>
      </w:pPr>
      <w:r>
        <w:t>Q15. Code Question: Locate dynamic element using CSS contains.</w:t>
      </w:r>
    </w:p>
    <w:p>
      <w:r>
        <w:t>Answer:</w:t>
      </w:r>
    </w:p>
    <w:p>
      <w:r>
        <w:t>driver.find_element(</w:t>
        <w:br/>
        <w:t>By.CSS_SELECTOR,</w:t>
        <w:br/>
        <w:t>"input[id*='user']"</w:t>
        <w:br/>
        <w:t>)</w:t>
      </w:r>
    </w:p>
    <w:p>
      <w:pPr>
        <w:pStyle w:val="Heading2"/>
      </w:pPr>
      <w:r>
        <w:t>Q16. When would you prefer CSS selectors over XPath?</w:t>
      </w:r>
    </w:p>
    <w:p>
      <w:r>
        <w:t>Answer:</w:t>
      </w:r>
    </w:p>
    <w:p>
      <w:r>
        <w:t>For performance, readability, and simpler attribute-based locators.</w:t>
      </w:r>
    </w:p>
    <w:p>
      <w:pPr>
        <w:pStyle w:val="Heading2"/>
      </w:pPr>
      <w:r>
        <w:t>Q17. What are common reasons for locator failures?</w:t>
      </w:r>
    </w:p>
    <w:p>
      <w:r>
        <w:t>Answer:</w:t>
      </w:r>
    </w:p>
    <w:p>
      <w:r>
        <w:t>Dynamic IDs, DOM changes, timing issues, incorrect frames, and stale elements.</w:t>
      </w:r>
    </w:p>
    <w:p>
      <w:pPr>
        <w:pStyle w:val="Heading2"/>
      </w:pPr>
      <w:r>
        <w:t>Q18. What is a locator stability strategy?</w:t>
      </w:r>
    </w:p>
    <w:p>
      <w:r>
        <w:t>Answer:</w:t>
      </w:r>
    </w:p>
    <w:p>
      <w:r>
        <w:t>A structured approach to selecting reliable locators that survive UI changes.</w:t>
      </w:r>
    </w:p>
    <w:p>
      <w:pPr>
        <w:pStyle w:val="Heading2"/>
      </w:pPr>
      <w:r>
        <w:t>Q19. What locator hierarchy do you follow in enterprise projects?</w:t>
      </w:r>
    </w:p>
    <w:p>
      <w:r>
        <w:t>Answer:</w:t>
      </w:r>
    </w:p>
    <w:p>
      <w:r>
        <w:t>ID → Name → CSS → Relative XPath → Dynamic XPath as a last resort.</w:t>
      </w:r>
    </w:p>
    <w:p>
      <w:pPr>
        <w:pStyle w:val="Heading2"/>
      </w:pPr>
      <w:r>
        <w:t>Q20. How do you handle dynamic IDs generated at runtime?</w:t>
      </w:r>
    </w:p>
    <w:p>
      <w:r>
        <w:t>Answer:</w:t>
      </w:r>
    </w:p>
    <w:p>
      <w:r>
        <w:t>Use contains(), starts-with(), CSS partial matches, or stable attributes.</w:t>
      </w:r>
    </w:p>
    <w:p>
      <w:pPr>
        <w:pStyle w:val="Heading2"/>
      </w:pPr>
      <w:r>
        <w:t>Q21. Code Question: Validate element presence using XPath.</w:t>
      </w:r>
    </w:p>
    <w:p>
      <w:r>
        <w:t>Answer:</w:t>
      </w:r>
    </w:p>
    <w:p>
      <w:r>
        <w:t>assert driver.find_element(</w:t>
        <w:br/>
        <w:t>By.XPATH,</w:t>
        <w:br/>
        <w:t>"//input[@id='email']"</w:t>
        <w:br/>
        <w:t>).is_displayed()</w:t>
      </w:r>
    </w:p>
    <w:p>
      <w:pPr>
        <w:pStyle w:val="Heading2"/>
      </w:pPr>
      <w:r>
        <w:t>Q22. How do you identify the best locator for automation?</w:t>
      </w:r>
    </w:p>
    <w:p>
      <w:r>
        <w:t>Answer:</w:t>
      </w:r>
    </w:p>
    <w:p>
      <w:r>
        <w:t>Choose unique, stable, readable, and maintainable attributes.</w:t>
      </w:r>
    </w:p>
    <w:p>
      <w:pPr>
        <w:pStyle w:val="Heading2"/>
      </w:pPr>
      <w:r>
        <w:t>Q23. Scenario Question: A locator works locally but fails in CI/CD. What could be the reason?</w:t>
      </w:r>
    </w:p>
    <w:p>
      <w:r>
        <w:t>Answer:</w:t>
      </w:r>
    </w:p>
    <w:p>
      <w:r>
        <w:t>Timing issues, environment differences, dynamic content, browser versions, or synchronization failures.</w:t>
      </w:r>
    </w:p>
    <w:p>
      <w:pPr>
        <w:pStyle w:val="Heading2"/>
      </w:pPr>
      <w:r>
        <w:t>Q24. How would you reduce locator maintenance effort?</w:t>
      </w:r>
    </w:p>
    <w:p>
      <w:r>
        <w:t>Answer:</w:t>
      </w:r>
    </w:p>
    <w:p>
      <w:r>
        <w:t>Use test IDs, stable attributes, reusable locator repositories, and avoid fragile XPath expressions.</w:t>
      </w:r>
    </w:p>
    <w:p>
      <w:pPr>
        <w:pStyle w:val="Heading2"/>
      </w:pPr>
      <w:r>
        <w:t>Q25. Code Question: Create reusable locator constants.</w:t>
      </w:r>
    </w:p>
    <w:p>
      <w:r>
        <w:t>Answer:</w:t>
      </w:r>
    </w:p>
    <w:p>
      <w:r>
        <w:t>class LoginPage:</w:t>
        <w:br/>
        <w:t xml:space="preserve">    USERNAME = (By.ID, 'username')</w:t>
        <w:br/>
        <w:t xml:space="preserve">    PASSWORD = (By.ID, 'password')</w:t>
        <w:br/>
        <w:t xml:space="preserve">    LOGIN_BTN = (By.XPATH, "//button[text()='Login']")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