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11617" w14:textId="77777777" w:rsidR="005A4AB2" w:rsidRDefault="00000000">
      <w:pPr>
        <w:pStyle w:val="Heading1"/>
        <w:jc w:val="center"/>
      </w:pPr>
      <w:r>
        <w:t>Selenium Locators – Cheat Sheet &amp; Interview Questions</w:t>
      </w:r>
    </w:p>
    <w:p w14:paraId="54993D28" w14:textId="77777777" w:rsidR="005A4AB2" w:rsidRDefault="00000000">
      <w:r>
        <w:t>This document covers Selenium locator strategies, advanced XPath, advanced CSS selectors, locator stability strategies, and real-time interview questions with answers.</w:t>
      </w:r>
    </w:p>
    <w:p w14:paraId="15CC0857" w14:textId="77777777" w:rsidR="005A4AB2" w:rsidRDefault="00000000">
      <w:pPr>
        <w:pStyle w:val="Heading2"/>
      </w:pPr>
      <w:r>
        <w:t>1. All Locator Strategies</w:t>
      </w:r>
    </w:p>
    <w:p w14:paraId="4F68BF28" w14:textId="77777777" w:rsidR="005A4AB2" w:rsidRDefault="00000000">
      <w:pPr>
        <w:pStyle w:val="ListBullet"/>
      </w:pPr>
      <w:r>
        <w:t>ID – Fastest and most reliable locator when unique.</w:t>
      </w:r>
    </w:p>
    <w:p w14:paraId="007A3B4D" w14:textId="77777777" w:rsidR="005A4AB2" w:rsidRDefault="00000000">
      <w:pPr>
        <w:pStyle w:val="ListBullet"/>
      </w:pPr>
      <w:r>
        <w:t>Name – Used when elements have meaningful name attributes.</w:t>
      </w:r>
    </w:p>
    <w:p w14:paraId="6C419D4F" w14:textId="77777777" w:rsidR="005A4AB2" w:rsidRDefault="00000000">
      <w:pPr>
        <w:pStyle w:val="ListBullet"/>
      </w:pPr>
      <w:r>
        <w:t>Class Name – Locates elements using class attribute.</w:t>
      </w:r>
    </w:p>
    <w:p w14:paraId="2C3CE393" w14:textId="77777777" w:rsidR="005A4AB2" w:rsidRDefault="00000000">
      <w:pPr>
        <w:pStyle w:val="ListBullet"/>
      </w:pPr>
      <w:r>
        <w:t>Tag Name – Used for locating HTML tags like input, button, div.</w:t>
      </w:r>
    </w:p>
    <w:p w14:paraId="36F357CB" w14:textId="77777777" w:rsidR="005A4AB2" w:rsidRDefault="00000000">
      <w:pPr>
        <w:pStyle w:val="ListBullet"/>
      </w:pPr>
      <w:r>
        <w:t>Link Text – Used for exact text of hyperlinks.</w:t>
      </w:r>
    </w:p>
    <w:p w14:paraId="307BD4F9" w14:textId="77777777" w:rsidR="005A4AB2" w:rsidRDefault="00000000">
      <w:pPr>
        <w:pStyle w:val="ListBullet"/>
      </w:pPr>
      <w:r>
        <w:t>Partial Link Text – Used for partial text matching of hyperlinks.</w:t>
      </w:r>
    </w:p>
    <w:p w14:paraId="19A62036" w14:textId="77777777" w:rsidR="005A4AB2" w:rsidRDefault="00000000">
      <w:pPr>
        <w:pStyle w:val="ListBullet"/>
      </w:pPr>
      <w:r>
        <w:t>XPath – Powerful locator for dynamic elements.</w:t>
      </w:r>
    </w:p>
    <w:p w14:paraId="152E8399" w14:textId="77777777" w:rsidR="005A4AB2" w:rsidRDefault="00000000">
      <w:pPr>
        <w:pStyle w:val="ListBullet"/>
      </w:pPr>
      <w:r>
        <w:t>CSS Selector – Faster than XPath in many browsers.</w:t>
      </w:r>
    </w:p>
    <w:p w14:paraId="347B3F1A" w14:textId="77777777" w:rsidR="005A4AB2" w:rsidRDefault="00000000">
      <w:pPr>
        <w:pStyle w:val="Heading2"/>
      </w:pPr>
      <w:r>
        <w:t>2. Advanced XPath</w:t>
      </w:r>
    </w:p>
    <w:p w14:paraId="77309CF6" w14:textId="77777777" w:rsidR="005A4AB2" w:rsidRDefault="00000000">
      <w:pPr>
        <w:pStyle w:val="ListBullet"/>
      </w:pPr>
      <w:r>
        <w:t>contains() – Handles partially dynamic attributes.</w:t>
      </w:r>
    </w:p>
    <w:p w14:paraId="1F028560" w14:textId="77777777" w:rsidR="005A4AB2" w:rsidRDefault="00000000">
      <w:pPr>
        <w:pStyle w:val="ListBullet"/>
      </w:pPr>
      <w:r>
        <w:t>starts-with() – Matches attributes starting with a fixed value.</w:t>
      </w:r>
    </w:p>
    <w:p w14:paraId="3EC37F07" w14:textId="77777777" w:rsidR="005A4AB2" w:rsidRDefault="00000000">
      <w:pPr>
        <w:pStyle w:val="ListBullet"/>
      </w:pPr>
      <w:r>
        <w:t>text() – Matches visible text.</w:t>
      </w:r>
    </w:p>
    <w:p w14:paraId="6CED107F" w14:textId="77777777" w:rsidR="005A4AB2" w:rsidRDefault="00000000">
      <w:pPr>
        <w:pStyle w:val="ListBullet"/>
      </w:pPr>
      <w:r>
        <w:t>Axes Methods – parent, child, ancestor, descendant, following-sibling.</w:t>
      </w:r>
    </w:p>
    <w:p w14:paraId="5D9ED9FC" w14:textId="77777777" w:rsidR="005A4AB2" w:rsidRDefault="00000000">
      <w:pPr>
        <w:pStyle w:val="ListBullet"/>
      </w:pPr>
      <w:r>
        <w:t>Example: //input[contains(@id,'user')]</w:t>
      </w:r>
    </w:p>
    <w:p w14:paraId="321D9082" w14:textId="77777777" w:rsidR="005A4AB2" w:rsidRDefault="00000000">
      <w:pPr>
        <w:pStyle w:val="ListBullet"/>
      </w:pPr>
      <w:r>
        <w:t>Example: //button[starts-with(@class,'btn')]</w:t>
      </w:r>
    </w:p>
    <w:p w14:paraId="333D9DA6" w14:textId="77777777" w:rsidR="005A4AB2" w:rsidRDefault="00000000">
      <w:pPr>
        <w:pStyle w:val="ListBullet"/>
      </w:pPr>
      <w:r>
        <w:t>Example: //label[text()='Username']</w:t>
      </w:r>
    </w:p>
    <w:p w14:paraId="5DD5BBA6" w14:textId="77777777" w:rsidR="005A4AB2" w:rsidRDefault="00000000">
      <w:pPr>
        <w:pStyle w:val="Heading2"/>
      </w:pPr>
      <w:r>
        <w:t>3. Advanced CSS Selectors</w:t>
      </w:r>
    </w:p>
    <w:p w14:paraId="6B8CC10B" w14:textId="77777777" w:rsidR="005A4AB2" w:rsidRDefault="00000000">
      <w:pPr>
        <w:pStyle w:val="ListBullet"/>
      </w:pPr>
      <w:r>
        <w:t>Tag and ID: input#username</w:t>
      </w:r>
    </w:p>
    <w:p w14:paraId="11D6B8DD" w14:textId="77777777" w:rsidR="005A4AB2" w:rsidRDefault="00000000">
      <w:pPr>
        <w:pStyle w:val="ListBullet"/>
      </w:pPr>
      <w:r>
        <w:t>Tag and Class: input.form-control</w:t>
      </w:r>
    </w:p>
    <w:p w14:paraId="757E9F1E" w14:textId="77777777" w:rsidR="005A4AB2" w:rsidRDefault="00000000">
      <w:pPr>
        <w:pStyle w:val="ListBullet"/>
      </w:pPr>
      <w:r>
        <w:t>Multiple Classes: div.class1.class2</w:t>
      </w:r>
    </w:p>
    <w:p w14:paraId="15AB41E1" w14:textId="77777777" w:rsidR="005A4AB2" w:rsidRDefault="00000000">
      <w:pPr>
        <w:pStyle w:val="ListBullet"/>
      </w:pPr>
      <w:r>
        <w:t>Attribute Selector: input[type='text']</w:t>
      </w:r>
    </w:p>
    <w:p w14:paraId="660B1181" w14:textId="77777777" w:rsidR="005A4AB2" w:rsidRDefault="00000000">
      <w:pPr>
        <w:pStyle w:val="ListBullet"/>
      </w:pPr>
      <w:r>
        <w:t>Starts With: input[id^='user']</w:t>
      </w:r>
    </w:p>
    <w:p w14:paraId="51AB679D" w14:textId="77777777" w:rsidR="005A4AB2" w:rsidRDefault="00000000">
      <w:pPr>
        <w:pStyle w:val="ListBullet"/>
      </w:pPr>
      <w:r>
        <w:t>Ends With: input[id$='name']</w:t>
      </w:r>
    </w:p>
    <w:p w14:paraId="37B2E580" w14:textId="77777777" w:rsidR="005A4AB2" w:rsidRDefault="00000000">
      <w:pPr>
        <w:pStyle w:val="ListBullet"/>
      </w:pPr>
      <w:r>
        <w:t>Contains: input[id*='ser']</w:t>
      </w:r>
    </w:p>
    <w:p w14:paraId="651B35D1" w14:textId="77777777" w:rsidR="005A4AB2" w:rsidRDefault="00000000">
      <w:pPr>
        <w:pStyle w:val="ListBullet"/>
      </w:pPr>
      <w:r>
        <w:t>Direct Child: div &gt; input</w:t>
      </w:r>
    </w:p>
    <w:p w14:paraId="5FEC765B" w14:textId="77777777" w:rsidR="005A4AB2" w:rsidRDefault="00000000">
      <w:pPr>
        <w:pStyle w:val="ListBullet"/>
      </w:pPr>
      <w:r>
        <w:t>Sibling Selector: label + input</w:t>
      </w:r>
    </w:p>
    <w:p w14:paraId="0D855C53" w14:textId="77777777" w:rsidR="005A4AB2" w:rsidRDefault="00000000">
      <w:pPr>
        <w:pStyle w:val="Heading2"/>
      </w:pPr>
      <w:r>
        <w:t>4. Locator Stability Strategy</w:t>
      </w:r>
    </w:p>
    <w:p w14:paraId="503398C5" w14:textId="77777777" w:rsidR="005A4AB2" w:rsidRDefault="00000000">
      <w:pPr>
        <w:pStyle w:val="ListBullet"/>
      </w:pPr>
      <w:r>
        <w:t>Prefer ID when unique and stable.</w:t>
      </w:r>
    </w:p>
    <w:p w14:paraId="66789561" w14:textId="77777777" w:rsidR="005A4AB2" w:rsidRDefault="00000000">
      <w:pPr>
        <w:pStyle w:val="ListBullet"/>
      </w:pPr>
      <w:r>
        <w:t>Avoid auto-generated dynamic attributes.</w:t>
      </w:r>
    </w:p>
    <w:p w14:paraId="3B07A5F2" w14:textId="77777777" w:rsidR="005A4AB2" w:rsidRDefault="00000000">
      <w:pPr>
        <w:pStyle w:val="ListBullet"/>
      </w:pPr>
      <w:r>
        <w:t>Use relative XPath instead of absolute XPath.</w:t>
      </w:r>
    </w:p>
    <w:p w14:paraId="2F760A7C" w14:textId="77777777" w:rsidR="005A4AB2" w:rsidRDefault="00000000">
      <w:pPr>
        <w:pStyle w:val="ListBullet"/>
      </w:pPr>
      <w:r>
        <w:t>Prefer data-test or custom attributes for automation.</w:t>
      </w:r>
    </w:p>
    <w:p w14:paraId="5E7CFB28" w14:textId="77777777" w:rsidR="005A4AB2" w:rsidRDefault="00000000">
      <w:pPr>
        <w:pStyle w:val="ListBullet"/>
      </w:pPr>
      <w:r>
        <w:t>Avoid indexes in XPath unless necessary.</w:t>
      </w:r>
    </w:p>
    <w:p w14:paraId="7BBC0BA3" w14:textId="77777777" w:rsidR="005A4AB2" w:rsidRDefault="00000000">
      <w:pPr>
        <w:pStyle w:val="ListBullet"/>
      </w:pPr>
      <w:r>
        <w:t>Keep locators readable and maintainable.</w:t>
      </w:r>
    </w:p>
    <w:p w14:paraId="781771CF" w14:textId="77777777" w:rsidR="005A4AB2" w:rsidRDefault="00000000">
      <w:pPr>
        <w:pStyle w:val="ListBullet"/>
      </w:pPr>
      <w:r>
        <w:lastRenderedPageBreak/>
        <w:t>Validate locators across multiple executions.</w:t>
      </w:r>
    </w:p>
    <w:p w14:paraId="36760D4F" w14:textId="77777777" w:rsidR="005A4AB2" w:rsidRDefault="00000000">
      <w:pPr>
        <w:pStyle w:val="Heading2"/>
      </w:pPr>
      <w:r>
        <w:t>Real-Time Interview Questions &amp; Answers</w:t>
      </w:r>
    </w:p>
    <w:p w14:paraId="69E953F5" w14:textId="77777777" w:rsidR="005A4AB2" w:rsidRDefault="00000000">
      <w:pPr>
        <w:pStyle w:val="Heading3"/>
      </w:pPr>
      <w:r>
        <w:t>What is the difference between XPath and CSS Selector?</w:t>
      </w:r>
    </w:p>
    <w:p w14:paraId="3746CA0D" w14:textId="77777777" w:rsidR="005A4AB2" w:rsidRDefault="00000000">
      <w:r>
        <w:t>XPath supports traversing in both directions and provides advanced functions, while CSS selectors are generally faster and simpler.</w:t>
      </w:r>
    </w:p>
    <w:p w14:paraId="31C22BB7" w14:textId="77777777" w:rsidR="005A4AB2" w:rsidRDefault="00000000">
      <w:pPr>
        <w:pStyle w:val="Heading3"/>
      </w:pPr>
      <w:r>
        <w:t>Why is ID considered the best locator strategy?</w:t>
      </w:r>
    </w:p>
    <w:p w14:paraId="0113E0E7" w14:textId="77777777" w:rsidR="005A4AB2" w:rsidRDefault="00000000">
      <w:r>
        <w:t>ID is unique, fast, stable, and improves script reliability.</w:t>
      </w:r>
    </w:p>
    <w:p w14:paraId="72A7B417" w14:textId="77777777" w:rsidR="005A4AB2" w:rsidRDefault="00000000">
      <w:pPr>
        <w:pStyle w:val="Heading3"/>
      </w:pPr>
      <w:r>
        <w:t>What is the difference between absolute and relative XPath?</w:t>
      </w:r>
    </w:p>
    <w:p w14:paraId="26B4BCB6" w14:textId="77777777" w:rsidR="005A4AB2" w:rsidRDefault="00000000">
      <w:r>
        <w:t>Absolute XPath starts from the root node, while relative XPath starts from anywhere in the DOM and is more stable.</w:t>
      </w:r>
    </w:p>
    <w:p w14:paraId="7EB855C6" w14:textId="77777777" w:rsidR="005A4AB2" w:rsidRDefault="00000000">
      <w:pPr>
        <w:pStyle w:val="Heading3"/>
      </w:pPr>
      <w:r>
        <w:t>What are XPath axes?</w:t>
      </w:r>
    </w:p>
    <w:p w14:paraId="00BF8DF6" w14:textId="77777777" w:rsidR="005A4AB2" w:rsidRDefault="00000000">
      <w:r>
        <w:t>XPath axes help navigate between parent, child, sibling, ancestor, and descendant elements.</w:t>
      </w:r>
    </w:p>
    <w:p w14:paraId="4FB5C1C0" w14:textId="77777777" w:rsidR="005A4AB2" w:rsidRDefault="00000000">
      <w:pPr>
        <w:pStyle w:val="Heading3"/>
      </w:pPr>
      <w:r>
        <w:t>When should you use contains() in XPath?</w:t>
      </w:r>
    </w:p>
    <w:p w14:paraId="0AD6C31D" w14:textId="77777777" w:rsidR="005A4AB2" w:rsidRDefault="00000000">
      <w:r>
        <w:t>Use contains() when dealing with partially dynamic attributes.</w:t>
      </w:r>
    </w:p>
    <w:p w14:paraId="6C07DEBD" w14:textId="77777777" w:rsidR="005A4AB2" w:rsidRDefault="00000000">
      <w:pPr>
        <w:pStyle w:val="Heading3"/>
      </w:pPr>
      <w:r>
        <w:t>How do you handle dynamic web elements?</w:t>
      </w:r>
    </w:p>
    <w:p w14:paraId="04F8E323" w14:textId="77777777" w:rsidR="005A4AB2" w:rsidRDefault="00000000">
      <w:r>
        <w:t>Use relative XPath, CSS contains selectors, stable attributes, and explicit waits.</w:t>
      </w:r>
    </w:p>
    <w:p w14:paraId="5B2E6D89" w14:textId="77777777" w:rsidR="005A4AB2" w:rsidRDefault="00000000">
      <w:pPr>
        <w:pStyle w:val="Heading3"/>
      </w:pPr>
      <w:r>
        <w:t>Which is faster: XPath or CSS Selector?</w:t>
      </w:r>
    </w:p>
    <w:p w14:paraId="1F2D06F9" w14:textId="77777777" w:rsidR="005A4AB2" w:rsidRDefault="00000000">
      <w:r>
        <w:t>CSS selectors are generally faster because browsers optimize them better.</w:t>
      </w:r>
    </w:p>
    <w:p w14:paraId="1D714F02" w14:textId="77777777" w:rsidR="005A4AB2" w:rsidRDefault="00000000">
      <w:pPr>
        <w:pStyle w:val="Heading3"/>
      </w:pPr>
      <w:r>
        <w:t>What is locator stability?</w:t>
      </w:r>
    </w:p>
    <w:p w14:paraId="1EF0BD52" w14:textId="77777777" w:rsidR="005A4AB2" w:rsidRDefault="00000000">
      <w:r>
        <w:t>Locator stability means designing locators that remain reliable even when UI changes occur.</w:t>
      </w:r>
    </w:p>
    <w:p w14:paraId="149BB21B" w14:textId="77777777" w:rsidR="005A4AB2" w:rsidRDefault="00000000">
      <w:pPr>
        <w:pStyle w:val="Heading3"/>
      </w:pPr>
      <w:r>
        <w:t>Why should indexes be avoided in XPath?</w:t>
      </w:r>
    </w:p>
    <w:p w14:paraId="340C7BF1" w14:textId="77777777" w:rsidR="005A4AB2" w:rsidRDefault="00000000">
      <w:r>
        <w:t>Indexes can break easily when the UI structure changes.</w:t>
      </w:r>
    </w:p>
    <w:p w14:paraId="5DFBA6FD" w14:textId="77777777" w:rsidR="005A4AB2" w:rsidRDefault="00000000">
      <w:pPr>
        <w:pStyle w:val="Heading3"/>
      </w:pPr>
      <w:r>
        <w:t>How do you create maintainable locators in automation?</w:t>
      </w:r>
    </w:p>
    <w:p w14:paraId="1A421AF8" w14:textId="77777777" w:rsidR="005A4AB2" w:rsidRDefault="00000000">
      <w:r>
        <w:t>Use meaningful attributes, reusable locator patterns, and avoid hardcoded dynamic values.</w:t>
      </w:r>
    </w:p>
    <w:sectPr w:rsidR="005A4A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2676107">
    <w:abstractNumId w:val="8"/>
  </w:num>
  <w:num w:numId="2" w16cid:durableId="1337534775">
    <w:abstractNumId w:val="6"/>
  </w:num>
  <w:num w:numId="3" w16cid:durableId="402722532">
    <w:abstractNumId w:val="5"/>
  </w:num>
  <w:num w:numId="4" w16cid:durableId="1520125123">
    <w:abstractNumId w:val="4"/>
  </w:num>
  <w:num w:numId="5" w16cid:durableId="326059067">
    <w:abstractNumId w:val="7"/>
  </w:num>
  <w:num w:numId="6" w16cid:durableId="323822691">
    <w:abstractNumId w:val="3"/>
  </w:num>
  <w:num w:numId="7" w16cid:durableId="704063448">
    <w:abstractNumId w:val="2"/>
  </w:num>
  <w:num w:numId="8" w16cid:durableId="2102525995">
    <w:abstractNumId w:val="1"/>
  </w:num>
  <w:num w:numId="9" w16cid:durableId="2066171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5A29"/>
    <w:rsid w:val="00326F90"/>
    <w:rsid w:val="005A4AB2"/>
    <w:rsid w:val="00A749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B086D5"/>
  <w14:defaultImageDpi w14:val="300"/>
  <w15:docId w15:val="{8AF78752-1B8B-442B-A122-055C41FF8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448</Words>
  <Characters>2559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2026-05-27T17:55:00Z</dcterms:created>
  <dcterms:modified xsi:type="dcterms:W3CDTF">2026-05-27T17:55:00Z</dcterms:modified>
  <cp:category/>
</cp:coreProperties>
</file>