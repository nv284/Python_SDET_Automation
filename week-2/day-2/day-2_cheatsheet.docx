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A59A" w14:textId="77777777" w:rsidR="00DC4285" w:rsidRDefault="00000000">
      <w:pPr>
        <w:pStyle w:val="Heading1"/>
        <w:jc w:val="center"/>
      </w:pPr>
      <w:r>
        <w:t>Selenium Locators Deep Dive - Cheat Sheet &amp; Interview Questions</w:t>
      </w:r>
    </w:p>
    <w:p w14:paraId="2E2CE899" w14:textId="77777777" w:rsidR="00DC4285" w:rsidRDefault="00000000">
      <w:pPr>
        <w:pStyle w:val="Heading2"/>
      </w:pPr>
      <w:r>
        <w:t>1. All Locator Strategies</w:t>
      </w:r>
    </w:p>
    <w:p w14:paraId="0BE3F3C7" w14:textId="77777777" w:rsidR="00DC4285" w:rsidRDefault="00000000">
      <w:pPr>
        <w:pStyle w:val="ListBullet"/>
      </w:pPr>
      <w:r>
        <w:t>ID – Fastest and most reliable locator.</w:t>
      </w:r>
    </w:p>
    <w:p w14:paraId="430BC3A1" w14:textId="77777777" w:rsidR="00DC4285" w:rsidRDefault="00000000">
      <w:pPr>
        <w:pStyle w:val="ListBullet"/>
      </w:pPr>
      <w:r>
        <w:t>Name – Used when unique name attribute exists.</w:t>
      </w:r>
    </w:p>
    <w:p w14:paraId="355CC304" w14:textId="77777777" w:rsidR="00DC4285" w:rsidRDefault="00000000">
      <w:pPr>
        <w:pStyle w:val="ListBullet"/>
      </w:pPr>
      <w:r>
        <w:t>Class Name – Used for identifying elements by CSS class.</w:t>
      </w:r>
    </w:p>
    <w:p w14:paraId="42B24DE4" w14:textId="77777777" w:rsidR="00DC4285" w:rsidRDefault="00000000">
      <w:pPr>
        <w:pStyle w:val="ListBullet"/>
      </w:pPr>
      <w:r>
        <w:t>Tag Name – Useful for collections of elements.</w:t>
      </w:r>
    </w:p>
    <w:p w14:paraId="4D62EAB6" w14:textId="77777777" w:rsidR="00DC4285" w:rsidRDefault="00000000">
      <w:pPr>
        <w:pStyle w:val="ListBullet"/>
      </w:pPr>
      <w:r>
        <w:t>Link Text – Exact text of anchor tag.</w:t>
      </w:r>
    </w:p>
    <w:p w14:paraId="66D31B83" w14:textId="77777777" w:rsidR="00DC4285" w:rsidRDefault="00000000">
      <w:pPr>
        <w:pStyle w:val="ListBullet"/>
      </w:pPr>
      <w:r>
        <w:t>Partial Link Text – Partial visible text match.</w:t>
      </w:r>
    </w:p>
    <w:p w14:paraId="4BD350CC" w14:textId="77777777" w:rsidR="00DC4285" w:rsidRDefault="00000000">
      <w:pPr>
        <w:pStyle w:val="ListBullet"/>
      </w:pPr>
      <w:r>
        <w:t>XPath – Flexible and powerful locator strategy.</w:t>
      </w:r>
    </w:p>
    <w:p w14:paraId="04CF84A5" w14:textId="77777777" w:rsidR="00DC4285" w:rsidRDefault="00000000">
      <w:pPr>
        <w:pStyle w:val="ListBullet"/>
      </w:pPr>
      <w:r>
        <w:t>CSS Selector – Faster than XPath in many browsers.</w:t>
      </w:r>
    </w:p>
    <w:p w14:paraId="28205BF3" w14:textId="77777777" w:rsidR="00DC4285" w:rsidRDefault="00000000">
      <w:pPr>
        <w:pStyle w:val="Heading2"/>
      </w:pPr>
      <w:r>
        <w:t>2. XPath Advanced Concepts</w:t>
      </w:r>
    </w:p>
    <w:p w14:paraId="7C7440FB" w14:textId="77777777" w:rsidR="00DC4285" w:rsidRDefault="00000000">
      <w:pPr>
        <w:pStyle w:val="ListBullet"/>
      </w:pPr>
      <w:r>
        <w:t>contains() – Matches partial attribute/text values.</w:t>
      </w:r>
    </w:p>
    <w:p w14:paraId="12EDD6DF" w14:textId="77777777" w:rsidR="00DC4285" w:rsidRDefault="00000000">
      <w:pPr>
        <w:pStyle w:val="ListBullet"/>
      </w:pPr>
      <w:r>
        <w:t>starts-with() – Matches beginning of attribute values.</w:t>
      </w:r>
    </w:p>
    <w:p w14:paraId="4958DBE3" w14:textId="77777777" w:rsidR="00DC4285" w:rsidRDefault="00000000">
      <w:pPr>
        <w:pStyle w:val="ListBullet"/>
      </w:pPr>
      <w:r>
        <w:t>text() – Match exact text.</w:t>
      </w:r>
    </w:p>
    <w:p w14:paraId="70F87A1D" w14:textId="77777777" w:rsidR="00DC4285" w:rsidRDefault="00000000">
      <w:pPr>
        <w:pStyle w:val="ListBullet"/>
      </w:pPr>
      <w:r>
        <w:t>normalize-space() – Removes extra spaces.</w:t>
      </w:r>
    </w:p>
    <w:p w14:paraId="0771A4E6" w14:textId="77777777" w:rsidR="00DC4285" w:rsidRDefault="00000000">
      <w:pPr>
        <w:pStyle w:val="ListBullet"/>
      </w:pPr>
      <w:r>
        <w:t>Axes methods: parent, child, ancestor, descendant, following-sibling, preceding-sibling.</w:t>
      </w:r>
    </w:p>
    <w:p w14:paraId="2DCFB07F" w14:textId="77777777" w:rsidR="00DC4285" w:rsidRDefault="00000000">
      <w:pPr>
        <w:pStyle w:val="ListBullet"/>
      </w:pPr>
      <w:r>
        <w:t>Dynamic XPath helps handle changing attributes.</w:t>
      </w:r>
    </w:p>
    <w:p w14:paraId="13B2C0AC" w14:textId="77777777" w:rsidR="00DC4285" w:rsidRDefault="00000000">
      <w:pPr>
        <w:pStyle w:val="ListBullet"/>
      </w:pPr>
      <w:r>
        <w:t>Relative XPath is preferred over Absolute XPath.</w:t>
      </w:r>
    </w:p>
    <w:p w14:paraId="4B96335E" w14:textId="77777777" w:rsidR="00DC4285" w:rsidRDefault="00000000">
      <w:pPr>
        <w:pStyle w:val="Heading2"/>
      </w:pPr>
      <w:r>
        <w:t>3. CSS Selector Advanced</w:t>
      </w:r>
    </w:p>
    <w:p w14:paraId="5C3D6F6B" w14:textId="77777777" w:rsidR="00DC4285" w:rsidRDefault="00000000">
      <w:pPr>
        <w:pStyle w:val="ListBullet"/>
      </w:pPr>
      <w:r>
        <w:t>#id → Select by ID</w:t>
      </w:r>
    </w:p>
    <w:p w14:paraId="3BE846A5" w14:textId="77777777" w:rsidR="00DC4285" w:rsidRDefault="00000000">
      <w:pPr>
        <w:pStyle w:val="ListBullet"/>
      </w:pPr>
      <w:r>
        <w:t>.class → Select by class</w:t>
      </w:r>
    </w:p>
    <w:p w14:paraId="58EAFB8F" w14:textId="77777777" w:rsidR="00DC4285" w:rsidRDefault="00000000">
      <w:pPr>
        <w:pStyle w:val="ListBullet"/>
      </w:pPr>
      <w:r>
        <w:t>tag.class → Tag with class</w:t>
      </w:r>
    </w:p>
    <w:p w14:paraId="49C19210" w14:textId="77777777" w:rsidR="00DC4285" w:rsidRDefault="00000000">
      <w:pPr>
        <w:pStyle w:val="ListBullet"/>
      </w:pPr>
      <w:r>
        <w:t>[attribute='value'] → Exact attribute match</w:t>
      </w:r>
    </w:p>
    <w:p w14:paraId="220D45FB" w14:textId="77777777" w:rsidR="00DC4285" w:rsidRDefault="00000000">
      <w:pPr>
        <w:pStyle w:val="ListBullet"/>
      </w:pPr>
      <w:r>
        <w:t>^= → Starts with</w:t>
      </w:r>
    </w:p>
    <w:p w14:paraId="724283AD" w14:textId="77777777" w:rsidR="00DC4285" w:rsidRDefault="00000000">
      <w:pPr>
        <w:pStyle w:val="ListBullet"/>
      </w:pPr>
      <w:r>
        <w:t>$= → Ends with</w:t>
      </w:r>
    </w:p>
    <w:p w14:paraId="7CC26759" w14:textId="77777777" w:rsidR="00DC4285" w:rsidRDefault="00000000">
      <w:pPr>
        <w:pStyle w:val="ListBullet"/>
      </w:pPr>
      <w:r>
        <w:t>*= → Contains</w:t>
      </w:r>
    </w:p>
    <w:p w14:paraId="4903C9ED" w14:textId="77777777" w:rsidR="00DC4285" w:rsidRDefault="00000000">
      <w:pPr>
        <w:pStyle w:val="ListBullet"/>
      </w:pPr>
      <w:r>
        <w:t>&gt; → Direct child</w:t>
      </w:r>
    </w:p>
    <w:p w14:paraId="31666808" w14:textId="77777777" w:rsidR="00DC4285" w:rsidRDefault="00000000">
      <w:pPr>
        <w:pStyle w:val="ListBullet"/>
      </w:pPr>
      <w:r>
        <w:t>+ → Adjacent sibling</w:t>
      </w:r>
    </w:p>
    <w:p w14:paraId="40B1DA11" w14:textId="77777777" w:rsidR="00DC4285" w:rsidRDefault="00000000">
      <w:pPr>
        <w:pStyle w:val="ListBullet"/>
      </w:pPr>
      <w:r>
        <w:t>~ → General sibling</w:t>
      </w:r>
    </w:p>
    <w:p w14:paraId="02078BE1" w14:textId="77777777" w:rsidR="00DC4285" w:rsidRDefault="00000000">
      <w:pPr>
        <w:pStyle w:val="ListBullet"/>
      </w:pPr>
      <w:r>
        <w:t>:nth-child() → Select by position</w:t>
      </w:r>
    </w:p>
    <w:p w14:paraId="768DF813" w14:textId="77777777" w:rsidR="00DC4285" w:rsidRDefault="00000000">
      <w:pPr>
        <w:pStyle w:val="Heading2"/>
      </w:pPr>
      <w:r>
        <w:t>4. Locator Stability Strategy</w:t>
      </w:r>
    </w:p>
    <w:p w14:paraId="3F72D9BB" w14:textId="77777777" w:rsidR="00DC4285" w:rsidRDefault="00000000">
      <w:pPr>
        <w:pStyle w:val="ListBullet"/>
      </w:pPr>
      <w:r>
        <w:t>Prefer ID when stable and unique.</w:t>
      </w:r>
    </w:p>
    <w:p w14:paraId="3417A9D6" w14:textId="77777777" w:rsidR="00DC4285" w:rsidRDefault="00000000">
      <w:pPr>
        <w:pStyle w:val="ListBullet"/>
      </w:pPr>
      <w:r>
        <w:t>Avoid dynamic auto-generated IDs.</w:t>
      </w:r>
    </w:p>
    <w:p w14:paraId="0ADB347D" w14:textId="77777777" w:rsidR="00DC4285" w:rsidRDefault="00000000">
      <w:pPr>
        <w:pStyle w:val="ListBullet"/>
      </w:pPr>
      <w:r>
        <w:t>Use data-testid or custom attributes when available.</w:t>
      </w:r>
    </w:p>
    <w:p w14:paraId="1679464D" w14:textId="77777777" w:rsidR="00DC4285" w:rsidRDefault="00000000">
      <w:pPr>
        <w:pStyle w:val="ListBullet"/>
      </w:pPr>
      <w:r>
        <w:t>Avoid deeply nested XPath expressions.</w:t>
      </w:r>
    </w:p>
    <w:p w14:paraId="458AB5DD" w14:textId="77777777" w:rsidR="00DC4285" w:rsidRDefault="00000000">
      <w:pPr>
        <w:pStyle w:val="ListBullet"/>
      </w:pPr>
      <w:r>
        <w:t>Use relative XPath instead of absolute XPath.</w:t>
      </w:r>
    </w:p>
    <w:p w14:paraId="756FBA78" w14:textId="77777777" w:rsidR="00DC4285" w:rsidRDefault="00000000">
      <w:pPr>
        <w:pStyle w:val="ListBullet"/>
      </w:pPr>
      <w:r>
        <w:lastRenderedPageBreak/>
        <w:t>Prefer CSS selectors for performance.</w:t>
      </w:r>
    </w:p>
    <w:p w14:paraId="5A518FF8" w14:textId="77777777" w:rsidR="00DC4285" w:rsidRDefault="00000000">
      <w:pPr>
        <w:pStyle w:val="ListBullet"/>
      </w:pPr>
      <w:r>
        <w:t>Validate uniqueness of locators.</w:t>
      </w:r>
    </w:p>
    <w:p w14:paraId="060CF909" w14:textId="77777777" w:rsidR="00DC4285" w:rsidRDefault="00000000">
      <w:pPr>
        <w:pStyle w:val="ListBullet"/>
      </w:pPr>
      <w:r>
        <w:t>Avoid indexing unless necessary.</w:t>
      </w:r>
    </w:p>
    <w:p w14:paraId="3ABA7CE0" w14:textId="77777777" w:rsidR="00DC4285" w:rsidRDefault="00000000">
      <w:pPr>
        <w:pStyle w:val="ListBullet"/>
      </w:pPr>
      <w:r>
        <w:t>Create reusable locator constants/Page Objects.</w:t>
      </w:r>
    </w:p>
    <w:p w14:paraId="1F557678" w14:textId="77777777" w:rsidR="00DC4285" w:rsidRDefault="00000000">
      <w:pPr>
        <w:pStyle w:val="Heading2"/>
      </w:pPr>
      <w:r>
        <w:t>5. Quick Cheat Sheet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DC4285" w14:paraId="6D5565A5" w14:textId="77777777">
        <w:tc>
          <w:tcPr>
            <w:tcW w:w="4320" w:type="dxa"/>
          </w:tcPr>
          <w:p w14:paraId="2CAE8BF2" w14:textId="77777777" w:rsidR="00DC4285" w:rsidRDefault="00000000">
            <w:r>
              <w:t>Concept</w:t>
            </w:r>
          </w:p>
        </w:tc>
        <w:tc>
          <w:tcPr>
            <w:tcW w:w="4320" w:type="dxa"/>
          </w:tcPr>
          <w:p w14:paraId="3F3B9F27" w14:textId="77777777" w:rsidR="00DC4285" w:rsidRDefault="00000000">
            <w:r>
              <w:t>Example</w:t>
            </w:r>
          </w:p>
        </w:tc>
      </w:tr>
      <w:tr w:rsidR="00DC4285" w14:paraId="20CEBAF2" w14:textId="77777777">
        <w:tc>
          <w:tcPr>
            <w:tcW w:w="4320" w:type="dxa"/>
          </w:tcPr>
          <w:p w14:paraId="002959EA" w14:textId="77777777" w:rsidR="00DC4285" w:rsidRDefault="00000000">
            <w:r>
              <w:t>Locate by ID</w:t>
            </w:r>
          </w:p>
        </w:tc>
        <w:tc>
          <w:tcPr>
            <w:tcW w:w="4320" w:type="dxa"/>
          </w:tcPr>
          <w:p w14:paraId="4D6B19EF" w14:textId="77777777" w:rsidR="00DC4285" w:rsidRDefault="00000000">
            <w:r>
              <w:t>driver.find_element(By.ID, "username")</w:t>
            </w:r>
          </w:p>
        </w:tc>
      </w:tr>
      <w:tr w:rsidR="00DC4285" w14:paraId="56197827" w14:textId="77777777">
        <w:tc>
          <w:tcPr>
            <w:tcW w:w="4320" w:type="dxa"/>
          </w:tcPr>
          <w:p w14:paraId="35E6A4F7" w14:textId="77777777" w:rsidR="00DC4285" w:rsidRDefault="00000000">
            <w:r>
              <w:t>Locate by XPath contains()</w:t>
            </w:r>
          </w:p>
        </w:tc>
        <w:tc>
          <w:tcPr>
            <w:tcW w:w="4320" w:type="dxa"/>
          </w:tcPr>
          <w:p w14:paraId="6C536368" w14:textId="77777777" w:rsidR="00DC4285" w:rsidRDefault="00000000">
            <w:r>
              <w:t>//input[contains(@id,"user")]</w:t>
            </w:r>
          </w:p>
        </w:tc>
      </w:tr>
      <w:tr w:rsidR="00DC4285" w14:paraId="57ED2E0B" w14:textId="77777777">
        <w:tc>
          <w:tcPr>
            <w:tcW w:w="4320" w:type="dxa"/>
          </w:tcPr>
          <w:p w14:paraId="2A23553F" w14:textId="77777777" w:rsidR="00DC4285" w:rsidRDefault="00000000">
            <w:r>
              <w:t>Locate by XPath starts-with()</w:t>
            </w:r>
          </w:p>
        </w:tc>
        <w:tc>
          <w:tcPr>
            <w:tcW w:w="4320" w:type="dxa"/>
          </w:tcPr>
          <w:p w14:paraId="288A2D00" w14:textId="77777777" w:rsidR="00DC4285" w:rsidRDefault="00000000">
            <w:r>
              <w:t>//input[starts-with(@id,"user")]</w:t>
            </w:r>
          </w:p>
        </w:tc>
      </w:tr>
      <w:tr w:rsidR="00DC4285" w14:paraId="05A824D4" w14:textId="77777777">
        <w:tc>
          <w:tcPr>
            <w:tcW w:w="4320" w:type="dxa"/>
          </w:tcPr>
          <w:p w14:paraId="410C3C0E" w14:textId="77777777" w:rsidR="00DC4285" w:rsidRDefault="00000000">
            <w:r>
              <w:t>Locate by XPath text()</w:t>
            </w:r>
          </w:p>
        </w:tc>
        <w:tc>
          <w:tcPr>
            <w:tcW w:w="4320" w:type="dxa"/>
          </w:tcPr>
          <w:p w14:paraId="0D68B9AF" w14:textId="77777777" w:rsidR="00DC4285" w:rsidRDefault="00000000">
            <w:r>
              <w:t>//button[text()="Login"]</w:t>
            </w:r>
          </w:p>
        </w:tc>
      </w:tr>
      <w:tr w:rsidR="00DC4285" w14:paraId="73CEA55B" w14:textId="77777777">
        <w:tc>
          <w:tcPr>
            <w:tcW w:w="4320" w:type="dxa"/>
          </w:tcPr>
          <w:p w14:paraId="1E99799D" w14:textId="77777777" w:rsidR="00DC4285" w:rsidRDefault="00000000">
            <w:r>
              <w:t>Locate by CSS ID</w:t>
            </w:r>
          </w:p>
        </w:tc>
        <w:tc>
          <w:tcPr>
            <w:tcW w:w="4320" w:type="dxa"/>
          </w:tcPr>
          <w:p w14:paraId="00DB300A" w14:textId="77777777" w:rsidR="00DC4285" w:rsidRDefault="00000000">
            <w:r>
              <w:t>#username</w:t>
            </w:r>
          </w:p>
        </w:tc>
      </w:tr>
      <w:tr w:rsidR="00DC4285" w14:paraId="2D645D51" w14:textId="77777777">
        <w:tc>
          <w:tcPr>
            <w:tcW w:w="4320" w:type="dxa"/>
          </w:tcPr>
          <w:p w14:paraId="59AA76F7" w14:textId="77777777" w:rsidR="00DC4285" w:rsidRDefault="00000000">
            <w:r>
              <w:t>Locate by CSS Class</w:t>
            </w:r>
          </w:p>
        </w:tc>
        <w:tc>
          <w:tcPr>
            <w:tcW w:w="4320" w:type="dxa"/>
          </w:tcPr>
          <w:p w14:paraId="7BA2BE1D" w14:textId="77777777" w:rsidR="00DC4285" w:rsidRDefault="00000000">
            <w:r>
              <w:t>.login-btn</w:t>
            </w:r>
          </w:p>
        </w:tc>
      </w:tr>
      <w:tr w:rsidR="00DC4285" w14:paraId="5643C996" w14:textId="77777777">
        <w:tc>
          <w:tcPr>
            <w:tcW w:w="4320" w:type="dxa"/>
          </w:tcPr>
          <w:p w14:paraId="7E5CACC9" w14:textId="77777777" w:rsidR="00DC4285" w:rsidRDefault="00000000">
            <w:r>
              <w:t>Locate by CSS attribute</w:t>
            </w:r>
          </w:p>
        </w:tc>
        <w:tc>
          <w:tcPr>
            <w:tcW w:w="4320" w:type="dxa"/>
          </w:tcPr>
          <w:p w14:paraId="445D9C59" w14:textId="77777777" w:rsidR="00DC4285" w:rsidRDefault="00000000">
            <w:r>
              <w:t>input[type="text"]</w:t>
            </w:r>
          </w:p>
        </w:tc>
      </w:tr>
      <w:tr w:rsidR="00DC4285" w14:paraId="5FD9362C" w14:textId="77777777">
        <w:tc>
          <w:tcPr>
            <w:tcW w:w="4320" w:type="dxa"/>
          </w:tcPr>
          <w:p w14:paraId="019975BC" w14:textId="77777777" w:rsidR="00DC4285" w:rsidRDefault="00000000">
            <w:r>
              <w:t>Locate by CSS contains</w:t>
            </w:r>
          </w:p>
        </w:tc>
        <w:tc>
          <w:tcPr>
            <w:tcW w:w="4320" w:type="dxa"/>
          </w:tcPr>
          <w:p w14:paraId="77465288" w14:textId="77777777" w:rsidR="00DC4285" w:rsidRDefault="00000000">
            <w:r>
              <w:t>input[id*="user"]</w:t>
            </w:r>
          </w:p>
        </w:tc>
      </w:tr>
      <w:tr w:rsidR="00DC4285" w14:paraId="4874D566" w14:textId="77777777">
        <w:tc>
          <w:tcPr>
            <w:tcW w:w="4320" w:type="dxa"/>
          </w:tcPr>
          <w:p w14:paraId="2B002AA6" w14:textId="77777777" w:rsidR="00DC4285" w:rsidRDefault="00000000">
            <w:r>
              <w:t>Locate by CSS starts with</w:t>
            </w:r>
          </w:p>
        </w:tc>
        <w:tc>
          <w:tcPr>
            <w:tcW w:w="4320" w:type="dxa"/>
          </w:tcPr>
          <w:p w14:paraId="4070F507" w14:textId="77777777" w:rsidR="00DC4285" w:rsidRDefault="00000000">
            <w:r>
              <w:t>input[id^="user"]</w:t>
            </w:r>
          </w:p>
        </w:tc>
      </w:tr>
      <w:tr w:rsidR="00DC4285" w14:paraId="4B751FDA" w14:textId="77777777">
        <w:tc>
          <w:tcPr>
            <w:tcW w:w="4320" w:type="dxa"/>
          </w:tcPr>
          <w:p w14:paraId="452B8B50" w14:textId="77777777" w:rsidR="00DC4285" w:rsidRDefault="00000000">
            <w:r>
              <w:t>Following sibling axis</w:t>
            </w:r>
          </w:p>
        </w:tc>
        <w:tc>
          <w:tcPr>
            <w:tcW w:w="4320" w:type="dxa"/>
          </w:tcPr>
          <w:p w14:paraId="328C4D10" w14:textId="77777777" w:rsidR="00DC4285" w:rsidRDefault="00000000">
            <w:r>
              <w:t>//label[text()="Email"]/following-sibling::input</w:t>
            </w:r>
          </w:p>
        </w:tc>
      </w:tr>
    </w:tbl>
    <w:p w14:paraId="6753BB25" w14:textId="77777777" w:rsidR="00DC4285" w:rsidRDefault="00000000">
      <w:pPr>
        <w:pStyle w:val="Heading2"/>
      </w:pPr>
      <w:r>
        <w:t>6. Interview Questions for 3–4 Years Experienced Selenium Engineer</w:t>
      </w:r>
    </w:p>
    <w:p w14:paraId="123F6930" w14:textId="77777777" w:rsidR="00DC4285" w:rsidRDefault="00000000">
      <w:pPr>
        <w:pStyle w:val="ListNumber"/>
      </w:pPr>
      <w:r>
        <w:t>1. What are locators in Selenium?</w:t>
      </w:r>
    </w:p>
    <w:p w14:paraId="25B31BC0" w14:textId="77777777" w:rsidR="00DC4285" w:rsidRDefault="00000000">
      <w:pPr>
        <w:pStyle w:val="ListNumber"/>
      </w:pPr>
      <w:r>
        <w:t>2. Why are locators important in automation testing?</w:t>
      </w:r>
    </w:p>
    <w:p w14:paraId="633C48E6" w14:textId="77777777" w:rsidR="00DC4285" w:rsidRDefault="00000000">
      <w:pPr>
        <w:pStyle w:val="ListNumber"/>
      </w:pPr>
      <w:r>
        <w:t>3. Which locator strategy is fastest in Selenium?</w:t>
      </w:r>
    </w:p>
    <w:p w14:paraId="1AC58995" w14:textId="77777777" w:rsidR="00DC4285" w:rsidRDefault="00000000">
      <w:pPr>
        <w:pStyle w:val="ListNumber"/>
      </w:pPr>
      <w:r>
        <w:t>4. What is the difference between XPath and CSS Selector?</w:t>
      </w:r>
    </w:p>
    <w:p w14:paraId="273BCD6E" w14:textId="77777777" w:rsidR="00DC4285" w:rsidRDefault="00000000">
      <w:pPr>
        <w:pStyle w:val="ListNumber"/>
      </w:pPr>
      <w:r>
        <w:t>5. When would you prefer XPath over CSS Selector?</w:t>
      </w:r>
    </w:p>
    <w:p w14:paraId="3C44C68F" w14:textId="77777777" w:rsidR="00DC4285" w:rsidRDefault="00000000">
      <w:pPr>
        <w:pStyle w:val="ListNumber"/>
      </w:pPr>
      <w:r>
        <w:t>6. What is the difference between absolute XPath and relative XPath?</w:t>
      </w:r>
    </w:p>
    <w:p w14:paraId="35822E5F" w14:textId="77777777" w:rsidR="00DC4285" w:rsidRDefault="00000000">
      <w:pPr>
        <w:pStyle w:val="ListNumber"/>
      </w:pPr>
      <w:r>
        <w:t>7. What problems occur with absolute XPath?</w:t>
      </w:r>
    </w:p>
    <w:p w14:paraId="5E39C4DB" w14:textId="77777777" w:rsidR="00DC4285" w:rsidRDefault="00000000">
      <w:pPr>
        <w:pStyle w:val="ListNumber"/>
      </w:pPr>
      <w:r>
        <w:t>8. What is dynamic XPath?</w:t>
      </w:r>
    </w:p>
    <w:p w14:paraId="6941F74C" w14:textId="77777777" w:rsidR="00DC4285" w:rsidRDefault="00000000">
      <w:pPr>
        <w:pStyle w:val="ListNumber"/>
      </w:pPr>
      <w:r>
        <w:t>9. Explain contains() in XPath with example.</w:t>
      </w:r>
    </w:p>
    <w:p w14:paraId="22B91479" w14:textId="77777777" w:rsidR="00DC4285" w:rsidRDefault="00000000">
      <w:pPr>
        <w:pStyle w:val="ListNumber"/>
      </w:pPr>
      <w:r>
        <w:t>10. Explain starts-with() in XPath with example.</w:t>
      </w:r>
    </w:p>
    <w:p w14:paraId="31533515" w14:textId="77777777" w:rsidR="00DC4285" w:rsidRDefault="00000000">
      <w:pPr>
        <w:pStyle w:val="ListNumber"/>
      </w:pPr>
      <w:r>
        <w:t>11. What is normalize-space() in XPath?</w:t>
      </w:r>
    </w:p>
    <w:p w14:paraId="60283946" w14:textId="77777777" w:rsidR="00DC4285" w:rsidRDefault="00000000">
      <w:pPr>
        <w:pStyle w:val="ListNumber"/>
      </w:pPr>
      <w:r>
        <w:t>12. What are XPath axes?</w:t>
      </w:r>
    </w:p>
    <w:p w14:paraId="022A19AF" w14:textId="77777777" w:rsidR="00DC4285" w:rsidRDefault="00000000">
      <w:pPr>
        <w:pStyle w:val="ListNumber"/>
      </w:pPr>
      <w:r>
        <w:t>13. Explain following-sibling axis with example.</w:t>
      </w:r>
    </w:p>
    <w:p w14:paraId="24280D97" w14:textId="77777777" w:rsidR="00DC4285" w:rsidRDefault="00000000">
      <w:pPr>
        <w:pStyle w:val="ListNumber"/>
      </w:pPr>
      <w:r>
        <w:t>14. Explain ancestor axis with example.</w:t>
      </w:r>
    </w:p>
    <w:p w14:paraId="2F9E2A7B" w14:textId="77777777" w:rsidR="00DC4285" w:rsidRDefault="00000000">
      <w:pPr>
        <w:pStyle w:val="ListNumber"/>
      </w:pPr>
      <w:r>
        <w:t>15. Explain descendant axis with example.</w:t>
      </w:r>
    </w:p>
    <w:p w14:paraId="61D08C3F" w14:textId="77777777" w:rsidR="00DC4285" w:rsidRDefault="00000000">
      <w:pPr>
        <w:pStyle w:val="ListNumber"/>
      </w:pPr>
      <w:r>
        <w:t>16. Can CSS Selector traverse backwards like XPath axes?</w:t>
      </w:r>
    </w:p>
    <w:p w14:paraId="18A12561" w14:textId="77777777" w:rsidR="00DC4285" w:rsidRDefault="00000000">
      <w:pPr>
        <w:pStyle w:val="ListNumber"/>
      </w:pPr>
      <w:r>
        <w:t>17. What is the difference between child and descendant in CSS Selector?</w:t>
      </w:r>
    </w:p>
    <w:p w14:paraId="7923C191" w14:textId="77777777" w:rsidR="00DC4285" w:rsidRDefault="00000000">
      <w:pPr>
        <w:pStyle w:val="ListNumber"/>
      </w:pPr>
      <w:r>
        <w:t>18. How do you identify dynamic elements?</w:t>
      </w:r>
    </w:p>
    <w:p w14:paraId="6BC5D4E1" w14:textId="77777777" w:rsidR="00DC4285" w:rsidRDefault="00000000">
      <w:pPr>
        <w:pStyle w:val="ListNumber"/>
      </w:pPr>
      <w:r>
        <w:t>19. What strategy do you follow for unstable locators?</w:t>
      </w:r>
    </w:p>
    <w:p w14:paraId="1F84A9A9" w14:textId="77777777" w:rsidR="00DC4285" w:rsidRDefault="00000000">
      <w:pPr>
        <w:pStyle w:val="ListNumber"/>
      </w:pPr>
      <w:r>
        <w:t>20. What are custom attributes in locators?</w:t>
      </w:r>
    </w:p>
    <w:p w14:paraId="3F6D7DDA" w14:textId="77777777" w:rsidR="00DC4285" w:rsidRDefault="00000000">
      <w:pPr>
        <w:pStyle w:val="ListNumber"/>
      </w:pPr>
      <w:r>
        <w:t>21. What are data-testid attributes?</w:t>
      </w:r>
    </w:p>
    <w:p w14:paraId="6681FCA5" w14:textId="77777777" w:rsidR="00DC4285" w:rsidRDefault="00000000">
      <w:pPr>
        <w:pStyle w:val="ListNumber"/>
      </w:pPr>
      <w:r>
        <w:t>22. How do you handle duplicate elements?</w:t>
      </w:r>
    </w:p>
    <w:p w14:paraId="23C627BA" w14:textId="77777777" w:rsidR="00DC4285" w:rsidRDefault="00000000">
      <w:pPr>
        <w:pStyle w:val="ListNumber"/>
      </w:pPr>
      <w:r>
        <w:t>23. How do you verify locator uniqueness?</w:t>
      </w:r>
    </w:p>
    <w:p w14:paraId="03EEBFA0" w14:textId="77777777" w:rsidR="00DC4285" w:rsidRDefault="00000000">
      <w:pPr>
        <w:pStyle w:val="ListNumber"/>
      </w:pPr>
      <w:r>
        <w:t>24. What tools do you use to inspect locators?</w:t>
      </w:r>
    </w:p>
    <w:p w14:paraId="793A0150" w14:textId="77777777" w:rsidR="00DC4285" w:rsidRDefault="00000000">
      <w:pPr>
        <w:pStyle w:val="ListNumber"/>
      </w:pPr>
      <w:r>
        <w:t>25. How do you optimize locator performance?</w:t>
      </w:r>
    </w:p>
    <w:p w14:paraId="41515000" w14:textId="77777777" w:rsidR="00DC4285" w:rsidRDefault="00000000">
      <w:pPr>
        <w:pStyle w:val="ListNumber"/>
      </w:pPr>
      <w:r>
        <w:lastRenderedPageBreak/>
        <w:t>26. Why should indexing be avoided in XPath?</w:t>
      </w:r>
    </w:p>
    <w:p w14:paraId="6776E63E" w14:textId="77777777" w:rsidR="00DC4285" w:rsidRDefault="00000000">
      <w:pPr>
        <w:pStyle w:val="ListNumber"/>
      </w:pPr>
      <w:r>
        <w:t>27. What are the disadvantages of using indexes in locators?</w:t>
      </w:r>
    </w:p>
    <w:p w14:paraId="576BB4FC" w14:textId="77777777" w:rsidR="00DC4285" w:rsidRDefault="00000000">
      <w:pPr>
        <w:pStyle w:val="ListNumber"/>
      </w:pPr>
      <w:r>
        <w:t>28. How do you handle changing IDs?</w:t>
      </w:r>
    </w:p>
    <w:p w14:paraId="5A0B06EE" w14:textId="77777777" w:rsidR="00DC4285" w:rsidRDefault="00000000">
      <w:pPr>
        <w:pStyle w:val="ListNumber"/>
      </w:pPr>
      <w:r>
        <w:t>29. Can CSS Selector locate elements using text()?</w:t>
      </w:r>
    </w:p>
    <w:p w14:paraId="7415BB10" w14:textId="77777777" w:rsidR="00DC4285" w:rsidRDefault="00000000">
      <w:pPr>
        <w:pStyle w:val="ListNumber"/>
      </w:pPr>
      <w:r>
        <w:t>30. Which is faster: XPath or CSS Selector? Why?</w:t>
      </w:r>
    </w:p>
    <w:p w14:paraId="00B65684" w14:textId="77777777" w:rsidR="00DC4285" w:rsidRDefault="00000000">
      <w:pPr>
        <w:pStyle w:val="ListNumber"/>
      </w:pPr>
      <w:r>
        <w:t>31. How do you write robust XPath for dynamic applications?</w:t>
      </w:r>
    </w:p>
    <w:p w14:paraId="6E21C99C" w14:textId="77777777" w:rsidR="00DC4285" w:rsidRDefault="00000000">
      <w:pPr>
        <w:pStyle w:val="ListNumber"/>
      </w:pPr>
      <w:r>
        <w:t>32. How do you handle SVG elements in Selenium?</w:t>
      </w:r>
    </w:p>
    <w:p w14:paraId="214066B4" w14:textId="77777777" w:rsidR="00DC4285" w:rsidRDefault="00000000">
      <w:pPr>
        <w:pStyle w:val="ListNumber"/>
      </w:pPr>
      <w:r>
        <w:t>33. How do you locate shadow DOM elements?</w:t>
      </w:r>
    </w:p>
    <w:p w14:paraId="3EB0BE2A" w14:textId="77777777" w:rsidR="00DC4285" w:rsidRDefault="00000000">
      <w:pPr>
        <w:pStyle w:val="ListNumber"/>
      </w:pPr>
      <w:r>
        <w:t>34. What are relative locators in Selenium 4?</w:t>
      </w:r>
    </w:p>
    <w:p w14:paraId="1D7C22A2" w14:textId="77777777" w:rsidR="00DC4285" w:rsidRDefault="00000000">
      <w:pPr>
        <w:pStyle w:val="ListNumber"/>
      </w:pPr>
      <w:r>
        <w:t>35. Explain above(), below(), near() relative locators.</w:t>
      </w:r>
    </w:p>
    <w:p w14:paraId="3E495E5E" w14:textId="77777777" w:rsidR="00DC4285" w:rsidRDefault="00000000">
      <w:pPr>
        <w:pStyle w:val="ListNumber"/>
      </w:pPr>
      <w:r>
        <w:t>36. How do you handle stale element issues?</w:t>
      </w:r>
    </w:p>
    <w:p w14:paraId="1FB61ADC" w14:textId="77777777" w:rsidR="00DC4285" w:rsidRDefault="00000000">
      <w:pPr>
        <w:pStyle w:val="ListNumber"/>
      </w:pPr>
      <w:r>
        <w:t>37. What is the Page Object Model and how does it help locator maintenance?</w:t>
      </w:r>
    </w:p>
    <w:p w14:paraId="2831342D" w14:textId="77777777" w:rsidR="00DC4285" w:rsidRDefault="00000000">
      <w:pPr>
        <w:pStyle w:val="ListNumber"/>
      </w:pPr>
      <w:r>
        <w:t>38. What naming convention do you follow for locators?</w:t>
      </w:r>
    </w:p>
    <w:p w14:paraId="02AB7C6A" w14:textId="77777777" w:rsidR="00DC4285" w:rsidRDefault="00000000">
      <w:pPr>
        <w:pStyle w:val="ListNumber"/>
      </w:pPr>
      <w:r>
        <w:t>39. How do you centralize locators in framework design?</w:t>
      </w:r>
    </w:p>
    <w:p w14:paraId="07D0AEBA" w14:textId="77777777" w:rsidR="00DC4285" w:rsidRDefault="00000000">
      <w:pPr>
        <w:pStyle w:val="ListNumber"/>
      </w:pPr>
      <w:r>
        <w:t>40. What is locator brittleness?</w:t>
      </w:r>
    </w:p>
    <w:p w14:paraId="6BCBBC3C" w14:textId="77777777" w:rsidR="00DC4285" w:rsidRDefault="00000000">
      <w:pPr>
        <w:pStyle w:val="ListNumber"/>
      </w:pPr>
      <w:r>
        <w:t>41. What are common mistakes while writing XPath?</w:t>
      </w:r>
    </w:p>
    <w:p w14:paraId="02013025" w14:textId="77777777" w:rsidR="00DC4285" w:rsidRDefault="00000000">
      <w:pPr>
        <w:pStyle w:val="ListNumber"/>
      </w:pPr>
      <w:r>
        <w:t>42. How do you debug failed locators?</w:t>
      </w:r>
    </w:p>
    <w:p w14:paraId="02A0A46E" w14:textId="77777777" w:rsidR="00DC4285" w:rsidRDefault="00000000">
      <w:pPr>
        <w:pStyle w:val="ListNumber"/>
      </w:pPr>
      <w:r>
        <w:t>43. What is the use of By class in Selenium?</w:t>
      </w:r>
    </w:p>
    <w:p w14:paraId="67D0D126" w14:textId="77777777" w:rsidR="00DC4285" w:rsidRDefault="00000000">
      <w:pPr>
        <w:pStyle w:val="ListNumber"/>
      </w:pPr>
      <w:r>
        <w:t>44. How do you locate hidden elements?</w:t>
      </w:r>
    </w:p>
    <w:p w14:paraId="50F490B1" w14:textId="77777777" w:rsidR="00DC4285" w:rsidRDefault="00000000">
      <w:pPr>
        <w:pStyle w:val="ListNumber"/>
      </w:pPr>
      <w:r>
        <w:t>45. Can XPath and CSS Selector be combined?</w:t>
      </w:r>
    </w:p>
    <w:p w14:paraId="515FAC18" w14:textId="77777777" w:rsidR="00DC4285" w:rsidRDefault="00000000">
      <w:pPr>
        <w:pStyle w:val="ListNumber"/>
      </w:pPr>
      <w:r>
        <w:t>46. How do you automate modern React/Angular applications?</w:t>
      </w:r>
    </w:p>
    <w:p w14:paraId="5E59EDBB" w14:textId="77777777" w:rsidR="00DC4285" w:rsidRDefault="00000000">
      <w:pPr>
        <w:pStyle w:val="ListNumber"/>
      </w:pPr>
      <w:r>
        <w:t>47. How do you identify elements with dynamic classes?</w:t>
      </w:r>
    </w:p>
    <w:p w14:paraId="3B02170B" w14:textId="77777777" w:rsidR="00DC4285" w:rsidRDefault="00000000">
      <w:pPr>
        <w:pStyle w:val="ListNumber"/>
      </w:pPr>
      <w:r>
        <w:t>48. What is DOM?</w:t>
      </w:r>
    </w:p>
    <w:p w14:paraId="5A3AE15A" w14:textId="77777777" w:rsidR="00DC4285" w:rsidRDefault="00000000">
      <w:pPr>
        <w:pStyle w:val="ListNumber"/>
      </w:pPr>
      <w:r>
        <w:t>49. How does browser rendering affect locators?</w:t>
      </w:r>
    </w:p>
    <w:p w14:paraId="1FE42A2A" w14:textId="77777777" w:rsidR="00DC4285" w:rsidRDefault="00000000">
      <w:pPr>
        <w:pStyle w:val="ListNumber"/>
      </w:pPr>
      <w:r>
        <w:t>50. How do waits help locator stability?</w:t>
      </w:r>
    </w:p>
    <w:p w14:paraId="0F325963" w14:textId="77777777" w:rsidR="00DC4285" w:rsidRDefault="00000000">
      <w:pPr>
        <w:pStyle w:val="ListNumber"/>
      </w:pPr>
      <w:r>
        <w:t>51. Difference between presenceOfElementLocated and visibilityOfElementLocated?</w:t>
      </w:r>
    </w:p>
    <w:p w14:paraId="199BF36C" w14:textId="77777777" w:rsidR="00DC4285" w:rsidRDefault="00000000">
      <w:pPr>
        <w:pStyle w:val="ListNumber"/>
      </w:pPr>
      <w:r>
        <w:t>52. How do you locate nested elements?</w:t>
      </w:r>
    </w:p>
    <w:p w14:paraId="0ED64284" w14:textId="77777777" w:rsidR="00DC4285" w:rsidRDefault="00000000">
      <w:pPr>
        <w:pStyle w:val="ListNumber"/>
      </w:pPr>
      <w:r>
        <w:t>53. How do you inspect iframe elements?</w:t>
      </w:r>
    </w:p>
    <w:p w14:paraId="4CC271FB" w14:textId="77777777" w:rsidR="00DC4285" w:rsidRDefault="00000000">
      <w:pPr>
        <w:pStyle w:val="ListNumber"/>
      </w:pPr>
      <w:r>
        <w:t>54. How do you switch to iframe before locating elements?</w:t>
      </w:r>
    </w:p>
    <w:p w14:paraId="5A9B9495" w14:textId="77777777" w:rsidR="00DC4285" w:rsidRDefault="00000000">
      <w:pPr>
        <w:pStyle w:val="ListNumber"/>
      </w:pPr>
      <w:r>
        <w:t>55. How do you handle multiple matching elements?</w:t>
      </w:r>
    </w:p>
    <w:p w14:paraId="1D9FEF46" w14:textId="77777777" w:rsidR="00DC4285" w:rsidRDefault="00000000">
      <w:pPr>
        <w:pStyle w:val="ListNumber"/>
      </w:pPr>
      <w:r>
        <w:t>56. What are best practices for writing locators in enterprise frameworks?</w:t>
      </w:r>
    </w:p>
    <w:p w14:paraId="1BAB0D6D" w14:textId="77777777" w:rsidR="00DC4285" w:rsidRDefault="00000000">
      <w:pPr>
        <w:pStyle w:val="ListNumber"/>
      </w:pPr>
      <w:r>
        <w:t>57. How do you reduce flaky tests caused by locators?</w:t>
      </w:r>
    </w:p>
    <w:p w14:paraId="0C2EBC88" w14:textId="77777777" w:rsidR="00DC4285" w:rsidRDefault="00000000">
      <w:pPr>
        <w:pStyle w:val="ListNumber"/>
      </w:pPr>
      <w:r>
        <w:t>58. What challenges did you face in real-time locator handling?</w:t>
      </w:r>
    </w:p>
    <w:p w14:paraId="78036E24" w14:textId="77777777" w:rsidR="00DC4285" w:rsidRDefault="00000000">
      <w:pPr>
        <w:pStyle w:val="ListNumber"/>
      </w:pPr>
      <w:r>
        <w:t>59. How do you maintain locators after UI changes?</w:t>
      </w:r>
    </w:p>
    <w:p w14:paraId="36A558E2" w14:textId="77777777" w:rsidR="00DC4285" w:rsidRDefault="00000000">
      <w:pPr>
        <w:pStyle w:val="ListNumber"/>
      </w:pPr>
      <w:r>
        <w:t>60. Explain locator strategy hierarchy in real projects.</w:t>
      </w:r>
    </w:p>
    <w:p w14:paraId="004FAF0C" w14:textId="77777777" w:rsidR="00DC4285" w:rsidRDefault="00000000">
      <w:pPr>
        <w:pStyle w:val="Heading2"/>
      </w:pPr>
      <w:r>
        <w:t>7. Scenario-Based Interview Questions</w:t>
      </w:r>
    </w:p>
    <w:p w14:paraId="0BFB03C7" w14:textId="77777777" w:rsidR="00DC4285" w:rsidRDefault="00000000">
      <w:pPr>
        <w:pStyle w:val="ListBullet"/>
      </w:pPr>
      <w:r>
        <w:t>A button ID changes every execution. How would you automate it?</w:t>
      </w:r>
    </w:p>
    <w:p w14:paraId="37CCA769" w14:textId="77777777" w:rsidR="00DC4285" w:rsidRDefault="00000000">
      <w:pPr>
        <w:pStyle w:val="ListBullet"/>
      </w:pPr>
      <w:r>
        <w:t>You found multiple matching elements. How will you uniquely identify the correct one?</w:t>
      </w:r>
    </w:p>
    <w:p w14:paraId="413F3F40" w14:textId="77777777" w:rsidR="00DC4285" w:rsidRDefault="00000000">
      <w:pPr>
        <w:pStyle w:val="ListBullet"/>
      </w:pPr>
      <w:r>
        <w:t>Application UI changes frequently. How would you design stable locators?</w:t>
      </w:r>
    </w:p>
    <w:p w14:paraId="326A5C2F" w14:textId="77777777" w:rsidR="00DC4285" w:rsidRDefault="00000000">
      <w:pPr>
        <w:pStyle w:val="ListBullet"/>
      </w:pPr>
      <w:r>
        <w:t>Your XPath works in Chrome DevTools but fails in Selenium. What could be the reasons?</w:t>
      </w:r>
    </w:p>
    <w:p w14:paraId="355F3A10" w14:textId="77777777" w:rsidR="00DC4285" w:rsidRDefault="00000000">
      <w:pPr>
        <w:pStyle w:val="ListBullet"/>
      </w:pPr>
      <w:r>
        <w:t>How would you locate an element inside nested iframes?</w:t>
      </w:r>
    </w:p>
    <w:p w14:paraId="21433A20" w14:textId="77777777" w:rsidR="00DC4285" w:rsidRDefault="00000000">
      <w:pPr>
        <w:pStyle w:val="ListBullet"/>
      </w:pPr>
      <w:r>
        <w:t>How would you handle stale element exceptions during page refresh?</w:t>
      </w:r>
    </w:p>
    <w:p w14:paraId="2B19ADF3" w14:textId="77777777" w:rsidR="00DC4285" w:rsidRDefault="00000000">
      <w:pPr>
        <w:pStyle w:val="ListBullet"/>
      </w:pPr>
      <w:r>
        <w:lastRenderedPageBreak/>
        <w:t>What would you do if neither XPath nor CSS Selector works properly?</w:t>
      </w:r>
    </w:p>
    <w:p w14:paraId="13331254" w14:textId="77777777" w:rsidR="00DC4285" w:rsidRDefault="00000000">
      <w:pPr>
        <w:pStyle w:val="ListBullet"/>
      </w:pPr>
      <w:r>
        <w:t>How do you improve maintainability of 1000+ locators in a framework?</w:t>
      </w:r>
    </w:p>
    <w:p w14:paraId="2952EC32" w14:textId="77777777" w:rsidR="00DC4285" w:rsidRDefault="00000000">
      <w:pPr>
        <w:pStyle w:val="ListBullet"/>
      </w:pPr>
      <w:r>
        <w:t>How would you automate elements in a Shadow DOM application?</w:t>
      </w:r>
    </w:p>
    <w:p w14:paraId="6D3BFF2C" w14:textId="77777777" w:rsidR="00DC4285" w:rsidRDefault="00000000">
      <w:pPr>
        <w:pStyle w:val="ListBullet"/>
      </w:pPr>
      <w:r>
        <w:t>How do you handle delayed loading elements in React applications?</w:t>
      </w:r>
    </w:p>
    <w:p w14:paraId="31B91FFD" w14:textId="77777777" w:rsidR="00DC4285" w:rsidRDefault="00000000">
      <w:pPr>
        <w:pStyle w:val="Heading2"/>
      </w:pPr>
      <w:r>
        <w:t>8. Coding-Based Interview Questions</w:t>
      </w:r>
    </w:p>
    <w:p w14:paraId="260D010E" w14:textId="77777777" w:rsidR="00DC4285" w:rsidRDefault="00000000">
      <w:pPr>
        <w:pStyle w:val="ListBullet"/>
      </w:pPr>
      <w:r>
        <w:t>Write XPath for a login button with partial text.</w:t>
      </w:r>
    </w:p>
    <w:p w14:paraId="5BEE4F40" w14:textId="77777777" w:rsidR="00DC4285" w:rsidRDefault="00000000">
      <w:pPr>
        <w:pStyle w:val="ListBullet"/>
      </w:pPr>
      <w:r>
        <w:t>Write CSS Selector for an input field with dynamic ID.</w:t>
      </w:r>
    </w:p>
    <w:p w14:paraId="606329EF" w14:textId="77777777" w:rsidR="00DC4285" w:rsidRDefault="00000000">
      <w:pPr>
        <w:pStyle w:val="ListBullet"/>
      </w:pPr>
      <w:r>
        <w:t>Write XPath using following-sibling axis.</w:t>
      </w:r>
    </w:p>
    <w:p w14:paraId="574C8DF0" w14:textId="77777777" w:rsidR="00DC4285" w:rsidRDefault="00000000">
      <w:pPr>
        <w:pStyle w:val="ListBullet"/>
      </w:pPr>
      <w:r>
        <w:t>Write XPath using ancestor axis.</w:t>
      </w:r>
    </w:p>
    <w:p w14:paraId="2EEE2168" w14:textId="77777777" w:rsidR="00DC4285" w:rsidRDefault="00000000">
      <w:pPr>
        <w:pStyle w:val="ListBullet"/>
      </w:pPr>
      <w:r>
        <w:t>Write CSS Selector using nth-child().</w:t>
      </w:r>
    </w:p>
    <w:p w14:paraId="008457DF" w14:textId="77777777" w:rsidR="00DC4285" w:rsidRDefault="00000000">
      <w:pPr>
        <w:pStyle w:val="ListBullet"/>
      </w:pPr>
      <w:r>
        <w:t>Write XPath to identify second occurrence of a button.</w:t>
      </w:r>
    </w:p>
    <w:p w14:paraId="702BA541" w14:textId="77777777" w:rsidR="00DC4285" w:rsidRDefault="00000000">
      <w:pPr>
        <w:pStyle w:val="ListBullet"/>
      </w:pPr>
      <w:r>
        <w:t>Write dynamic XPath for table row handling.</w:t>
      </w:r>
    </w:p>
    <w:p w14:paraId="556FA500" w14:textId="77777777" w:rsidR="00DC4285" w:rsidRDefault="00000000">
      <w:pPr>
        <w:pStyle w:val="ListBullet"/>
      </w:pPr>
      <w:r>
        <w:t>Write Selenium code to verify locator uniqueness.</w:t>
      </w:r>
    </w:p>
    <w:p w14:paraId="3719D614" w14:textId="77777777" w:rsidR="00DC4285" w:rsidRDefault="00000000">
      <w:pPr>
        <w:pStyle w:val="ListBullet"/>
      </w:pPr>
      <w:r>
        <w:t>Write Selenium code to switch into iframe and locate element.</w:t>
      </w:r>
    </w:p>
    <w:p w14:paraId="75369860" w14:textId="77777777" w:rsidR="00DC4285" w:rsidRDefault="00000000">
      <w:pPr>
        <w:pStyle w:val="ListBullet"/>
      </w:pPr>
      <w:r>
        <w:t>Write CSS Selector using contains operator (*=).</w:t>
      </w:r>
    </w:p>
    <w:p w14:paraId="2BF69692" w14:textId="77777777" w:rsidR="00341949" w:rsidRPr="00341949" w:rsidRDefault="00000000" w:rsidP="00341949">
      <w:r>
        <w:br w:type="page"/>
      </w:r>
      <w:r w:rsidR="00341949" w:rsidRPr="00341949">
        <w:lastRenderedPageBreak/>
        <w:t>Depending on how your framework evaluates text, you can also use these alternatives:</w:t>
      </w:r>
    </w:p>
    <w:p w14:paraId="2DFB18E3" w14:textId="77777777" w:rsidR="00341949" w:rsidRPr="00341949" w:rsidRDefault="00341949" w:rsidP="00341949">
      <w:pPr>
        <w:numPr>
          <w:ilvl w:val="0"/>
          <w:numId w:val="10"/>
        </w:numPr>
      </w:pPr>
      <w:r w:rsidRPr="00341949">
        <w:t>By.XPATH, "//h2[normalize-space(text())='Automation Testing Practice']"</w:t>
      </w:r>
    </w:p>
    <w:p w14:paraId="14F678A3" w14:textId="77777777" w:rsidR="00341949" w:rsidRPr="00341949" w:rsidRDefault="00341949" w:rsidP="00341949">
      <w:pPr>
        <w:numPr>
          <w:ilvl w:val="0"/>
          <w:numId w:val="10"/>
        </w:numPr>
      </w:pPr>
      <w:r w:rsidRPr="00341949">
        <w:t xml:space="preserve">By.XPATH, "//h2[contains(normalize-space(), 'Automation Testing Practice')]" </w:t>
      </w:r>
      <w:r w:rsidRPr="00341949">
        <w:rPr>
          <w:i/>
          <w:iCs/>
        </w:rPr>
        <w:t>(If you only want a partial match</w:t>
      </w:r>
    </w:p>
    <w:p w14:paraId="4A809648" w14:textId="4E7EB338" w:rsidR="00DC4285" w:rsidRDefault="00DC4285"/>
    <w:p w14:paraId="4212284A" w14:textId="77777777" w:rsidR="00DC4285" w:rsidRDefault="00000000">
      <w:pPr>
        <w:pStyle w:val="Heading1"/>
        <w:jc w:val="center"/>
      </w:pPr>
      <w:r>
        <w:t>Detailed Answers to Interview Questions</w:t>
      </w:r>
    </w:p>
    <w:p w14:paraId="4DA07A72" w14:textId="77777777" w:rsidR="00DC4285" w:rsidRDefault="00000000">
      <w:r>
        <w:rPr>
          <w:b/>
        </w:rPr>
        <w:t>1. What are locators in Selenium?</w:t>
      </w:r>
      <w:r>
        <w:rPr>
          <w:b/>
        </w:rPr>
        <w:br/>
      </w:r>
      <w:r>
        <w:t>Answer: Locators are methods used to identify web elements on a webpage so Selenium can perform actions like click, type, select, or verify.</w:t>
      </w:r>
    </w:p>
    <w:p w14:paraId="20863FE8" w14:textId="77777777" w:rsidR="00DC4285" w:rsidRDefault="00000000">
      <w:r>
        <w:rPr>
          <w:b/>
        </w:rPr>
        <w:t>2. Why are locators important in automation testing?</w:t>
      </w:r>
      <w:r>
        <w:rPr>
          <w:b/>
        </w:rPr>
        <w:br/>
      </w:r>
      <w:r>
        <w:t>Answer: Locators are essential because Selenium interacts with elements only through locators. Stable locators improve automation reliability.</w:t>
      </w:r>
    </w:p>
    <w:p w14:paraId="594E6E9D" w14:textId="77777777" w:rsidR="00DC4285" w:rsidRDefault="00000000">
      <w:r>
        <w:rPr>
          <w:b/>
        </w:rPr>
        <w:t>3. Which locator strategy is fastest in Selenium?</w:t>
      </w:r>
      <w:r>
        <w:rPr>
          <w:b/>
        </w:rPr>
        <w:br/>
      </w:r>
      <w:r>
        <w:t>Answer: ID locator is usually the fastest because browsers optimize element lookup using IDs internally.</w:t>
      </w:r>
    </w:p>
    <w:p w14:paraId="30F653E1" w14:textId="77777777" w:rsidR="00DC4285" w:rsidRDefault="00000000">
      <w:r>
        <w:rPr>
          <w:b/>
        </w:rPr>
        <w:t>4. What is the difference between XPath and CSS Selector?</w:t>
      </w:r>
      <w:r>
        <w:rPr>
          <w:b/>
        </w:rPr>
        <w:br/>
      </w:r>
      <w:r>
        <w:t>Answer: XPath supports forward and backward traversal using axes and can locate elements by text. CSS Selector is generally faster but only supports forward traversal.</w:t>
      </w:r>
    </w:p>
    <w:p w14:paraId="74FCA638" w14:textId="77777777" w:rsidR="00DC4285" w:rsidRDefault="00000000">
      <w:r>
        <w:rPr>
          <w:b/>
        </w:rPr>
        <w:t>5. When would you prefer XPath over CSS Selector?</w:t>
      </w:r>
      <w:r>
        <w:rPr>
          <w:b/>
        </w:rPr>
        <w:br/>
      </w:r>
      <w:r>
        <w:t>Answer: XPath is preferred for dynamic elements, text-based elements, complex parent-child traversal, and backward navigation in DOM.</w:t>
      </w:r>
    </w:p>
    <w:p w14:paraId="1B819720" w14:textId="77777777" w:rsidR="00DC4285" w:rsidRDefault="00000000">
      <w:r>
        <w:rPr>
          <w:b/>
        </w:rPr>
        <w:t>6. Difference between absolute XPath and relative XPath?</w:t>
      </w:r>
      <w:r>
        <w:rPr>
          <w:b/>
        </w:rPr>
        <w:br/>
      </w:r>
      <w:r>
        <w:t>Answer: Absolute XPath starts from root HTML node and is brittle. Relative XPath starts from anywhere in DOM and is more stable.</w:t>
      </w:r>
    </w:p>
    <w:p w14:paraId="558F65F0" w14:textId="77777777" w:rsidR="00DC4285" w:rsidRDefault="00000000">
      <w:r>
        <w:rPr>
          <w:b/>
        </w:rPr>
        <w:t>7. What problems occur with absolute XPath?</w:t>
      </w:r>
      <w:r>
        <w:rPr>
          <w:b/>
        </w:rPr>
        <w:br/>
      </w:r>
      <w:r>
        <w:t>Answer: Any small UI structure change can break absolute XPath, making tests unstable and hard to maintain.</w:t>
      </w:r>
    </w:p>
    <w:p w14:paraId="794694AE" w14:textId="77777777" w:rsidR="00DC4285" w:rsidRDefault="00000000">
      <w:r>
        <w:rPr>
          <w:b/>
        </w:rPr>
        <w:t>8. What is dynamic XPath?</w:t>
      </w:r>
      <w:r>
        <w:rPr>
          <w:b/>
        </w:rPr>
        <w:br/>
      </w:r>
      <w:r>
        <w:t>Answer: Dynamic XPath is a flexible XPath used for elements with changing attributes using contains(), starts-with(), and logical operators.</w:t>
      </w:r>
    </w:p>
    <w:p w14:paraId="23C2D804" w14:textId="77777777" w:rsidR="00DC4285" w:rsidRDefault="00000000">
      <w:r>
        <w:rPr>
          <w:b/>
        </w:rPr>
        <w:t>9. Explain contains() in XPath with example.</w:t>
      </w:r>
      <w:r>
        <w:rPr>
          <w:b/>
        </w:rPr>
        <w:br/>
      </w:r>
      <w:r>
        <w:t>Answer: contains() matches partial attribute values. Example: //input[contains(@id,"user")]</w:t>
      </w:r>
    </w:p>
    <w:p w14:paraId="04E5CE39" w14:textId="77777777" w:rsidR="00DC4285" w:rsidRDefault="00000000">
      <w:r>
        <w:rPr>
          <w:b/>
        </w:rPr>
        <w:lastRenderedPageBreak/>
        <w:t>10. Explain starts-with() in XPath with example.</w:t>
      </w:r>
      <w:r>
        <w:rPr>
          <w:b/>
        </w:rPr>
        <w:br/>
      </w:r>
      <w:r>
        <w:t>Answer: starts-with() matches beginning text. Example: //input[starts-with(@id,"user")]</w:t>
      </w:r>
    </w:p>
    <w:p w14:paraId="7F252018" w14:textId="77777777" w:rsidR="00DC4285" w:rsidRDefault="00000000">
      <w:r>
        <w:rPr>
          <w:b/>
        </w:rPr>
        <w:t>11. What is normalize-space() in XPath?</w:t>
      </w:r>
      <w:r>
        <w:rPr>
          <w:b/>
        </w:rPr>
        <w:br/>
      </w:r>
      <w:r>
        <w:t>Answer: normalize-space() removes leading/trailing spaces and handles extra spaces in text matching.</w:t>
      </w:r>
    </w:p>
    <w:p w14:paraId="4E4D2C2F" w14:textId="77777777" w:rsidR="00DC4285" w:rsidRDefault="00000000">
      <w:r>
        <w:rPr>
          <w:b/>
        </w:rPr>
        <w:t>12. What are XPath axes?</w:t>
      </w:r>
      <w:r>
        <w:rPr>
          <w:b/>
        </w:rPr>
        <w:br/>
      </w:r>
      <w:r>
        <w:t>Answer: XPath axes are methods used to navigate DOM relationships such as parent, child, ancestor, descendant, following-sibling, and preceding-sibling.</w:t>
      </w:r>
    </w:p>
    <w:p w14:paraId="01A4DD78" w14:textId="77777777" w:rsidR="00DC4285" w:rsidRDefault="00000000">
      <w:r>
        <w:rPr>
          <w:b/>
        </w:rPr>
        <w:t>13. Explain following-sibling axis with example.</w:t>
      </w:r>
      <w:r>
        <w:rPr>
          <w:b/>
        </w:rPr>
        <w:br/>
      </w:r>
      <w:r>
        <w:t>Answer: It locates sibling elements after current node. Example: //label[text()="Email"]/following-sibling::input</w:t>
      </w:r>
    </w:p>
    <w:p w14:paraId="2CD108A1" w14:textId="77777777" w:rsidR="00DC4285" w:rsidRDefault="00000000">
      <w:r>
        <w:rPr>
          <w:b/>
        </w:rPr>
        <w:t>14. Explain ancestor axis with example.</w:t>
      </w:r>
      <w:r>
        <w:rPr>
          <w:b/>
        </w:rPr>
        <w:br/>
      </w:r>
      <w:r>
        <w:t>Answer: ancestor axis locates parent/grandparent elements. Example: //input[@id="email"]/ancestor::form</w:t>
      </w:r>
    </w:p>
    <w:p w14:paraId="6A44DFA1" w14:textId="77777777" w:rsidR="00DC4285" w:rsidRDefault="00000000">
      <w:r>
        <w:rPr>
          <w:b/>
        </w:rPr>
        <w:t>15. Explain descendant axis with example.</w:t>
      </w:r>
      <w:r>
        <w:rPr>
          <w:b/>
        </w:rPr>
        <w:br/>
      </w:r>
      <w:r>
        <w:t>Answer: descendant axis locates child/grandchild elements. Example: //div[@id="main"]/descendant::input</w:t>
      </w:r>
    </w:p>
    <w:p w14:paraId="6F441258" w14:textId="77777777" w:rsidR="00DC4285" w:rsidRDefault="00000000">
      <w:r>
        <w:rPr>
          <w:b/>
        </w:rPr>
        <w:t>16. Can CSS Selector traverse backwards like XPath axes?</w:t>
      </w:r>
      <w:r>
        <w:rPr>
          <w:b/>
        </w:rPr>
        <w:br/>
      </w:r>
      <w:r>
        <w:t>Answer: No, CSS Selector cannot traverse backwards to parent or previous sibling elements.</w:t>
      </w:r>
    </w:p>
    <w:p w14:paraId="21809CE0" w14:textId="77777777" w:rsidR="00DC4285" w:rsidRDefault="00000000">
      <w:r>
        <w:rPr>
          <w:b/>
        </w:rPr>
        <w:t>17. Difference between child and descendant in CSS Selector?</w:t>
      </w:r>
      <w:r>
        <w:rPr>
          <w:b/>
        </w:rPr>
        <w:br/>
      </w:r>
      <w:r>
        <w:t>Answer: Child selector (&gt;) selects direct child only. Descendant selector (space) selects all nested descendants.</w:t>
      </w:r>
    </w:p>
    <w:p w14:paraId="5E0F0E39" w14:textId="77777777" w:rsidR="00DC4285" w:rsidRDefault="00000000">
      <w:r>
        <w:rPr>
          <w:b/>
        </w:rPr>
        <w:t>18. How do you identify dynamic elements?</w:t>
      </w:r>
      <w:r>
        <w:rPr>
          <w:b/>
        </w:rPr>
        <w:br/>
      </w:r>
      <w:r>
        <w:t>Answer: Dynamic elements usually have changing IDs/classes. We inspect patterns and use partial matching strategies like contains() or starts-with().</w:t>
      </w:r>
    </w:p>
    <w:p w14:paraId="02A17A2D" w14:textId="77777777" w:rsidR="00DC4285" w:rsidRDefault="00000000">
      <w:r>
        <w:rPr>
          <w:b/>
        </w:rPr>
        <w:t>19. What strategy do you follow for unstable locators?</w:t>
      </w:r>
      <w:r>
        <w:rPr>
          <w:b/>
        </w:rPr>
        <w:br/>
      </w:r>
      <w:r>
        <w:t>Answer: Use stable attributes, relative XPath, custom attributes like data-testid, and avoid indexes.</w:t>
      </w:r>
    </w:p>
    <w:p w14:paraId="07D8BF2E" w14:textId="77777777" w:rsidR="00DC4285" w:rsidRDefault="00000000">
      <w:r>
        <w:rPr>
          <w:b/>
        </w:rPr>
        <w:t>20. What are custom attributes in locators?</w:t>
      </w:r>
      <w:r>
        <w:rPr>
          <w:b/>
        </w:rPr>
        <w:br/>
      </w:r>
      <w:r>
        <w:t>Answer: Custom attributes are developer-defined attributes such as data-testid or data-qa used for stable automation locators.</w:t>
      </w:r>
    </w:p>
    <w:p w14:paraId="212B0F59" w14:textId="77777777" w:rsidR="00DC4285" w:rsidRDefault="00000000">
      <w:r>
        <w:rPr>
          <w:b/>
        </w:rPr>
        <w:t>21. What are data-testid attributes?</w:t>
      </w:r>
      <w:r>
        <w:rPr>
          <w:b/>
        </w:rPr>
        <w:br/>
      </w:r>
      <w:r>
        <w:t>Answer: data-testid is a custom attribute added specifically for automation testing to provide stable locators.</w:t>
      </w:r>
    </w:p>
    <w:p w14:paraId="0BF88651" w14:textId="77777777" w:rsidR="00DC4285" w:rsidRDefault="00000000">
      <w:r>
        <w:rPr>
          <w:b/>
        </w:rPr>
        <w:lastRenderedPageBreak/>
        <w:t>22. How do you handle duplicate elements?</w:t>
      </w:r>
      <w:r>
        <w:rPr>
          <w:b/>
        </w:rPr>
        <w:br/>
      </w:r>
      <w:r>
        <w:t>Answer: Use parent-child relationship, indexes carefully, text conditions, or unique ancestor elements.</w:t>
      </w:r>
    </w:p>
    <w:p w14:paraId="58459679" w14:textId="77777777" w:rsidR="00DC4285" w:rsidRDefault="00000000">
      <w:r>
        <w:rPr>
          <w:b/>
        </w:rPr>
        <w:t>23. How do you verify locator uniqueness?</w:t>
      </w:r>
      <w:r>
        <w:rPr>
          <w:b/>
        </w:rPr>
        <w:br/>
      </w:r>
      <w:r>
        <w:t>Answer: Use browser DevTools search or Selenium find_elements() and ensure count equals 1.</w:t>
      </w:r>
    </w:p>
    <w:p w14:paraId="00AA7544" w14:textId="77777777" w:rsidR="00DC4285" w:rsidRDefault="00000000">
      <w:r>
        <w:rPr>
          <w:b/>
        </w:rPr>
        <w:t>24. What tools do you use to inspect locators?</w:t>
      </w:r>
      <w:r>
        <w:rPr>
          <w:b/>
        </w:rPr>
        <w:br/>
      </w:r>
      <w:r>
        <w:t>Answer: Chrome DevTools, SelectorsHub, ChroPath, and browser inspector tools.</w:t>
      </w:r>
    </w:p>
    <w:p w14:paraId="266170A5" w14:textId="77777777" w:rsidR="00DC4285" w:rsidRDefault="00000000">
      <w:r>
        <w:rPr>
          <w:b/>
        </w:rPr>
        <w:t>25. How do you optimize locator performance?</w:t>
      </w:r>
      <w:r>
        <w:rPr>
          <w:b/>
        </w:rPr>
        <w:br/>
      </w:r>
      <w:r>
        <w:t>Answer: Prefer ID and CSS selectors, avoid deep XPath traversal, and reduce unnecessary DOM navigation.</w:t>
      </w:r>
    </w:p>
    <w:p w14:paraId="032B339A" w14:textId="77777777" w:rsidR="00DC4285" w:rsidRDefault="00000000">
      <w:r>
        <w:rPr>
          <w:b/>
        </w:rPr>
        <w:t>26. Why should indexing be avoided in XPath?</w:t>
      </w:r>
      <w:r>
        <w:rPr>
          <w:b/>
        </w:rPr>
        <w:br/>
      </w:r>
      <w:r>
        <w:t>Answer: Indexes are unstable because UI changes can alter element positions.</w:t>
      </w:r>
    </w:p>
    <w:p w14:paraId="2B6748C4" w14:textId="77777777" w:rsidR="00DC4285" w:rsidRDefault="00000000">
      <w:r>
        <w:rPr>
          <w:b/>
        </w:rPr>
        <w:t>27. Disadvantages of indexes in locators?</w:t>
      </w:r>
      <w:r>
        <w:rPr>
          <w:b/>
        </w:rPr>
        <w:br/>
      </w:r>
      <w:r>
        <w:t>Answer: Indexes create flaky tests and reduce maintainability.</w:t>
      </w:r>
    </w:p>
    <w:p w14:paraId="345F50AC" w14:textId="77777777" w:rsidR="00DC4285" w:rsidRDefault="00000000">
      <w:r>
        <w:rPr>
          <w:b/>
        </w:rPr>
        <w:t>28. How do you handle changing IDs?</w:t>
      </w:r>
      <w:r>
        <w:rPr>
          <w:b/>
        </w:rPr>
        <w:br/>
      </w:r>
      <w:r>
        <w:t>Answer: Use contains(), starts-with(), relative XPath, or custom stable attributes.</w:t>
      </w:r>
    </w:p>
    <w:p w14:paraId="47A6B7EE" w14:textId="77777777" w:rsidR="00DC4285" w:rsidRDefault="00000000">
      <w:r>
        <w:rPr>
          <w:b/>
        </w:rPr>
        <w:t>29. Can CSS Selector locate elements using text()?</w:t>
      </w:r>
      <w:r>
        <w:rPr>
          <w:b/>
        </w:rPr>
        <w:br/>
      </w:r>
      <w:r>
        <w:t>Answer: No, CSS Selector cannot directly locate elements using visible text.</w:t>
      </w:r>
    </w:p>
    <w:p w14:paraId="61EAF4B2" w14:textId="77777777" w:rsidR="00DC4285" w:rsidRDefault="00000000">
      <w:r>
        <w:rPr>
          <w:b/>
        </w:rPr>
        <w:t>30. Which is faster: XPath or CSS Selector? Why?</w:t>
      </w:r>
      <w:r>
        <w:rPr>
          <w:b/>
        </w:rPr>
        <w:br/>
      </w:r>
      <w:r>
        <w:t>Answer: CSS Selector is generally faster because browser engines optimize CSS matching better.</w:t>
      </w:r>
    </w:p>
    <w:p w14:paraId="0DBA40E9" w14:textId="77777777" w:rsidR="00DC4285" w:rsidRDefault="00000000">
      <w:r>
        <w:rPr>
          <w:b/>
        </w:rPr>
        <w:t>31. How do you write robust XPath for dynamic applications?</w:t>
      </w:r>
      <w:r>
        <w:rPr>
          <w:b/>
        </w:rPr>
        <w:br/>
      </w:r>
      <w:r>
        <w:t>Answer: Use relative XPath, stable attributes, contains(), logical conditions, and avoid absolute paths.</w:t>
      </w:r>
    </w:p>
    <w:p w14:paraId="3D58E1DE" w14:textId="77777777" w:rsidR="00DC4285" w:rsidRDefault="00000000">
      <w:r>
        <w:rPr>
          <w:b/>
        </w:rPr>
        <w:t>32. How do you handle SVG elements in Selenium?</w:t>
      </w:r>
      <w:r>
        <w:rPr>
          <w:b/>
        </w:rPr>
        <w:br/>
      </w:r>
      <w:r>
        <w:t>Answer: Use local-name() in XPath. Example: //*[local-name()="svg"]</w:t>
      </w:r>
    </w:p>
    <w:p w14:paraId="15DDD678" w14:textId="77777777" w:rsidR="00DC4285" w:rsidRDefault="00000000">
      <w:r>
        <w:rPr>
          <w:b/>
        </w:rPr>
        <w:t>33. How do you locate shadow DOM elements?</w:t>
      </w:r>
      <w:r>
        <w:rPr>
          <w:b/>
        </w:rPr>
        <w:br/>
      </w:r>
      <w:r>
        <w:t>Answer: Use JavaScript Executor or Selenium 4 shadow root support.</w:t>
      </w:r>
    </w:p>
    <w:p w14:paraId="7A7984BE" w14:textId="77777777" w:rsidR="00DC4285" w:rsidRDefault="00000000">
      <w:r>
        <w:rPr>
          <w:b/>
        </w:rPr>
        <w:t>34. What are relative locators in Selenium 4?</w:t>
      </w:r>
      <w:r>
        <w:rPr>
          <w:b/>
        </w:rPr>
        <w:br/>
      </w:r>
      <w:r>
        <w:t>Answer: Relative locators help identify elements based on nearby elements using above(), below(), near(), toLeftOf(), and toRightOf().</w:t>
      </w:r>
    </w:p>
    <w:p w14:paraId="22E67459" w14:textId="77777777" w:rsidR="00DC4285" w:rsidRDefault="00000000">
      <w:r>
        <w:rPr>
          <w:b/>
        </w:rPr>
        <w:t>35. Explain above(), below(), near() relative locators.</w:t>
      </w:r>
      <w:r>
        <w:rPr>
          <w:b/>
        </w:rPr>
        <w:br/>
      </w:r>
      <w:r>
        <w:t>Answer: above() finds element above another element, below() finds below element, near() finds nearby elements within pixel range.</w:t>
      </w:r>
    </w:p>
    <w:p w14:paraId="7E0A2F9A" w14:textId="77777777" w:rsidR="00DC4285" w:rsidRDefault="00000000">
      <w:r>
        <w:rPr>
          <w:b/>
        </w:rPr>
        <w:lastRenderedPageBreak/>
        <w:t>36. How do you handle stale element issues?</w:t>
      </w:r>
      <w:r>
        <w:rPr>
          <w:b/>
        </w:rPr>
        <w:br/>
      </w:r>
      <w:r>
        <w:t>Answer: Re-locate the element after page refresh and use explicit waits.</w:t>
      </w:r>
    </w:p>
    <w:p w14:paraId="67D12CC4" w14:textId="77777777" w:rsidR="00DC4285" w:rsidRDefault="00000000">
      <w:r>
        <w:rPr>
          <w:b/>
        </w:rPr>
        <w:t>37. What is Page Object Model?</w:t>
      </w:r>
      <w:r>
        <w:rPr>
          <w:b/>
        </w:rPr>
        <w:br/>
      </w:r>
      <w:r>
        <w:t>Answer: POM is a framework design pattern where locators and page actions are separated into page classes for maintainability.</w:t>
      </w:r>
    </w:p>
    <w:p w14:paraId="5EAF44ED" w14:textId="77777777" w:rsidR="00DC4285" w:rsidRDefault="00000000">
      <w:r>
        <w:rPr>
          <w:b/>
        </w:rPr>
        <w:t>38. What naming convention do you follow for locators?</w:t>
      </w:r>
      <w:r>
        <w:rPr>
          <w:b/>
        </w:rPr>
        <w:br/>
      </w:r>
      <w:r>
        <w:t>Answer: Use meaningful names like loginButton, usernameTextbox, submitBtn.</w:t>
      </w:r>
    </w:p>
    <w:p w14:paraId="04F41D41" w14:textId="77777777" w:rsidR="00DC4285" w:rsidRDefault="00000000">
      <w:r>
        <w:rPr>
          <w:b/>
        </w:rPr>
        <w:t>39. How do you centralize locators in framework design?</w:t>
      </w:r>
      <w:r>
        <w:rPr>
          <w:b/>
        </w:rPr>
        <w:br/>
      </w:r>
      <w:r>
        <w:t>Answer: Store locators inside Page Object classes or separate locator files.</w:t>
      </w:r>
    </w:p>
    <w:p w14:paraId="24130255" w14:textId="77777777" w:rsidR="00DC4285" w:rsidRDefault="00000000">
      <w:r>
        <w:rPr>
          <w:b/>
        </w:rPr>
        <w:t>40. What is locator brittleness?</w:t>
      </w:r>
      <w:r>
        <w:rPr>
          <w:b/>
        </w:rPr>
        <w:br/>
      </w:r>
      <w:r>
        <w:t>Answer: Locator brittleness means locators break frequently due to UI changes.</w:t>
      </w:r>
    </w:p>
    <w:p w14:paraId="084D47CE" w14:textId="77777777" w:rsidR="00DC4285" w:rsidRDefault="00000000">
      <w:r>
        <w:rPr>
          <w:b/>
        </w:rPr>
        <w:t>41. Common mistakes while writing XPath?</w:t>
      </w:r>
      <w:r>
        <w:rPr>
          <w:b/>
        </w:rPr>
        <w:br/>
      </w:r>
      <w:r>
        <w:t>Answer: Using absolute XPath, unnecessary indexes, overly lengthy XPath, and unstable attributes.</w:t>
      </w:r>
    </w:p>
    <w:p w14:paraId="17C863E8" w14:textId="77777777" w:rsidR="00DC4285" w:rsidRDefault="00000000">
      <w:r>
        <w:rPr>
          <w:b/>
        </w:rPr>
        <w:t>42. How do you debug failed locators?</w:t>
      </w:r>
      <w:r>
        <w:rPr>
          <w:b/>
        </w:rPr>
        <w:br/>
      </w:r>
      <w:r>
        <w:t>Answer: Inspect DOM again, validate XPath/CSS in DevTools, check waits and iframe/shadow DOM issues.</w:t>
      </w:r>
    </w:p>
    <w:p w14:paraId="7DAD8C5A" w14:textId="77777777" w:rsidR="00DC4285" w:rsidRDefault="00000000">
      <w:r>
        <w:rPr>
          <w:b/>
        </w:rPr>
        <w:t>43. What is the use of By.CLASS_NAME?</w:t>
      </w:r>
      <w:r>
        <w:rPr>
          <w:b/>
        </w:rPr>
        <w:br/>
      </w:r>
      <w:r>
        <w:t>Answer: It locates elements using class attribute.</w:t>
      </w:r>
    </w:p>
    <w:p w14:paraId="05EE4712" w14:textId="77777777" w:rsidR="00DC4285" w:rsidRDefault="00000000">
      <w:r>
        <w:rPr>
          <w:b/>
        </w:rPr>
        <w:t>44. How do you locate hidden elements?</w:t>
      </w:r>
      <w:r>
        <w:rPr>
          <w:b/>
        </w:rPr>
        <w:br/>
      </w:r>
      <w:r>
        <w:t>Answer: Use JavaScript Executor or inspect hidden DOM properties carefully.</w:t>
      </w:r>
    </w:p>
    <w:p w14:paraId="21292015" w14:textId="77777777" w:rsidR="00DC4285" w:rsidRDefault="00000000">
      <w:r>
        <w:rPr>
          <w:b/>
        </w:rPr>
        <w:t>45. Can XPath and CSS Selector be combined?</w:t>
      </w:r>
      <w:r>
        <w:rPr>
          <w:b/>
        </w:rPr>
        <w:br/>
      </w:r>
      <w:r>
        <w:t>Answer: No, they are separate locator strategies and cannot be combined in one locator.</w:t>
      </w:r>
    </w:p>
    <w:p w14:paraId="41C0955A" w14:textId="77777777" w:rsidR="00DC4285" w:rsidRDefault="00000000">
      <w:r>
        <w:rPr>
          <w:b/>
        </w:rPr>
        <w:t>46. How do you automate React/Angular applications?</w:t>
      </w:r>
      <w:r>
        <w:rPr>
          <w:b/>
        </w:rPr>
        <w:br/>
      </w:r>
      <w:r>
        <w:t>Answer: Use stable custom attributes, explicit waits, and avoid dynamic auto-generated classes.</w:t>
      </w:r>
    </w:p>
    <w:p w14:paraId="142E81BA" w14:textId="77777777" w:rsidR="00DC4285" w:rsidRDefault="00000000">
      <w:r>
        <w:rPr>
          <w:b/>
        </w:rPr>
        <w:t>47. How do you identify elements with dynamic classes?</w:t>
      </w:r>
      <w:r>
        <w:rPr>
          <w:b/>
        </w:rPr>
        <w:br/>
      </w:r>
      <w:r>
        <w:t>Answer: Use partial matching with contains() or CSS *= operators.</w:t>
      </w:r>
    </w:p>
    <w:p w14:paraId="573382DA" w14:textId="77777777" w:rsidR="00DC4285" w:rsidRDefault="00000000">
      <w:r>
        <w:rPr>
          <w:b/>
        </w:rPr>
        <w:t>48. What is DOM?</w:t>
      </w:r>
      <w:r>
        <w:rPr>
          <w:b/>
        </w:rPr>
        <w:br/>
      </w:r>
      <w:r>
        <w:t>Answer: DOM (Document Object Model) is the hierarchical structure of webpage elements.</w:t>
      </w:r>
    </w:p>
    <w:p w14:paraId="6E2FCD91" w14:textId="77777777" w:rsidR="00DC4285" w:rsidRDefault="00000000">
      <w:r>
        <w:rPr>
          <w:b/>
        </w:rPr>
        <w:t>49. How does browser rendering affect locators?</w:t>
      </w:r>
      <w:r>
        <w:rPr>
          <w:b/>
        </w:rPr>
        <w:br/>
      </w:r>
      <w:r>
        <w:t>Answer: Elements may load dynamically after rendering, requiring synchronization using waits.</w:t>
      </w:r>
    </w:p>
    <w:p w14:paraId="3AEE34DA" w14:textId="77777777" w:rsidR="00DC4285" w:rsidRDefault="00000000">
      <w:r>
        <w:rPr>
          <w:b/>
        </w:rPr>
        <w:lastRenderedPageBreak/>
        <w:t>50. How do waits help locator stability?</w:t>
      </w:r>
      <w:r>
        <w:rPr>
          <w:b/>
        </w:rPr>
        <w:br/>
      </w:r>
      <w:r>
        <w:t>Answer: Waits ensure elements are loaded before interaction, reducing flaky failures.</w:t>
      </w:r>
    </w:p>
    <w:p w14:paraId="5F6E6EBA" w14:textId="77777777" w:rsidR="00DC4285" w:rsidRDefault="00000000">
      <w:r>
        <w:rPr>
          <w:b/>
        </w:rPr>
        <w:t>51. Difference between presenceOfElementLocated and visibilityOfElementLocated?</w:t>
      </w:r>
      <w:r>
        <w:rPr>
          <w:b/>
        </w:rPr>
        <w:br/>
      </w:r>
      <w:r>
        <w:t>Answer: presenceOfElementLocated checks DOM presence only, while visibilityOfElementLocated checks visibility as well.</w:t>
      </w:r>
    </w:p>
    <w:p w14:paraId="2A9AC61D" w14:textId="77777777" w:rsidR="00DC4285" w:rsidRDefault="00000000">
      <w:r>
        <w:rPr>
          <w:b/>
        </w:rPr>
        <w:t>52. How do you locate nested elements?</w:t>
      </w:r>
      <w:r>
        <w:rPr>
          <w:b/>
        </w:rPr>
        <w:br/>
      </w:r>
      <w:r>
        <w:t>Answer: Use parent-child XPath or chained CSS selectors.</w:t>
      </w:r>
    </w:p>
    <w:p w14:paraId="0EAF19A2" w14:textId="77777777" w:rsidR="00DC4285" w:rsidRDefault="00000000">
      <w:r>
        <w:rPr>
          <w:b/>
        </w:rPr>
        <w:t>53. How do you inspect iframe elements?</w:t>
      </w:r>
      <w:r>
        <w:rPr>
          <w:b/>
        </w:rPr>
        <w:br/>
      </w:r>
      <w:r>
        <w:t>Answer: Inspect DOM and identify iframe tag before interacting with inner elements.</w:t>
      </w:r>
    </w:p>
    <w:p w14:paraId="6E77202F" w14:textId="77777777" w:rsidR="00DC4285" w:rsidRDefault="00000000">
      <w:r>
        <w:rPr>
          <w:b/>
        </w:rPr>
        <w:t>54. How do you switch to iframe before locating elements?</w:t>
      </w:r>
      <w:r>
        <w:rPr>
          <w:b/>
        </w:rPr>
        <w:br/>
      </w:r>
      <w:r>
        <w:t>Answer: driver.switch_to.frame("frameName")</w:t>
      </w:r>
    </w:p>
    <w:p w14:paraId="6B1A9E16" w14:textId="77777777" w:rsidR="00DC4285" w:rsidRDefault="00000000">
      <w:r>
        <w:rPr>
          <w:b/>
        </w:rPr>
        <w:t>55. How do you handle multiple matching elements?</w:t>
      </w:r>
      <w:r>
        <w:rPr>
          <w:b/>
        </w:rPr>
        <w:br/>
      </w:r>
      <w:r>
        <w:t>Answer: Use unique parent relationships, indexing carefully, or refine locators.</w:t>
      </w:r>
    </w:p>
    <w:p w14:paraId="772FAB4C" w14:textId="77777777" w:rsidR="00DC4285" w:rsidRDefault="00000000">
      <w:r>
        <w:rPr>
          <w:b/>
        </w:rPr>
        <w:t>56. Best practices for writing locators?</w:t>
      </w:r>
      <w:r>
        <w:rPr>
          <w:b/>
        </w:rPr>
        <w:br/>
      </w:r>
      <w:r>
        <w:t>Answer: Use stable attributes, avoid indexes, prefer relative XPath and reusable locators.</w:t>
      </w:r>
    </w:p>
    <w:p w14:paraId="7ACB85CE" w14:textId="77777777" w:rsidR="00DC4285" w:rsidRDefault="00000000">
      <w:r>
        <w:rPr>
          <w:b/>
        </w:rPr>
        <w:t>57. How do you reduce flaky tests caused by locators?</w:t>
      </w:r>
      <w:r>
        <w:rPr>
          <w:b/>
        </w:rPr>
        <w:br/>
      </w:r>
      <w:r>
        <w:t>Answer: Use stable locators, waits, synchronization, and avoid brittle XPath.</w:t>
      </w:r>
    </w:p>
    <w:p w14:paraId="6CD93222" w14:textId="77777777" w:rsidR="00DC4285" w:rsidRDefault="00000000">
      <w:r>
        <w:rPr>
          <w:b/>
        </w:rPr>
        <w:t>58. Challenges faced in real-time locator handling?</w:t>
      </w:r>
      <w:r>
        <w:rPr>
          <w:b/>
        </w:rPr>
        <w:br/>
      </w:r>
      <w:r>
        <w:t>Answer: Dynamic IDs, delayed loading, hidden elements, iframe handling, and changing DOM structures.</w:t>
      </w:r>
    </w:p>
    <w:p w14:paraId="63653DC2" w14:textId="77777777" w:rsidR="00DC4285" w:rsidRDefault="00000000">
      <w:r>
        <w:rPr>
          <w:b/>
        </w:rPr>
        <w:t>59. How do you maintain locators after UI changes?</w:t>
      </w:r>
      <w:r>
        <w:rPr>
          <w:b/>
        </w:rPr>
        <w:br/>
      </w:r>
      <w:r>
        <w:t>Answer: Update centralized locator files/Page Objects and use reusable locator strategies.</w:t>
      </w:r>
    </w:p>
    <w:p w14:paraId="3DFF1B9C" w14:textId="77777777" w:rsidR="00DC4285" w:rsidRDefault="00000000">
      <w:r>
        <w:rPr>
          <w:b/>
        </w:rPr>
        <w:t>60. Explain locator strategy hierarchy in projects.</w:t>
      </w:r>
      <w:r>
        <w:rPr>
          <w:b/>
        </w:rPr>
        <w:br/>
      </w:r>
      <w:r>
        <w:t>Answer: Preferred order: ID &gt; Name &gt; CSS Selector &gt; Relative XPath &gt; Link Text &gt; Absolute XPath.</w:t>
      </w:r>
    </w:p>
    <w:sectPr w:rsidR="00DC42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5461B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006C00"/>
    <w:multiLevelType w:val="multilevel"/>
    <w:tmpl w:val="0E6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9969">
    <w:abstractNumId w:val="8"/>
  </w:num>
  <w:num w:numId="2" w16cid:durableId="1482889424">
    <w:abstractNumId w:val="6"/>
  </w:num>
  <w:num w:numId="3" w16cid:durableId="1190682901">
    <w:abstractNumId w:val="5"/>
  </w:num>
  <w:num w:numId="4" w16cid:durableId="934435625">
    <w:abstractNumId w:val="4"/>
  </w:num>
  <w:num w:numId="5" w16cid:durableId="1303004376">
    <w:abstractNumId w:val="7"/>
  </w:num>
  <w:num w:numId="6" w16cid:durableId="621882213">
    <w:abstractNumId w:val="3"/>
  </w:num>
  <w:num w:numId="7" w16cid:durableId="1878349042">
    <w:abstractNumId w:val="2"/>
  </w:num>
  <w:num w:numId="8" w16cid:durableId="1288467893">
    <w:abstractNumId w:val="1"/>
  </w:num>
  <w:num w:numId="9" w16cid:durableId="395586970">
    <w:abstractNumId w:val="0"/>
  </w:num>
  <w:num w:numId="10" w16cid:durableId="1269436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914"/>
    <w:rsid w:val="0029639D"/>
    <w:rsid w:val="002E3D9C"/>
    <w:rsid w:val="00326F90"/>
    <w:rsid w:val="00341949"/>
    <w:rsid w:val="00392448"/>
    <w:rsid w:val="005C18FA"/>
    <w:rsid w:val="00AA1D8D"/>
    <w:rsid w:val="00B47730"/>
    <w:rsid w:val="00CB0664"/>
    <w:rsid w:val="00DC4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1D7B1"/>
  <w14:defaultImageDpi w14:val="300"/>
  <w15:docId w15:val="{7CCF94DF-0E0D-4B44-8E08-6B2D5ABE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2280</Words>
  <Characters>12997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2026-05-19T18:11:00Z</dcterms:created>
  <dcterms:modified xsi:type="dcterms:W3CDTF">2026-05-20T05:05:00Z</dcterms:modified>
  <cp:category/>
</cp:coreProperties>
</file>