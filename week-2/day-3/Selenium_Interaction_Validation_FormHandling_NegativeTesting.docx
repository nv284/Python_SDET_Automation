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Selenium Interaction Methods, Validation Methods, Form Handling &amp; Negative Testing</w:t>
      </w:r>
    </w:p>
    <w:p>
      <w:pPr>
        <w:pStyle w:val="Heading2"/>
      </w:pPr>
      <w:r>
        <w:t>Cheat Sheet</w:t>
      </w:r>
    </w:p>
    <w:p>
      <w:r>
        <w:br/>
        <w:t>INTERACTION METHODS</w:t>
        <w:br/>
        <w:t>• click()</w:t>
        <w:br/>
        <w:t>• send_keys()</w:t>
        <w:br/>
        <w:t>• clear()</w:t>
        <w:br/>
        <w:t>• submit()</w:t>
        <w:br/>
        <w:t>• Actions class (hover, drag-drop, double-click)</w:t>
        <w:br/>
        <w:t>• JavaScript Executor</w:t>
        <w:br/>
        <w:br/>
        <w:t>VALIDATION METHODS</w:t>
        <w:br/>
        <w:t>• getText()</w:t>
        <w:br/>
        <w:t>• getAttribute()</w:t>
        <w:br/>
        <w:t>• isDisplayed()</w:t>
        <w:br/>
        <w:t>• isEnabled()</w:t>
        <w:br/>
        <w:t>• isSelected()</w:t>
        <w:br/>
        <w:t>• Assertions (assert)</w:t>
        <w:br/>
        <w:br/>
        <w:t>FORM HANDLING</w:t>
        <w:br/>
        <w:t>• Input fields</w:t>
        <w:br/>
        <w:t>• Radio buttons</w:t>
        <w:br/>
        <w:t>• Checkboxes</w:t>
        <w:br/>
        <w:t>• Dropdowns</w:t>
        <w:br/>
        <w:t>• File upload controls</w:t>
        <w:br/>
        <w:t>• Form submission</w:t>
        <w:br/>
        <w:br/>
        <w:t>NEGATIVE TESTING</w:t>
        <w:br/>
        <w:t>• Invalid inputs</w:t>
        <w:br/>
        <w:t>• Empty mandatory fields</w:t>
        <w:br/>
        <w:t>• Boundary values</w:t>
        <w:br/>
        <w:t>• Invalid formats</w:t>
        <w:br/>
        <w:t>• Security-related validations</w:t>
        <w:br/>
        <w:t>• Error message validation</w:t>
        <w:br/>
      </w:r>
    </w:p>
    <w:p>
      <w:pPr>
        <w:pStyle w:val="Heading2"/>
      </w:pPr>
      <w:r>
        <w:t>Q1. What are the most commonly used Selenium interaction methods?</w:t>
      </w:r>
    </w:p>
    <w:p>
      <w:r>
        <w:t>Answer:</w:t>
      </w:r>
    </w:p>
    <w:p>
      <w:r>
        <w:t>click(), send_keys(), clear(), submit(), Actions class methods, and JavaScriptExecutor.</w:t>
      </w:r>
    </w:p>
    <w:p>
      <w:pPr>
        <w:pStyle w:val="Heading2"/>
      </w:pPr>
      <w:r>
        <w:t>Q2. When would you use JavaScriptExecutor instead of click()?</w:t>
      </w:r>
    </w:p>
    <w:p>
      <w:r>
        <w:t>Answer:</w:t>
      </w:r>
    </w:p>
    <w:p>
      <w:r>
        <w:t>When elements are hidden, overlapped, or Selenium click fails due to UI behavior.</w:t>
      </w:r>
    </w:p>
    <w:p>
      <w:pPr>
        <w:pStyle w:val="Heading2"/>
      </w:pPr>
      <w:r>
        <w:t>Q3. Code Question: Click an element using JavaScriptExecutor.</w:t>
      </w:r>
    </w:p>
    <w:p>
      <w:r>
        <w:t>Answer:</w:t>
      </w:r>
    </w:p>
    <w:p>
      <w:r>
        <w:t>js.executeScript('arguments[0].click();', element)</w:t>
      </w:r>
    </w:p>
    <w:p>
      <w:pPr>
        <w:pStyle w:val="Heading2"/>
      </w:pPr>
      <w:r>
        <w:t>Q4. What is the difference between getText() and getAttribute()?</w:t>
      </w:r>
    </w:p>
    <w:p>
      <w:r>
        <w:t>Answer:</w:t>
      </w:r>
    </w:p>
    <w:p>
      <w:r>
        <w:t>getText() retrieves visible text; getAttribute() retrieves attribute values such as value, id, class, or placeholder.</w:t>
      </w:r>
    </w:p>
    <w:p>
      <w:pPr>
        <w:pStyle w:val="Heading2"/>
      </w:pPr>
      <w:r>
        <w:t>Q5. Code Question: Validate textbox value.</w:t>
      </w:r>
    </w:p>
    <w:p>
      <w:r>
        <w:t>Answer:</w:t>
      </w:r>
    </w:p>
    <w:p>
      <w:r>
        <w:t>value = driver.find_element(By.ID,'username').get_attribute('value')</w:t>
        <w:br/>
        <w:t>assert value == 'admin'</w:t>
      </w:r>
    </w:p>
    <w:p>
      <w:pPr>
        <w:pStyle w:val="Heading2"/>
      </w:pPr>
      <w:r>
        <w:t>Q6. How do you validate whether an element is displayed?</w:t>
      </w:r>
    </w:p>
    <w:p>
      <w:r>
        <w:t>Answer:</w:t>
      </w:r>
    </w:p>
    <w:p>
      <w:r>
        <w:t>assert element.is_displayed()</w:t>
      </w:r>
    </w:p>
    <w:p>
      <w:pPr>
        <w:pStyle w:val="Heading2"/>
      </w:pPr>
      <w:r>
        <w:t>Q7. How do you validate a checkbox selection state?</w:t>
      </w:r>
    </w:p>
    <w:p>
      <w:r>
        <w:t>Answer:</w:t>
      </w:r>
    </w:p>
    <w:p>
      <w:r>
        <w:t>assert checkbox.is_selected()</w:t>
      </w:r>
    </w:p>
    <w:p>
      <w:pPr>
        <w:pStyle w:val="Heading2"/>
      </w:pPr>
      <w:r>
        <w:t>Q8. What are common validation methods used in automation frameworks?</w:t>
      </w:r>
    </w:p>
    <w:p>
      <w:r>
        <w:t>Answer:</w:t>
      </w:r>
    </w:p>
    <w:p>
      <w:r>
        <w:t>Assertions, text validation, attribute validation, visibility checks, enablement checks, and database validation.</w:t>
      </w:r>
    </w:p>
    <w:p>
      <w:pPr>
        <w:pStyle w:val="Heading2"/>
      </w:pPr>
      <w:r>
        <w:t>Q9. How would you automate a complex web form?</w:t>
      </w:r>
    </w:p>
    <w:p>
      <w:r>
        <w:t>Answer:</w:t>
      </w:r>
    </w:p>
    <w:p>
      <w:r>
        <w:t>Identify all fields, apply appropriate interaction methods, validate data, and verify successful submission.</w:t>
      </w:r>
    </w:p>
    <w:p>
      <w:pPr>
        <w:pStyle w:val="Heading2"/>
      </w:pPr>
      <w:r>
        <w:t>Q10. Code Question: Handle radio button selection.</w:t>
      </w:r>
    </w:p>
    <w:p>
      <w:r>
        <w:t>Answer:</w:t>
      </w:r>
    </w:p>
    <w:p>
      <w:r>
        <w:t>if not radio.is_selected():</w:t>
        <w:br/>
        <w:t xml:space="preserve">    radio.click()</w:t>
      </w:r>
    </w:p>
    <w:p>
      <w:pPr>
        <w:pStyle w:val="Heading2"/>
      </w:pPr>
      <w:r>
        <w:t>Q11. How do you handle file uploads in Selenium?</w:t>
      </w:r>
    </w:p>
    <w:p>
      <w:r>
        <w:t>Answer:</w:t>
      </w:r>
    </w:p>
    <w:p>
      <w:r>
        <w:t>driver.find_element(By.ID,'file').send_keys('C:/test.pdf')</w:t>
      </w:r>
    </w:p>
    <w:p>
      <w:pPr>
        <w:pStyle w:val="Heading2"/>
      </w:pPr>
      <w:r>
        <w:t>Q12. What validations should be performed after form submission?</w:t>
      </w:r>
    </w:p>
    <w:p>
      <w:r>
        <w:t>Answer:</w:t>
      </w:r>
    </w:p>
    <w:p>
      <w:r>
        <w:t>Success messages, database records, API responses, URL changes, and UI state validations.</w:t>
      </w:r>
    </w:p>
    <w:p>
      <w:pPr>
        <w:pStyle w:val="Heading2"/>
      </w:pPr>
      <w:r>
        <w:t>Q13. What is negative testing?</w:t>
      </w:r>
    </w:p>
    <w:p>
      <w:r>
        <w:t>Answer:</w:t>
      </w:r>
    </w:p>
    <w:p>
      <w:r>
        <w:t>Testing the application with invalid inputs to verify proper error handling.</w:t>
      </w:r>
    </w:p>
    <w:p>
      <w:pPr>
        <w:pStyle w:val="Heading2"/>
      </w:pPr>
      <w:r>
        <w:t>Q14. Why is negative testing important?</w:t>
      </w:r>
    </w:p>
    <w:p>
      <w:r>
        <w:t>Answer:</w:t>
      </w:r>
    </w:p>
    <w:p>
      <w:r>
        <w:t>It identifies validation gaps, security issues, and unexpected application behavior.</w:t>
      </w:r>
    </w:p>
    <w:p>
      <w:pPr>
        <w:pStyle w:val="Heading2"/>
      </w:pPr>
      <w:r>
        <w:t>Q15. Code Question: Validate mandatory field error.</w:t>
      </w:r>
    </w:p>
    <w:p>
      <w:r>
        <w:t>Answer:</w:t>
      </w:r>
    </w:p>
    <w:p>
      <w:r>
        <w:t>assert 'Required' in error_message.text</w:t>
      </w:r>
    </w:p>
    <w:p>
      <w:pPr>
        <w:pStyle w:val="Heading2"/>
      </w:pPr>
      <w:r>
        <w:t>Q16. How would you test an email field?</w:t>
      </w:r>
    </w:p>
    <w:p>
      <w:r>
        <w:t>Answer:</w:t>
      </w:r>
    </w:p>
    <w:p>
      <w:r>
        <w:t>Valid emails, invalid formats, empty values, maximum length, and special characters.</w:t>
      </w:r>
    </w:p>
    <w:p>
      <w:pPr>
        <w:pStyle w:val="Heading2"/>
      </w:pPr>
      <w:r>
        <w:t>Q17. Give examples of negative test cases for a login form.</w:t>
      </w:r>
    </w:p>
    <w:p>
      <w:r>
        <w:t>Answer:</w:t>
      </w:r>
    </w:p>
    <w:p>
      <w:r>
        <w:t>Invalid credentials, empty fields, SQL injection attempts, long strings, and special characters.</w:t>
      </w:r>
    </w:p>
    <w:p>
      <w:pPr>
        <w:pStyle w:val="Heading2"/>
      </w:pPr>
      <w:r>
        <w:t>Q18. Code Question: Verify login failure message.</w:t>
      </w:r>
    </w:p>
    <w:p>
      <w:r>
        <w:t>Answer:</w:t>
      </w:r>
    </w:p>
    <w:p>
      <w:r>
        <w:t>assert 'Invalid username or password' in message.text</w:t>
      </w:r>
    </w:p>
    <w:p>
      <w:pPr>
        <w:pStyle w:val="Heading2"/>
      </w:pPr>
      <w:r>
        <w:t>Q19. How do you perform boundary value testing in forms?</w:t>
      </w:r>
    </w:p>
    <w:p>
      <w:r>
        <w:t>Answer:</w:t>
      </w:r>
    </w:p>
    <w:p>
      <w:r>
        <w:t>Test minimum, maximum, below minimum, above maximum, and edge values.</w:t>
      </w:r>
    </w:p>
    <w:p>
      <w:pPr>
        <w:pStyle w:val="Heading2"/>
      </w:pPr>
      <w:r>
        <w:t>Q20. How would you automate dynamic validation messages?</w:t>
      </w:r>
    </w:p>
    <w:p>
      <w:r>
        <w:t>Answer:</w:t>
      </w:r>
    </w:p>
    <w:p>
      <w:r>
        <w:t>Use explicit waits and validate displayed messages after user actions.</w:t>
      </w:r>
    </w:p>
    <w:p>
      <w:pPr>
        <w:pStyle w:val="Heading2"/>
      </w:pPr>
      <w:r>
        <w:t>Q21. What challenges arise while testing modern web forms?</w:t>
      </w:r>
    </w:p>
    <w:p>
      <w:r>
        <w:t>Answer:</w:t>
      </w:r>
    </w:p>
    <w:p>
      <w:r>
        <w:t>Dynamic fields, asynchronous validations, hidden controls, and client-side rendering.</w:t>
      </w:r>
    </w:p>
    <w:p>
      <w:pPr>
        <w:pStyle w:val="Heading2"/>
      </w:pPr>
      <w:r>
        <w:t>Q22. Code Question: Validate disabled submit button.</w:t>
      </w:r>
    </w:p>
    <w:p>
      <w:r>
        <w:t>Answer:</w:t>
      </w:r>
    </w:p>
    <w:p>
      <w:r>
        <w:t>assert not submit_button.is_enabled()</w:t>
      </w:r>
    </w:p>
    <w:p>
      <w:pPr>
        <w:pStyle w:val="Heading2"/>
      </w:pPr>
      <w:r>
        <w:t>Q23. How do enterprise frameworks implement validations?</w:t>
      </w:r>
    </w:p>
    <w:p>
      <w:r>
        <w:t>Answer:</w:t>
      </w:r>
    </w:p>
    <w:p>
      <w:r>
        <w:t>Reusable assertion libraries, validation utilities, and centralized reporting mechanisms.</w:t>
      </w:r>
    </w:p>
    <w:p>
      <w:pPr>
        <w:pStyle w:val="Heading2"/>
      </w:pPr>
      <w:r>
        <w:t>Q24. How would you reduce UI dependency during form validation?</w:t>
      </w:r>
    </w:p>
    <w:p>
      <w:r>
        <w:t>Answer:</w:t>
      </w:r>
    </w:p>
    <w:p>
      <w:r>
        <w:t>Validate business rules through APIs and database checks while keeping UI validations minimal.</w:t>
      </w:r>
    </w:p>
    <w:p>
      <w:pPr>
        <w:pStyle w:val="Heading2"/>
      </w:pPr>
      <w:r>
        <w:t>Q25. Scenario Question: Form submits successfully but DB record is missing. What would you investigate?</w:t>
      </w:r>
    </w:p>
    <w:p>
      <w:r>
        <w:t>Answer:</w:t>
      </w:r>
    </w:p>
    <w:p>
      <w:r>
        <w:t>API responses, backend logs, transaction failures, asynchronous processing, and database persistence layers.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