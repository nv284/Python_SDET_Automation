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039A" w14:textId="77777777" w:rsidR="00AB2320" w:rsidRDefault="00000000">
      <w:pPr>
        <w:pStyle w:val="Heading1"/>
        <w:jc w:val="center"/>
      </w:pPr>
      <w:r>
        <w:t>Selenium Cheat Sheet &amp; Interview Questions (3–4 Years Experience)</w:t>
      </w:r>
    </w:p>
    <w:p w14:paraId="5AA2F5CC" w14:textId="77777777" w:rsidR="00AB2320" w:rsidRDefault="00000000">
      <w:pPr>
        <w:pStyle w:val="Heading2"/>
      </w:pPr>
      <w:r>
        <w:t>Cheat Sheet</w:t>
      </w:r>
    </w:p>
    <w:p w14:paraId="38BC7E8F" w14:textId="77777777" w:rsidR="00AB2320" w:rsidRDefault="00000000">
      <w:pPr>
        <w:pStyle w:val="Heading3"/>
      </w:pPr>
      <w:r>
        <w:t>1. Implicit Wait</w:t>
      </w:r>
    </w:p>
    <w:p w14:paraId="324FF98F" w14:textId="77777777" w:rsidR="00AB2320" w:rsidRDefault="00000000">
      <w:pPr>
        <w:pStyle w:val="ListBullet"/>
      </w:pPr>
      <w:r>
        <w:t>Global wait applied to all elements.</w:t>
      </w:r>
    </w:p>
    <w:p w14:paraId="4125B2F9" w14:textId="77777777" w:rsidR="00AB2320" w:rsidRDefault="00000000">
      <w:pPr>
        <w:pStyle w:val="ListBullet"/>
      </w:pPr>
      <w:r>
        <w:t>Used when elements take time to load.</w:t>
      </w:r>
    </w:p>
    <w:p w14:paraId="5E4FD3FF" w14:textId="77777777" w:rsidR="00AB2320" w:rsidRDefault="00000000">
      <w:pPr>
        <w:pStyle w:val="ListBullet"/>
      </w:pPr>
      <w:r>
        <w:t>Syntax: driver.implicitly_wait(10)</w:t>
      </w:r>
    </w:p>
    <w:p w14:paraId="3784B9CD" w14:textId="77777777" w:rsidR="00AB2320" w:rsidRDefault="00000000">
      <w:pPr>
        <w:pStyle w:val="ListBullet"/>
      </w:pPr>
      <w:r>
        <w:t>Not recommended together with explicit wait in large frameworks.</w:t>
      </w:r>
    </w:p>
    <w:p w14:paraId="79D8B0FB" w14:textId="77777777" w:rsidR="00AB2320" w:rsidRDefault="00000000">
      <w:pPr>
        <w:pStyle w:val="Heading3"/>
      </w:pPr>
      <w:r>
        <w:t>2. Explicit Wait</w:t>
      </w:r>
    </w:p>
    <w:p w14:paraId="090A8047" w14:textId="77777777" w:rsidR="00AB2320" w:rsidRDefault="00000000">
      <w:pPr>
        <w:pStyle w:val="ListBullet"/>
      </w:pPr>
      <w:r>
        <w:t>Waits for a specific condition before proceeding.</w:t>
      </w:r>
    </w:p>
    <w:p w14:paraId="72E7D744" w14:textId="77777777" w:rsidR="00AB2320" w:rsidRDefault="00000000">
      <w:pPr>
        <w:pStyle w:val="ListBullet"/>
      </w:pPr>
      <w:r>
        <w:t>Improves synchronization.</w:t>
      </w:r>
    </w:p>
    <w:p w14:paraId="433A43BD" w14:textId="77777777" w:rsidR="00AB2320" w:rsidRDefault="00000000">
      <w:pPr>
        <w:pStyle w:val="ListBullet"/>
      </w:pPr>
      <w:r>
        <w:t>Syntax: WebDriverWait(driver,10).until(condition)</w:t>
      </w:r>
    </w:p>
    <w:p w14:paraId="2D458333" w14:textId="77777777" w:rsidR="00AB2320" w:rsidRDefault="00000000">
      <w:pPr>
        <w:pStyle w:val="ListBullet"/>
      </w:pPr>
      <w:r>
        <w:t>Preferred in dynamic applications.</w:t>
      </w:r>
    </w:p>
    <w:p w14:paraId="5EC717B0" w14:textId="77777777" w:rsidR="00AB2320" w:rsidRDefault="00000000">
      <w:pPr>
        <w:pStyle w:val="Heading3"/>
      </w:pPr>
      <w:r>
        <w:t>3. Expected Conditions</w:t>
      </w:r>
    </w:p>
    <w:p w14:paraId="16E4A4D0" w14:textId="77777777" w:rsidR="00AB2320" w:rsidRDefault="00000000">
      <w:pPr>
        <w:pStyle w:val="ListBullet"/>
      </w:pPr>
      <w:r>
        <w:t>visibility_of_element_located</w:t>
      </w:r>
    </w:p>
    <w:p w14:paraId="5C938C4A" w14:textId="77777777" w:rsidR="00AB2320" w:rsidRDefault="00000000">
      <w:pPr>
        <w:pStyle w:val="ListBullet"/>
      </w:pPr>
      <w:r>
        <w:t>element_to_be_clickable</w:t>
      </w:r>
    </w:p>
    <w:p w14:paraId="2379CCB9" w14:textId="77777777" w:rsidR="00AB2320" w:rsidRDefault="00000000">
      <w:pPr>
        <w:pStyle w:val="ListBullet"/>
      </w:pPr>
      <w:r>
        <w:t>presence_of_element_located</w:t>
      </w:r>
    </w:p>
    <w:p w14:paraId="12AFA6E2" w14:textId="77777777" w:rsidR="00AB2320" w:rsidRDefault="00000000">
      <w:pPr>
        <w:pStyle w:val="ListBullet"/>
      </w:pPr>
      <w:r>
        <w:t>alert_is_present</w:t>
      </w:r>
    </w:p>
    <w:p w14:paraId="77A1DF20" w14:textId="77777777" w:rsidR="00AB2320" w:rsidRDefault="00000000">
      <w:pPr>
        <w:pStyle w:val="ListBullet"/>
      </w:pPr>
      <w:r>
        <w:t>title_contains</w:t>
      </w:r>
    </w:p>
    <w:p w14:paraId="17F9C337" w14:textId="77777777" w:rsidR="00AB2320" w:rsidRDefault="00000000">
      <w:pPr>
        <w:pStyle w:val="Heading3"/>
      </w:pPr>
      <w:r>
        <w:t>4. Handling Dynamic UI</w:t>
      </w:r>
    </w:p>
    <w:p w14:paraId="63C2E0BB" w14:textId="77777777" w:rsidR="00AB2320" w:rsidRDefault="00000000">
      <w:pPr>
        <w:pStyle w:val="ListBullet"/>
      </w:pPr>
      <w:r>
        <w:t>Use relative XPath and CSS selectors.</w:t>
      </w:r>
    </w:p>
    <w:p w14:paraId="46345846" w14:textId="77777777" w:rsidR="00AB2320" w:rsidRDefault="00000000">
      <w:pPr>
        <w:pStyle w:val="ListBullet"/>
      </w:pPr>
      <w:r>
        <w:t>Handle dynamic IDs using contains() and starts-with().</w:t>
      </w:r>
    </w:p>
    <w:p w14:paraId="612B564F" w14:textId="77777777" w:rsidR="00AB2320" w:rsidRDefault="00000000">
      <w:pPr>
        <w:pStyle w:val="ListBullet"/>
      </w:pPr>
      <w:r>
        <w:t>Use explicit waits for AJAX-loaded elements.</w:t>
      </w:r>
    </w:p>
    <w:p w14:paraId="569B0F95" w14:textId="77777777" w:rsidR="00AB2320" w:rsidRDefault="00000000">
      <w:pPr>
        <w:pStyle w:val="ListBullet"/>
      </w:pPr>
      <w:r>
        <w:t>Use JavaScriptExecutor for hidden or scrolling elements.</w:t>
      </w:r>
    </w:p>
    <w:p w14:paraId="15B19CC6" w14:textId="77777777" w:rsidR="00AB2320" w:rsidRDefault="00000000">
      <w:pPr>
        <w:pStyle w:val="Heading3"/>
      </w:pPr>
      <w:r>
        <w:t>5. Flaky Test Root Causes</w:t>
      </w:r>
    </w:p>
    <w:p w14:paraId="59D82302" w14:textId="77777777" w:rsidR="00AB2320" w:rsidRDefault="00000000">
      <w:pPr>
        <w:pStyle w:val="ListBullet"/>
      </w:pPr>
      <w:r>
        <w:t>Synchronization issues</w:t>
      </w:r>
    </w:p>
    <w:p w14:paraId="53C3DDB7" w14:textId="77777777" w:rsidR="00AB2320" w:rsidRDefault="00000000">
      <w:pPr>
        <w:pStyle w:val="ListBullet"/>
      </w:pPr>
      <w:r>
        <w:t>Dynamic locators</w:t>
      </w:r>
    </w:p>
    <w:p w14:paraId="1C1D9517" w14:textId="77777777" w:rsidR="00AB2320" w:rsidRDefault="00000000">
      <w:pPr>
        <w:pStyle w:val="ListBullet"/>
      </w:pPr>
      <w:r>
        <w:t>Hardcoded waits (sleep)</w:t>
      </w:r>
    </w:p>
    <w:p w14:paraId="35ED6481" w14:textId="77777777" w:rsidR="00AB2320" w:rsidRDefault="00000000">
      <w:pPr>
        <w:pStyle w:val="ListBullet"/>
      </w:pPr>
      <w:r>
        <w:t>Test data dependency</w:t>
      </w:r>
    </w:p>
    <w:p w14:paraId="6F3577D6" w14:textId="77777777" w:rsidR="00AB2320" w:rsidRDefault="00000000">
      <w:pPr>
        <w:pStyle w:val="ListBullet"/>
      </w:pPr>
      <w:r>
        <w:t>Environment instability</w:t>
      </w:r>
    </w:p>
    <w:p w14:paraId="714337D0" w14:textId="77777777" w:rsidR="00AB2320" w:rsidRDefault="00000000">
      <w:pPr>
        <w:pStyle w:val="ListBullet"/>
      </w:pPr>
      <w:r>
        <w:t>Browser compatibility issues</w:t>
      </w:r>
    </w:p>
    <w:p w14:paraId="3AC11622" w14:textId="77777777" w:rsidR="00AB2320" w:rsidRDefault="00000000">
      <w:r>
        <w:br w:type="page"/>
      </w:r>
    </w:p>
    <w:p w14:paraId="1C7ADBAA" w14:textId="77777777" w:rsidR="00AB2320" w:rsidRDefault="00000000">
      <w:pPr>
        <w:pStyle w:val="Heading2"/>
      </w:pPr>
      <w:r>
        <w:lastRenderedPageBreak/>
        <w:t>Most Relevant Interview Questions with Answers</w:t>
      </w:r>
    </w:p>
    <w:p w14:paraId="3049BCE9" w14:textId="77777777" w:rsidR="00AB2320" w:rsidRDefault="00000000">
      <w:pPr>
        <w:pStyle w:val="Heading3"/>
      </w:pPr>
      <w:r>
        <w:t>1. What is the difference between implicit wait and explicit wait?</w:t>
      </w:r>
    </w:p>
    <w:p w14:paraId="17E0FA4F" w14:textId="77777777" w:rsidR="00AB2320" w:rsidRDefault="00000000">
      <w:r>
        <w:t>Implicit wait is global and applies to all elements, while explicit wait waits for a specific condition on a particular element.</w:t>
      </w:r>
    </w:p>
    <w:p w14:paraId="2CEF5D00" w14:textId="77777777" w:rsidR="00AB2320" w:rsidRDefault="00000000">
      <w:pPr>
        <w:pStyle w:val="Heading3"/>
      </w:pPr>
      <w:r>
        <w:t>2. Which wait is better in Selenium automation projects?</w:t>
      </w:r>
    </w:p>
    <w:p w14:paraId="75CF9A98" w14:textId="77777777" w:rsidR="00AB2320" w:rsidRDefault="00000000">
      <w:r>
        <w:t>Explicit wait is preferred because it is more flexible, reliable, and efficient for dynamic applications.</w:t>
      </w:r>
    </w:p>
    <w:p w14:paraId="386AB201" w14:textId="77777777" w:rsidR="00AB2320" w:rsidRDefault="00000000">
      <w:pPr>
        <w:pStyle w:val="Heading3"/>
      </w:pPr>
      <w:r>
        <w:t>3. Can implicit wait and explicit wait be used together?</w:t>
      </w:r>
    </w:p>
    <w:p w14:paraId="703BA2B5" w14:textId="77777777" w:rsidR="00AB2320" w:rsidRDefault="00000000">
      <w:r>
        <w:t>Technically yes, but it is not recommended because it can create unpredictable wait times.</w:t>
      </w:r>
    </w:p>
    <w:p w14:paraId="3ADDEB7F" w14:textId="77777777" w:rsidR="00AB2320" w:rsidRDefault="00000000">
      <w:pPr>
        <w:pStyle w:val="Heading3"/>
      </w:pPr>
      <w:r>
        <w:t>4. What are Expected Conditions in Selenium?</w:t>
      </w:r>
    </w:p>
    <w:p w14:paraId="6EA036C8" w14:textId="77777777" w:rsidR="00AB2320" w:rsidRDefault="00000000">
      <w:r>
        <w:t>Expected Conditions are predefined conditions used with explicit wait to synchronize automation with UI behavior.</w:t>
      </w:r>
    </w:p>
    <w:p w14:paraId="13629A15" w14:textId="77777777" w:rsidR="00AB2320" w:rsidRDefault="00000000">
      <w:pPr>
        <w:pStyle w:val="Heading3"/>
      </w:pPr>
      <w:r>
        <w:t>5. Name some commonly used Expected Conditions.</w:t>
      </w:r>
    </w:p>
    <w:p w14:paraId="48BDE22F" w14:textId="77777777" w:rsidR="00AB2320" w:rsidRDefault="00000000">
      <w:r>
        <w:t>visibility_of_element_located, element_to_be_clickable, alert_is_present, title_contains, and presence_of_element_located.</w:t>
      </w:r>
    </w:p>
    <w:p w14:paraId="379AF4A6" w14:textId="77777777" w:rsidR="00AB2320" w:rsidRDefault="00000000">
      <w:pPr>
        <w:pStyle w:val="Heading3"/>
      </w:pPr>
      <w:r>
        <w:t>6. What is the difference between presence_of_element_located and visibility_of_element_located?</w:t>
      </w:r>
    </w:p>
    <w:p w14:paraId="4EA85A66" w14:textId="77777777" w:rsidR="00AB2320" w:rsidRDefault="00000000">
      <w:r>
        <w:t>presence_of_element_located checks if the element exists in DOM, while visibility_of_element_located checks if it is visible on screen.</w:t>
      </w:r>
    </w:p>
    <w:p w14:paraId="2BA0C995" w14:textId="77777777" w:rsidR="00AB2320" w:rsidRDefault="00000000">
      <w:pPr>
        <w:pStyle w:val="Heading3"/>
      </w:pPr>
      <w:r>
        <w:t>7. How do you handle dynamic elements in Selenium?</w:t>
      </w:r>
    </w:p>
    <w:p w14:paraId="52621A64" w14:textId="77777777" w:rsidR="00AB2320" w:rsidRDefault="00000000">
      <w:r>
        <w:t>Use relative XPath, CSS selectors, explicit waits, and dynamic locator strategies like contains() and starts-with().</w:t>
      </w:r>
    </w:p>
    <w:p w14:paraId="189B5030" w14:textId="77777777" w:rsidR="00AB2320" w:rsidRDefault="00000000">
      <w:pPr>
        <w:pStyle w:val="Heading3"/>
      </w:pPr>
      <w:r>
        <w:t>8. How do you handle AJAX-loaded elements?</w:t>
      </w:r>
    </w:p>
    <w:p w14:paraId="195FFD75" w14:textId="77777777" w:rsidR="00AB2320" w:rsidRDefault="00000000">
      <w:r>
        <w:t>Use explicit waits and Expected Conditions to wait until the element becomes visible or clickable.</w:t>
      </w:r>
    </w:p>
    <w:p w14:paraId="128B37F1" w14:textId="77777777" w:rsidR="00AB2320" w:rsidRDefault="00000000">
      <w:pPr>
        <w:pStyle w:val="Heading3"/>
      </w:pPr>
      <w:r>
        <w:t>9. What causes flaky test cases?</w:t>
      </w:r>
    </w:p>
    <w:p w14:paraId="01EDC224" w14:textId="77777777" w:rsidR="00AB2320" w:rsidRDefault="00000000">
      <w:r>
        <w:t>Synchronization issues, unstable locators, environment problems, dynamic data, and timing issues are common causes.</w:t>
      </w:r>
    </w:p>
    <w:p w14:paraId="193D8B4A" w14:textId="77777777" w:rsidR="00AB2320" w:rsidRDefault="00000000">
      <w:pPr>
        <w:pStyle w:val="Heading3"/>
      </w:pPr>
      <w:r>
        <w:t>10. How do you reduce flaky tests?</w:t>
      </w:r>
    </w:p>
    <w:p w14:paraId="69154FCD" w14:textId="77777777" w:rsidR="00AB2320" w:rsidRDefault="00000000">
      <w:r>
        <w:t>Use proper waits, stable locators, retry mechanisms, isolated test data, and avoid Thread.sleep().</w:t>
      </w:r>
    </w:p>
    <w:p w14:paraId="71A36BF9" w14:textId="77777777" w:rsidR="00AB2320" w:rsidRDefault="00000000">
      <w:pPr>
        <w:pStyle w:val="Heading3"/>
      </w:pPr>
      <w:r>
        <w:t>11. Why should Thread.sleep() be avoided?</w:t>
      </w:r>
    </w:p>
    <w:p w14:paraId="25721D01" w14:textId="77777777" w:rsidR="00AB2320" w:rsidRDefault="00000000">
      <w:r>
        <w:t>It causes unnecessary delays and makes tests slower and less reliable.</w:t>
      </w:r>
    </w:p>
    <w:p w14:paraId="25CF786C" w14:textId="77777777" w:rsidR="00AB2320" w:rsidRDefault="00000000">
      <w:pPr>
        <w:pStyle w:val="Heading3"/>
      </w:pPr>
      <w:r>
        <w:lastRenderedPageBreak/>
        <w:t>12. How do you identify synchronization issues?</w:t>
      </w:r>
    </w:p>
    <w:p w14:paraId="234B7E89" w14:textId="77777777" w:rsidR="00AB2320" w:rsidRDefault="00000000">
      <w:r>
        <w:t>Tests fail intermittently because elements load slower than expected or UI updates dynamically.</w:t>
      </w:r>
    </w:p>
    <w:p w14:paraId="22420332" w14:textId="77777777" w:rsidR="00AB2320" w:rsidRDefault="00000000">
      <w:pPr>
        <w:pStyle w:val="Heading3"/>
      </w:pPr>
      <w:r>
        <w:t>13. What is polling in FluentWait?</w:t>
      </w:r>
    </w:p>
    <w:p w14:paraId="59815C32" w14:textId="77777777" w:rsidR="00AB2320" w:rsidRDefault="00000000">
      <w:r>
        <w:t>Polling repeatedly checks for a condition at defined intervals until timeout occurs.</w:t>
      </w:r>
    </w:p>
    <w:p w14:paraId="52BACB7F" w14:textId="77777777" w:rsidR="00AB2320" w:rsidRDefault="00000000">
      <w:pPr>
        <w:pStyle w:val="Heading3"/>
      </w:pPr>
      <w:r>
        <w:t>14. How do you handle stale element exceptions in dynamic UI?</w:t>
      </w:r>
    </w:p>
    <w:p w14:paraId="631D9F1A" w14:textId="77777777" w:rsidR="00AB2320" w:rsidRDefault="00000000">
      <w:r>
        <w:t>Re-locate the element and use explicit waits after DOM refresh.</w:t>
      </w:r>
    </w:p>
    <w:p w14:paraId="026D8BBB" w14:textId="77777777" w:rsidR="00AB2320" w:rsidRDefault="00000000">
      <w:pPr>
        <w:pStyle w:val="Heading3"/>
      </w:pPr>
      <w:r>
        <w:t>15. What is a dynamic XPath?</w:t>
      </w:r>
    </w:p>
    <w:p w14:paraId="3F962BE6" w14:textId="77777777" w:rsidR="00AB2320" w:rsidRDefault="00000000">
      <w:r>
        <w:t>A dynamic XPath handles changing attributes using functions like contains() and starts-with().</w:t>
      </w:r>
    </w:p>
    <w:p w14:paraId="7F1EDB6A" w14:textId="77777777" w:rsidR="00AB2320" w:rsidRDefault="00000000">
      <w:pPr>
        <w:pStyle w:val="Heading3"/>
      </w:pPr>
      <w:r>
        <w:t>16. Why is explicit wait important in React or Angular applications?</w:t>
      </w:r>
    </w:p>
    <w:p w14:paraId="5DD45F93" w14:textId="77777777" w:rsidR="00AB2320" w:rsidRDefault="00000000">
      <w:r>
        <w:t>Because UI components load dynamically and require synchronization before interaction.</w:t>
      </w:r>
    </w:p>
    <w:p w14:paraId="37638429" w14:textId="77777777" w:rsidR="00AB2320" w:rsidRDefault="00000000">
      <w:pPr>
        <w:pStyle w:val="Heading3"/>
      </w:pPr>
      <w:r>
        <w:t>17. What is element_to_be_clickable used for?</w:t>
      </w:r>
    </w:p>
    <w:p w14:paraId="7FD1F919" w14:textId="77777777" w:rsidR="00AB2320" w:rsidRDefault="00000000">
      <w:r>
        <w:t>It waits until the element becomes visible and clickable.</w:t>
      </w:r>
    </w:p>
    <w:p w14:paraId="354E3CFA" w14:textId="77777777" w:rsidR="00AB2320" w:rsidRDefault="00000000">
      <w:pPr>
        <w:pStyle w:val="Heading3"/>
      </w:pPr>
      <w:r>
        <w:t>18. How do you handle hidden elements?</w:t>
      </w:r>
    </w:p>
    <w:p w14:paraId="15861744" w14:textId="77777777" w:rsidR="00AB2320" w:rsidRDefault="00000000">
      <w:r>
        <w:t>Use JavaScriptExecutor or wait until the element becomes visible.</w:t>
      </w:r>
    </w:p>
    <w:p w14:paraId="54375A60" w14:textId="77777777" w:rsidR="00AB2320" w:rsidRDefault="00000000">
      <w:pPr>
        <w:pStyle w:val="Heading3"/>
      </w:pPr>
      <w:r>
        <w:t>19. What is the role of JavaScriptExecutor in dynamic UI handling?</w:t>
      </w:r>
    </w:p>
    <w:p w14:paraId="6A930A6F" w14:textId="77777777" w:rsidR="00AB2320" w:rsidRDefault="00000000">
      <w:r>
        <w:t>It helps perform actions like scrolling, clicking hidden elements, and executing custom JavaScript.</w:t>
      </w:r>
    </w:p>
    <w:p w14:paraId="2604444E" w14:textId="77777777" w:rsidR="00AB2320" w:rsidRDefault="00000000">
      <w:pPr>
        <w:pStyle w:val="Heading3"/>
      </w:pPr>
      <w:r>
        <w:t>20. How do browser compatibility issues create flaky tests?</w:t>
      </w:r>
    </w:p>
    <w:p w14:paraId="0CBD211B" w14:textId="77777777" w:rsidR="00AB2320" w:rsidRDefault="00000000">
      <w:r>
        <w:t>Different browsers may render or load elements differently, causing inconsistent behavior.</w:t>
      </w:r>
    </w:p>
    <w:p w14:paraId="4EABC833" w14:textId="77777777" w:rsidR="00AB2320" w:rsidRDefault="00000000">
      <w:pPr>
        <w:pStyle w:val="Heading3"/>
      </w:pPr>
      <w:r>
        <w:t>21. What are best practices for wait handling?</w:t>
      </w:r>
    </w:p>
    <w:p w14:paraId="2F2C19A1" w14:textId="77777777" w:rsidR="00AB2320" w:rsidRDefault="00000000">
      <w:r>
        <w:t>Use explicit waits, avoid hardcoded sleeps, use reusable wait utilities, and handle synchronization properly.</w:t>
      </w:r>
    </w:p>
    <w:p w14:paraId="49E00BCE" w14:textId="77777777" w:rsidR="00AB2320" w:rsidRDefault="00000000">
      <w:pPr>
        <w:pStyle w:val="Heading3"/>
      </w:pPr>
      <w:r>
        <w:t>22. How do you debug flaky tests?</w:t>
      </w:r>
    </w:p>
    <w:p w14:paraId="3331C144" w14:textId="77777777" w:rsidR="00AB2320" w:rsidRDefault="00000000">
      <w:r>
        <w:t>Analyze logs, screenshots, synchronization points, and check for unstable locators or environment issues.</w:t>
      </w:r>
    </w:p>
    <w:p w14:paraId="16D028F8" w14:textId="77777777" w:rsidR="00AB2320" w:rsidRDefault="00000000">
      <w:r>
        <w:br w:type="page"/>
      </w:r>
    </w:p>
    <w:p w14:paraId="4AC06EB6" w14:textId="77777777" w:rsidR="00AB2320" w:rsidRDefault="00000000">
      <w:pPr>
        <w:pStyle w:val="Heading2"/>
      </w:pPr>
      <w:r>
        <w:lastRenderedPageBreak/>
        <w:t>Useful Selenium Python Snippets</w:t>
      </w:r>
    </w:p>
    <w:p w14:paraId="536413EF" w14:textId="77777777" w:rsidR="00AB2320" w:rsidRDefault="00000000">
      <w:pPr>
        <w:pStyle w:val="Heading3"/>
      </w:pPr>
      <w:r>
        <w:t>Implicit Wait</w:t>
      </w:r>
    </w:p>
    <w:p w14:paraId="415D8D2B" w14:textId="77777777" w:rsidR="00AB2320" w:rsidRDefault="00000000">
      <w:r>
        <w:t>driver.implicitly_wait(10)</w:t>
      </w:r>
    </w:p>
    <w:p w14:paraId="3CFD8031" w14:textId="77777777" w:rsidR="00AB2320" w:rsidRDefault="00000000">
      <w:pPr>
        <w:pStyle w:val="Heading3"/>
      </w:pPr>
      <w:r>
        <w:t>Explicit Wait</w:t>
      </w:r>
    </w:p>
    <w:p w14:paraId="642B9BE9" w14:textId="77777777" w:rsidR="00AB2320" w:rsidRDefault="00000000">
      <w:r>
        <w:t>from selenium.webdriver.support.ui import WebDriverWait</w:t>
      </w:r>
      <w:r>
        <w:br/>
        <w:t>from selenium.webdriver.support import expected_conditions as EC</w:t>
      </w:r>
      <w:r>
        <w:br/>
      </w:r>
      <w:r>
        <w:br/>
        <w:t>WebDriverWait(driver,10).until(</w:t>
      </w:r>
      <w:r>
        <w:br/>
        <w:t xml:space="preserve">    EC.visibility_of_element_located((By.ID,"login"))</w:t>
      </w:r>
      <w:r>
        <w:br/>
        <w:t>)</w:t>
      </w:r>
    </w:p>
    <w:p w14:paraId="780917C0" w14:textId="77777777" w:rsidR="00AB2320" w:rsidRDefault="00000000">
      <w:pPr>
        <w:pStyle w:val="Heading3"/>
      </w:pPr>
      <w:r>
        <w:t>Dynamic XPath</w:t>
      </w:r>
    </w:p>
    <w:p w14:paraId="0FE1265A" w14:textId="77777777" w:rsidR="00AB2320" w:rsidRDefault="00000000">
      <w:r>
        <w:t>//input[contains(@id,'user')]</w:t>
      </w:r>
    </w:p>
    <w:p w14:paraId="4B88F913" w14:textId="77777777" w:rsidR="00AB2320" w:rsidRDefault="00000000">
      <w:pPr>
        <w:pStyle w:val="Heading3"/>
      </w:pPr>
      <w:r>
        <w:t>JavaScriptExecutor</w:t>
      </w:r>
    </w:p>
    <w:p w14:paraId="60C83873" w14:textId="77777777" w:rsidR="00AB2320" w:rsidRDefault="00000000">
      <w:pPr>
        <w:pBdr>
          <w:bottom w:val="double" w:sz="6" w:space="1" w:color="auto"/>
        </w:pBdr>
      </w:pPr>
      <w:proofErr w:type="gramStart"/>
      <w:r>
        <w:t>driver.execute</w:t>
      </w:r>
      <w:proofErr w:type="gramEnd"/>
      <w:r>
        <w:t>_</w:t>
      </w:r>
      <w:proofErr w:type="gramStart"/>
      <w:r>
        <w:t>script(</w:t>
      </w:r>
      <w:proofErr w:type="gramEnd"/>
      <w:r>
        <w:br/>
        <w:t xml:space="preserve">    "arguments[0</w:t>
      </w:r>
      <w:proofErr w:type="gramStart"/>
      <w:r>
        <w:t>].scrollIntoView</w:t>
      </w:r>
      <w:proofErr w:type="gramEnd"/>
      <w:r>
        <w:t>();",</w:t>
      </w:r>
      <w:r>
        <w:br/>
        <w:t xml:space="preserve">    element</w:t>
      </w:r>
      <w:r>
        <w:br/>
        <w:t>)</w:t>
      </w:r>
    </w:p>
    <w:p w14:paraId="5806C695" w14:textId="77777777" w:rsidR="0063182D" w:rsidRDefault="0063182D" w:rsidP="0063182D">
      <w:pPr>
        <w:pStyle w:val="Heading1"/>
        <w:jc w:val="center"/>
      </w:pPr>
      <w:r>
        <w:t>Real-Time Selenium Interview Case Studies with Answers</w:t>
      </w:r>
    </w:p>
    <w:p w14:paraId="16FD3320" w14:textId="77777777" w:rsidR="0063182D" w:rsidRDefault="0063182D" w:rsidP="0063182D">
      <w:pPr>
        <w:pStyle w:val="Heading2"/>
      </w:pPr>
      <w:r>
        <w:t>1. Login Button Clicks Sometimes and Sometimes Fails</w:t>
      </w:r>
    </w:p>
    <w:p w14:paraId="0A9F02CF" w14:textId="77777777" w:rsidR="0063182D" w:rsidRDefault="0063182D" w:rsidP="0063182D">
      <w:r>
        <w:t>Problem:</w:t>
      </w:r>
      <w:r>
        <w:br/>
        <w:t>Login button works manually but Selenium automation fails intermittently.</w:t>
      </w:r>
      <w:r>
        <w:br/>
      </w:r>
      <w:r>
        <w:br/>
        <w:t>Root Cause:</w:t>
      </w:r>
      <w:r>
        <w:br/>
        <w:t>- Loader or spinner overlaps the button</w:t>
      </w:r>
      <w:r>
        <w:br/>
        <w:t>- Element not clickable yet</w:t>
      </w:r>
      <w:r>
        <w:br/>
        <w:t>- UI animation still loading</w:t>
      </w:r>
      <w:r>
        <w:br/>
      </w:r>
      <w:r>
        <w:br/>
        <w:t>Solution:</w:t>
      </w:r>
      <w:r>
        <w:br/>
        <w:t>- Used Explicit Wait</w:t>
      </w:r>
      <w:r>
        <w:br/>
        <w:t xml:space="preserve">- Used </w:t>
      </w:r>
      <w:proofErr w:type="spellStart"/>
      <w:r>
        <w:t>scrollIntoView</w:t>
      </w:r>
      <w:proofErr w:type="spellEnd"/>
      <w:r>
        <w:t>()</w:t>
      </w:r>
      <w:r>
        <w:br/>
        <w:t xml:space="preserve">- Used </w:t>
      </w:r>
      <w:proofErr w:type="spellStart"/>
      <w:r>
        <w:t>JavaScriptExecutor</w:t>
      </w:r>
      <w:proofErr w:type="spellEnd"/>
      <w:r>
        <w:t xml:space="preserve"> click when needed</w:t>
      </w:r>
      <w:r>
        <w:br/>
      </w:r>
      <w:r>
        <w:br/>
        <w:t>Sample Code:</w:t>
      </w:r>
      <w:r>
        <w:br/>
      </w:r>
      <w:proofErr w:type="spellStart"/>
      <w:r>
        <w:t>WebDriverWait</w:t>
      </w:r>
      <w:proofErr w:type="spellEnd"/>
      <w:r>
        <w:t>(driver,10).until(</w:t>
      </w:r>
      <w:r>
        <w:br/>
        <w:t xml:space="preserve">    </w:t>
      </w:r>
      <w:proofErr w:type="spellStart"/>
      <w:r>
        <w:t>EC.element_to_be_clickable</w:t>
      </w:r>
      <w:proofErr w:type="spellEnd"/>
      <w:r>
        <w:t>((</w:t>
      </w:r>
      <w:proofErr w:type="spellStart"/>
      <w:r>
        <w:t>By.ID,"login</w:t>
      </w:r>
      <w:proofErr w:type="spellEnd"/>
      <w:r>
        <w:t>"))</w:t>
      </w:r>
      <w:r>
        <w:br/>
        <w:t>)</w:t>
      </w:r>
      <w:r>
        <w:br/>
      </w:r>
      <w:r>
        <w:br/>
      </w:r>
      <w:r>
        <w:lastRenderedPageBreak/>
        <w:t>Interview Learning:</w:t>
      </w:r>
      <w:r>
        <w:br/>
        <w:t>Shows understanding of synchronization and dynamic UI handling.</w:t>
      </w:r>
    </w:p>
    <w:p w14:paraId="113B6AD0" w14:textId="77777777" w:rsidR="0063182D" w:rsidRDefault="0063182D" w:rsidP="0063182D">
      <w:pPr>
        <w:pStyle w:val="Heading2"/>
      </w:pPr>
      <w:r>
        <w:t>2. Flaky Test Case in CI/CD Pipeline</w:t>
      </w:r>
    </w:p>
    <w:p w14:paraId="2F7D561A" w14:textId="77777777" w:rsidR="0063182D" w:rsidRDefault="0063182D" w:rsidP="0063182D">
      <w:r>
        <w:t>Problem:</w:t>
      </w:r>
      <w:r>
        <w:br/>
        <w:t>Test passes locally but fails randomly in Jenkins.</w:t>
      </w:r>
      <w:r>
        <w:br/>
      </w:r>
      <w:r>
        <w:br/>
        <w:t>Root Cause:</w:t>
      </w:r>
      <w:r>
        <w:br/>
        <w:t>- Timing issues</w:t>
      </w:r>
      <w:r>
        <w:br/>
        <w:t>- Dynamic locators</w:t>
      </w:r>
      <w:r>
        <w:br/>
        <w:t>- Slow server/network</w:t>
      </w:r>
      <w:r>
        <w:br/>
        <w:t>- Shared test data</w:t>
      </w:r>
      <w:r>
        <w:br/>
      </w:r>
      <w:r>
        <w:br/>
        <w:t>Solution:</w:t>
      </w:r>
      <w:r>
        <w:br/>
        <w:t xml:space="preserve">- Replaced </w:t>
      </w:r>
      <w:proofErr w:type="spellStart"/>
      <w:proofErr w:type="gramStart"/>
      <w:r>
        <w:t>time.sleep</w:t>
      </w:r>
      <w:proofErr w:type="spellEnd"/>
      <w:proofErr w:type="gramEnd"/>
      <w:r>
        <w:t>() with Explicit Wait</w:t>
      </w:r>
      <w:r>
        <w:br/>
        <w:t>- Used stable locators</w:t>
      </w:r>
      <w:r>
        <w:br/>
        <w:t>- Added retry mechanism</w:t>
      </w:r>
      <w:r>
        <w:br/>
        <w:t>- Used isolated test data</w:t>
      </w:r>
      <w:r>
        <w:br/>
      </w:r>
      <w:r>
        <w:br/>
        <w:t>Interview Learning:</w:t>
      </w:r>
      <w:r>
        <w:br/>
        <w:t>Demonstrates debugging and flaky test analysis.</w:t>
      </w:r>
    </w:p>
    <w:p w14:paraId="765CE12F" w14:textId="77777777" w:rsidR="0063182D" w:rsidRDefault="0063182D" w:rsidP="0063182D">
      <w:pPr>
        <w:pStyle w:val="Heading2"/>
      </w:pPr>
      <w:r>
        <w:t>3. Dynamic Element ID Changes Every Time</w:t>
      </w:r>
    </w:p>
    <w:p w14:paraId="6437BBB0" w14:textId="77777777" w:rsidR="0063182D" w:rsidRDefault="0063182D" w:rsidP="0063182D">
      <w:r>
        <w:t>Problem:</w:t>
      </w:r>
      <w:r>
        <w:br/>
        <w:t>Element ID changes after every refresh.</w:t>
      </w:r>
      <w:r>
        <w:br/>
      </w:r>
      <w:r>
        <w:br/>
        <w:t>Solution:</w:t>
      </w:r>
      <w:r>
        <w:br/>
        <w:t>Used Dynamic XPath:</w:t>
      </w:r>
      <w:r>
        <w:br/>
        <w:t>//input[contains(@id,'username')]</w:t>
      </w:r>
      <w:r>
        <w:br/>
      </w:r>
      <w:r>
        <w:br/>
        <w:t>Also used text-based XPath:</w:t>
      </w:r>
      <w:r>
        <w:br/>
        <w:t>//button[text</w:t>
      </w:r>
      <w:proofErr w:type="gramStart"/>
      <w:r>
        <w:t>()=</w:t>
      </w:r>
      <w:proofErr w:type="gramEnd"/>
      <w:r>
        <w:t>'Submit']</w:t>
      </w:r>
      <w:r>
        <w:br/>
      </w:r>
      <w:r>
        <w:br/>
        <w:t>Interview Learning:</w:t>
      </w:r>
      <w:r>
        <w:br/>
        <w:t>Demonstrates dynamic locator handling.</w:t>
      </w:r>
    </w:p>
    <w:p w14:paraId="49283344" w14:textId="77777777" w:rsidR="0063182D" w:rsidRDefault="0063182D" w:rsidP="0063182D">
      <w:pPr>
        <w:pStyle w:val="Heading2"/>
      </w:pPr>
      <w:r>
        <w:t>4. Date Picker Automation Issue</w:t>
      </w:r>
    </w:p>
    <w:p w14:paraId="264399DC" w14:textId="77777777" w:rsidR="0063182D" w:rsidRDefault="0063182D" w:rsidP="0063182D">
      <w:r>
        <w:t>Problem:</w:t>
      </w:r>
      <w:r>
        <w:br/>
        <w:t>Custom React calendar was difficult to automate.</w:t>
      </w:r>
      <w:r>
        <w:br/>
      </w:r>
      <w:r>
        <w:br/>
        <w:t>Solution:</w:t>
      </w:r>
      <w:r>
        <w:br/>
        <w:t xml:space="preserve">- Used </w:t>
      </w:r>
      <w:proofErr w:type="spellStart"/>
      <w:r>
        <w:t>send_</w:t>
      </w:r>
      <w:proofErr w:type="gramStart"/>
      <w:r>
        <w:t>keys</w:t>
      </w:r>
      <w:proofErr w:type="spellEnd"/>
      <w:r>
        <w:t>(</w:t>
      </w:r>
      <w:proofErr w:type="gramEnd"/>
      <w:r>
        <w:t>) where possible</w:t>
      </w:r>
      <w:r>
        <w:br/>
        <w:t>- Otherwise clicked month/year/date dynamically</w:t>
      </w:r>
      <w:r>
        <w:br/>
        <w:t xml:space="preserve">- Used </w:t>
      </w:r>
      <w:proofErr w:type="spellStart"/>
      <w:r>
        <w:t>JavaScriptExecutor</w:t>
      </w:r>
      <w:proofErr w:type="spellEnd"/>
      <w:r>
        <w:t xml:space="preserve"> for hidden calendars</w:t>
      </w:r>
      <w:r>
        <w:br/>
      </w:r>
      <w:r>
        <w:lastRenderedPageBreak/>
        <w:br/>
        <w:t>Interview Learning:</w:t>
      </w:r>
      <w:r>
        <w:br/>
        <w:t>Shows practical handling of advanced UI components.</w:t>
      </w:r>
    </w:p>
    <w:p w14:paraId="0A7264D1" w14:textId="77777777" w:rsidR="0063182D" w:rsidRDefault="0063182D" w:rsidP="0063182D">
      <w:pPr>
        <w:pStyle w:val="Heading2"/>
      </w:pPr>
      <w:r>
        <w:t>5. File Upload Popup Problem</w:t>
      </w:r>
    </w:p>
    <w:p w14:paraId="61925BDF" w14:textId="77777777" w:rsidR="0063182D" w:rsidRDefault="0063182D" w:rsidP="0063182D">
      <w:r>
        <w:t>Problem:</w:t>
      </w:r>
      <w:r>
        <w:br/>
        <w:t>Selenium cannot interact with OS-level file upload popup.</w:t>
      </w:r>
      <w:r>
        <w:br/>
      </w:r>
      <w:r>
        <w:br/>
        <w:t>Solution:</w:t>
      </w:r>
      <w:r>
        <w:br/>
        <w:t xml:space="preserve">Used </w:t>
      </w:r>
      <w:proofErr w:type="spellStart"/>
      <w:r>
        <w:t>send_keys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  <w:r>
        <w:br/>
      </w:r>
      <w:r>
        <w:br/>
        <w:t>Example:</w:t>
      </w:r>
      <w:r>
        <w:br/>
      </w:r>
      <w:proofErr w:type="spellStart"/>
      <w:proofErr w:type="gramStart"/>
      <w:r>
        <w:t>upload.send</w:t>
      </w:r>
      <w:proofErr w:type="gramEnd"/>
      <w:r>
        <w:t>_keys</w:t>
      </w:r>
      <w:proofErr w:type="spellEnd"/>
      <w:r>
        <w:t>(</w:t>
      </w:r>
      <w:proofErr w:type="spellStart"/>
      <w:r>
        <w:t>r"C</w:t>
      </w:r>
      <w:proofErr w:type="spellEnd"/>
      <w:r>
        <w:t>:\Files\resume.pdf")</w:t>
      </w:r>
      <w:r>
        <w:br/>
      </w:r>
      <w:r>
        <w:br/>
        <w:t>Interview Learning:</w:t>
      </w:r>
      <w:r>
        <w:br/>
        <w:t>Shows understanding of browser vs OS-level limitations.</w:t>
      </w:r>
    </w:p>
    <w:p w14:paraId="46DB71D2" w14:textId="77777777" w:rsidR="0063182D" w:rsidRDefault="0063182D" w:rsidP="0063182D">
      <w:pPr>
        <w:pStyle w:val="Heading2"/>
      </w:pPr>
      <w:r>
        <w:t>6. Stale Element Exception After Refresh</w:t>
      </w:r>
    </w:p>
    <w:p w14:paraId="6BAA7022" w14:textId="77777777" w:rsidR="0063182D" w:rsidRDefault="0063182D" w:rsidP="0063182D">
      <w:r>
        <w:t>Problem:</w:t>
      </w:r>
      <w:r>
        <w:br/>
      </w:r>
      <w:proofErr w:type="spellStart"/>
      <w:r>
        <w:t>StaleElementReferenceException</w:t>
      </w:r>
      <w:proofErr w:type="spellEnd"/>
      <w:r>
        <w:t xml:space="preserve"> occurred after refresh.</w:t>
      </w:r>
      <w:r>
        <w:br/>
      </w:r>
      <w:r>
        <w:br/>
        <w:t>Root Cause:</w:t>
      </w:r>
      <w:r>
        <w:br/>
        <w:t>DOM refreshed and old element reference became invalid.</w:t>
      </w:r>
      <w:r>
        <w:br/>
      </w:r>
      <w:r>
        <w:br/>
        <w:t>Solution:</w:t>
      </w:r>
      <w:r>
        <w:br/>
        <w:t>Re-located element after refresh.</w:t>
      </w:r>
      <w:r>
        <w:br/>
      </w:r>
      <w:r>
        <w:br/>
        <w:t>Interview Learning:</w:t>
      </w:r>
      <w:r>
        <w:br/>
        <w:t>Shows understanding of DOM behavior.</w:t>
      </w:r>
    </w:p>
    <w:p w14:paraId="049CC94F" w14:textId="77777777" w:rsidR="0063182D" w:rsidRDefault="0063182D" w:rsidP="0063182D">
      <w:pPr>
        <w:pStyle w:val="Heading2"/>
      </w:pPr>
      <w:r>
        <w:t>7. Automation Fails Only in Headless Mode</w:t>
      </w:r>
    </w:p>
    <w:p w14:paraId="0DE3800B" w14:textId="77777777" w:rsidR="0063182D" w:rsidRDefault="0063182D" w:rsidP="0063182D">
      <w:r>
        <w:t>Problem:</w:t>
      </w:r>
      <w:r>
        <w:br/>
        <w:t>Test passed in browser mode but failed in headless mode.</w:t>
      </w:r>
      <w:r>
        <w:br/>
      </w:r>
      <w:r>
        <w:br/>
        <w:t>Root Cause:</w:t>
      </w:r>
      <w:r>
        <w:br/>
        <w:t>Different rendering and hidden elements.</w:t>
      </w:r>
      <w:r>
        <w:br/>
      </w:r>
      <w:r>
        <w:br/>
        <w:t>Solution:</w:t>
      </w:r>
      <w:r>
        <w:br/>
        <w:t>Added browser resolution:</w:t>
      </w:r>
      <w:r>
        <w:br/>
      </w:r>
      <w:proofErr w:type="spellStart"/>
      <w:r>
        <w:t>options.add_argument</w:t>
      </w:r>
      <w:proofErr w:type="spellEnd"/>
      <w:r>
        <w:t>("--window-size=1920,1080")</w:t>
      </w:r>
      <w:r>
        <w:br/>
      </w:r>
      <w:r>
        <w:br/>
        <w:t>Interview Learning:</w:t>
      </w:r>
      <w:r>
        <w:br/>
        <w:t>Shows CI/CD and headless execution experience.</w:t>
      </w:r>
    </w:p>
    <w:p w14:paraId="6BB3DD24" w14:textId="77777777" w:rsidR="0063182D" w:rsidRDefault="0063182D" w:rsidP="0063182D">
      <w:pPr>
        <w:pStyle w:val="Heading2"/>
      </w:pPr>
      <w:r>
        <w:lastRenderedPageBreak/>
        <w:t>8. Multi-Step Form Automation</w:t>
      </w:r>
    </w:p>
    <w:p w14:paraId="6E37A24A" w14:textId="77777777" w:rsidR="0063182D" w:rsidRDefault="0063182D" w:rsidP="0063182D">
      <w:r>
        <w:t>Problem:</w:t>
      </w:r>
      <w:r>
        <w:br/>
        <w:t>Needed to automate multi-page registration form.</w:t>
      </w:r>
      <w:r>
        <w:br/>
      </w:r>
      <w:r>
        <w:br/>
        <w:t>Solution:</w:t>
      </w:r>
      <w:r>
        <w:br/>
        <w:t>Handled:</w:t>
      </w:r>
      <w:r>
        <w:br/>
        <w:t>- Explicit waits</w:t>
      </w:r>
      <w:r>
        <w:br/>
        <w:t>- Dynamic dropdowns</w:t>
      </w:r>
      <w:r>
        <w:br/>
        <w:t>- Form validations</w:t>
      </w:r>
      <w:r>
        <w:br/>
        <w:t>- Navigation between pages</w:t>
      </w:r>
      <w:r>
        <w:br/>
      </w:r>
      <w:r>
        <w:br/>
        <w:t>Interview Learning:</w:t>
      </w:r>
      <w:r>
        <w:br/>
        <w:t>Shows end-to-end workflow automation.</w:t>
      </w:r>
    </w:p>
    <w:p w14:paraId="6759E698" w14:textId="77777777" w:rsidR="0063182D" w:rsidRDefault="0063182D" w:rsidP="0063182D">
      <w:pPr>
        <w:pStyle w:val="Heading2"/>
      </w:pPr>
      <w:r>
        <w:t>9. Hidden Element Not Clickable</w:t>
      </w:r>
    </w:p>
    <w:p w14:paraId="7EF03CD7" w14:textId="77777777" w:rsidR="0063182D" w:rsidRDefault="0063182D" w:rsidP="0063182D">
      <w:r>
        <w:t>Problem:</w:t>
      </w:r>
      <w:r>
        <w:br/>
        <w:t>Element present in DOM but not clickable.</w:t>
      </w:r>
      <w:r>
        <w:br/>
      </w:r>
      <w:r>
        <w:br/>
        <w:t>Solution:</w:t>
      </w:r>
      <w:r>
        <w:br/>
        <w:t xml:space="preserve">Used </w:t>
      </w:r>
      <w:proofErr w:type="spellStart"/>
      <w:r>
        <w:t>JavaScriptExecutor</w:t>
      </w:r>
      <w:proofErr w:type="spellEnd"/>
      <w:r>
        <w:t xml:space="preserve"> click.</w:t>
      </w:r>
      <w:r>
        <w:br/>
      </w:r>
      <w:r>
        <w:br/>
        <w:t>Example:</w:t>
      </w:r>
      <w:r>
        <w:br/>
      </w:r>
      <w:proofErr w:type="spellStart"/>
      <w:proofErr w:type="gramStart"/>
      <w:r>
        <w:t>driver.execute</w:t>
      </w:r>
      <w:proofErr w:type="gramEnd"/>
      <w:r>
        <w:t>_</w:t>
      </w:r>
      <w:proofErr w:type="gramStart"/>
      <w:r>
        <w:t>script</w:t>
      </w:r>
      <w:proofErr w:type="spellEnd"/>
      <w:r>
        <w:t>(</w:t>
      </w:r>
      <w:proofErr w:type="gramEnd"/>
      <w:r>
        <w:br/>
        <w:t xml:space="preserve">    "arguments[0</w:t>
      </w:r>
      <w:proofErr w:type="gramStart"/>
      <w:r>
        <w:t>].click</w:t>
      </w:r>
      <w:proofErr w:type="gramEnd"/>
      <w:r>
        <w:t>();",</w:t>
      </w:r>
      <w:r>
        <w:br/>
        <w:t xml:space="preserve">    element</w:t>
      </w:r>
      <w:r>
        <w:br/>
        <w:t>)</w:t>
      </w:r>
      <w:r>
        <w:br/>
      </w:r>
      <w:r>
        <w:br/>
        <w:t>Interview Learning:</w:t>
      </w:r>
      <w:r>
        <w:br/>
        <w:t>Shows advanced Selenium handling.</w:t>
      </w:r>
    </w:p>
    <w:p w14:paraId="615B0C53" w14:textId="77777777" w:rsidR="0063182D" w:rsidRDefault="0063182D" w:rsidP="0063182D">
      <w:pPr>
        <w:pStyle w:val="Heading2"/>
      </w:pPr>
      <w:r>
        <w:t>10. Dropdown Values Loaded Dynamically</w:t>
      </w:r>
    </w:p>
    <w:p w14:paraId="7CF4AEAE" w14:textId="77777777" w:rsidR="0063182D" w:rsidRDefault="0063182D" w:rsidP="0063182D">
      <w:r>
        <w:t>Problem:</w:t>
      </w:r>
      <w:r>
        <w:br/>
        <w:t>Dropdown values appear only after typing.</w:t>
      </w:r>
      <w:r>
        <w:br/>
      </w:r>
      <w:r>
        <w:br/>
        <w:t>Solution:</w:t>
      </w:r>
      <w:r>
        <w:br/>
        <w:t xml:space="preserve">Used </w:t>
      </w:r>
      <w:proofErr w:type="spellStart"/>
      <w:r>
        <w:t>send_</w:t>
      </w:r>
      <w:proofErr w:type="gramStart"/>
      <w:r>
        <w:t>keys</w:t>
      </w:r>
      <w:proofErr w:type="spellEnd"/>
      <w:r>
        <w:t>(</w:t>
      </w:r>
      <w:proofErr w:type="gramEnd"/>
      <w:r>
        <w:t>) and ENTER.</w:t>
      </w:r>
      <w:r>
        <w:br/>
      </w:r>
      <w:r>
        <w:br/>
        <w:t>Interview Learning:</w:t>
      </w:r>
      <w:r>
        <w:br/>
        <w:t>Demonstrates automation of auto-suggestion fields.</w:t>
      </w:r>
    </w:p>
    <w:p w14:paraId="51DE43F1" w14:textId="77777777" w:rsidR="0063182D" w:rsidRDefault="0063182D" w:rsidP="0063182D">
      <w:pPr>
        <w:pStyle w:val="Heading2"/>
      </w:pPr>
      <w:r>
        <w:t>11. Capturing Failure Evidence</w:t>
      </w:r>
    </w:p>
    <w:p w14:paraId="56E162C5" w14:textId="77777777" w:rsidR="0063182D" w:rsidRDefault="0063182D" w:rsidP="0063182D">
      <w:r>
        <w:t>Problem:</w:t>
      </w:r>
      <w:r>
        <w:br/>
        <w:t>Needed proof when automation failed.</w:t>
      </w:r>
      <w:r>
        <w:br/>
      </w:r>
      <w:r>
        <w:lastRenderedPageBreak/>
        <w:br/>
        <w:t>Solution:</w:t>
      </w:r>
      <w:r>
        <w:br/>
        <w:t>Captured screenshots and logs.</w:t>
      </w:r>
      <w:r>
        <w:br/>
      </w:r>
      <w:r>
        <w:br/>
        <w:t>Example:</w:t>
      </w:r>
      <w:r>
        <w:br/>
      </w:r>
      <w:proofErr w:type="spellStart"/>
      <w:proofErr w:type="gramStart"/>
      <w:r>
        <w:t>driver.save</w:t>
      </w:r>
      <w:proofErr w:type="gramEnd"/>
      <w:r>
        <w:t>_screenshot</w:t>
      </w:r>
      <w:proofErr w:type="spellEnd"/>
      <w:r>
        <w:t>("failure.png")</w:t>
      </w:r>
      <w:r>
        <w:br/>
      </w:r>
      <w:r>
        <w:br/>
        <w:t>Interview Learning:</w:t>
      </w:r>
      <w:r>
        <w:br/>
        <w:t>Shows debugging and reporting practices.</w:t>
      </w:r>
    </w:p>
    <w:p w14:paraId="1F9700D3" w14:textId="77777777" w:rsidR="0063182D" w:rsidRDefault="0063182D" w:rsidP="0063182D">
      <w:pPr>
        <w:pStyle w:val="Heading2"/>
      </w:pPr>
      <w:r>
        <w:t>12. Parallel Execution Challenge</w:t>
      </w:r>
    </w:p>
    <w:p w14:paraId="7F076FA5" w14:textId="77777777" w:rsidR="0063182D" w:rsidRDefault="0063182D" w:rsidP="0063182D">
      <w:r>
        <w:t>Problem:</w:t>
      </w:r>
      <w:r>
        <w:br/>
        <w:t>Tests failed during parallel execution.</w:t>
      </w:r>
      <w:r>
        <w:br/>
      </w:r>
      <w:r>
        <w:br/>
        <w:t>Root Cause:</w:t>
      </w:r>
      <w:r>
        <w:br/>
        <w:t>Shared data and session conflicts.</w:t>
      </w:r>
      <w:r>
        <w:br/>
      </w:r>
      <w:r>
        <w:br/>
        <w:t>Solution:</w:t>
      </w:r>
      <w:r>
        <w:br/>
        <w:t>- Independent test data</w:t>
      </w:r>
      <w:r>
        <w:br/>
        <w:t>- Selenium Grid</w:t>
      </w:r>
      <w:r>
        <w:br/>
        <w:t xml:space="preserve">- </w:t>
      </w:r>
      <w:proofErr w:type="spellStart"/>
      <w:r>
        <w:t>Pytest-xdist</w:t>
      </w:r>
      <w:proofErr w:type="spellEnd"/>
      <w:r>
        <w:br/>
      </w:r>
      <w:r>
        <w:br/>
        <w:t>Interview Learning:</w:t>
      </w:r>
      <w:r>
        <w:br/>
        <w:t>Shows framework scalability knowledge.</w:t>
      </w:r>
    </w:p>
    <w:p w14:paraId="5B531AB4" w14:textId="77777777" w:rsidR="0063182D" w:rsidRDefault="0063182D" w:rsidP="0063182D">
      <w:pPr>
        <w:pStyle w:val="Heading2"/>
      </w:pPr>
      <w:r>
        <w:t>13. OTP/Captcha Handling</w:t>
      </w:r>
    </w:p>
    <w:p w14:paraId="1E345EB5" w14:textId="77777777" w:rsidR="0063182D" w:rsidRDefault="0063182D" w:rsidP="0063182D">
      <w:r>
        <w:t>Problem:</w:t>
      </w:r>
      <w:r>
        <w:br/>
        <w:t>Captcha and OTP cannot be automated directly.</w:t>
      </w:r>
      <w:r>
        <w:br/>
      </w:r>
      <w:r>
        <w:br/>
        <w:t>Solution:</w:t>
      </w:r>
      <w:r>
        <w:br/>
        <w:t>- Disabled Captcha in test environment</w:t>
      </w:r>
      <w:r>
        <w:br/>
        <w:t>- Used API/database for OTP retrieval</w:t>
      </w:r>
      <w:r>
        <w:br/>
      </w:r>
      <w:r>
        <w:br/>
        <w:t>Interview Learning:</w:t>
      </w:r>
      <w:r>
        <w:br/>
        <w:t>Shows real-industry automation practices.</w:t>
      </w:r>
    </w:p>
    <w:p w14:paraId="5A220E22" w14:textId="77777777" w:rsidR="0063182D" w:rsidRDefault="0063182D" w:rsidP="0063182D">
      <w:pPr>
        <w:pStyle w:val="Heading2"/>
      </w:pPr>
      <w:r>
        <w:t>14. Handling Dynamic Loader/Spinner</w:t>
      </w:r>
    </w:p>
    <w:p w14:paraId="67851A05" w14:textId="77777777" w:rsidR="0063182D" w:rsidRDefault="0063182D" w:rsidP="0063182D">
      <w:r>
        <w:t>Problem:</w:t>
      </w:r>
      <w:r>
        <w:br/>
        <w:t>Automation clicked elements before page fully loaded.</w:t>
      </w:r>
      <w:r>
        <w:br/>
      </w:r>
      <w:r>
        <w:br/>
        <w:t>Solution:</w:t>
      </w:r>
      <w:r>
        <w:br/>
        <w:t>Waited for spinner invisibility.</w:t>
      </w:r>
      <w:r>
        <w:br/>
      </w:r>
      <w:r>
        <w:br/>
        <w:t>Example:</w:t>
      </w:r>
      <w:r>
        <w:br/>
      </w:r>
      <w:proofErr w:type="spellStart"/>
      <w:r>
        <w:lastRenderedPageBreak/>
        <w:t>EC.invisibility_of_element_</w:t>
      </w:r>
      <w:proofErr w:type="gramStart"/>
      <w:r>
        <w:t>located</w:t>
      </w:r>
      <w:proofErr w:type="spellEnd"/>
      <w:r>
        <w:t>(</w:t>
      </w:r>
      <w:proofErr w:type="gramEnd"/>
      <w:r>
        <w:t>)</w:t>
      </w:r>
      <w:r>
        <w:br/>
      </w:r>
      <w:r>
        <w:br/>
        <w:t>Interview Learning:</w:t>
      </w:r>
      <w:r>
        <w:br/>
        <w:t>Shows synchronization expertise.</w:t>
      </w:r>
    </w:p>
    <w:p w14:paraId="784432B1" w14:textId="77777777" w:rsidR="0063182D" w:rsidRDefault="0063182D" w:rsidP="0063182D">
      <w:pPr>
        <w:pStyle w:val="Heading2"/>
      </w:pPr>
      <w:r>
        <w:t>15. Reducing Test Execution Time</w:t>
      </w:r>
    </w:p>
    <w:p w14:paraId="6B599A52" w14:textId="77777777" w:rsidR="0063182D" w:rsidRDefault="0063182D" w:rsidP="0063182D">
      <w:r>
        <w:t>Problem:</w:t>
      </w:r>
      <w:r>
        <w:br/>
        <w:t>Automation suite execution was slow.</w:t>
      </w:r>
      <w:r>
        <w:br/>
      </w:r>
      <w:r>
        <w:br/>
        <w:t>Solution:</w:t>
      </w:r>
      <w:r>
        <w:br/>
        <w:t>- Parallel execution</w:t>
      </w:r>
      <w:r>
        <w:br/>
        <w:t>- Headless execution</w:t>
      </w:r>
      <w:r>
        <w:br/>
        <w:t>- Smart waits</w:t>
      </w:r>
      <w:r>
        <w:br/>
        <w:t>- Reusable methods</w:t>
      </w:r>
      <w:r>
        <w:br/>
      </w:r>
      <w:r>
        <w:br/>
        <w:t>Interview Learning:</w:t>
      </w:r>
      <w:r>
        <w:br/>
        <w:t>Shows optimization and framework maturity.</w:t>
      </w:r>
    </w:p>
    <w:p w14:paraId="67823CE3" w14:textId="77777777" w:rsidR="0063182D" w:rsidRDefault="0063182D" w:rsidP="0063182D">
      <w:r>
        <w:br w:type="page"/>
      </w:r>
    </w:p>
    <w:p w14:paraId="0A66CF79" w14:textId="77777777" w:rsidR="0063182D" w:rsidRDefault="0063182D" w:rsidP="0063182D">
      <w:pPr>
        <w:pStyle w:val="Heading2"/>
      </w:pPr>
      <w:r>
        <w:lastRenderedPageBreak/>
        <w:t>Key Skills Evaluated in Interviews</w:t>
      </w:r>
    </w:p>
    <w:p w14:paraId="253203DD" w14:textId="77777777" w:rsidR="0063182D" w:rsidRDefault="0063182D" w:rsidP="0063182D">
      <w:pPr>
        <w:pStyle w:val="ListBullet"/>
      </w:pPr>
      <w:r>
        <w:t>Synchronization handling</w:t>
      </w:r>
    </w:p>
    <w:p w14:paraId="0ACB03E3" w14:textId="77777777" w:rsidR="0063182D" w:rsidRDefault="0063182D" w:rsidP="0063182D">
      <w:pPr>
        <w:pStyle w:val="ListBullet"/>
      </w:pPr>
      <w:r>
        <w:t>Dynamic XPath and locator strategies</w:t>
      </w:r>
    </w:p>
    <w:p w14:paraId="2960E3B3" w14:textId="77777777" w:rsidR="0063182D" w:rsidRDefault="0063182D" w:rsidP="0063182D">
      <w:pPr>
        <w:pStyle w:val="ListBullet"/>
      </w:pPr>
      <w:r>
        <w:t>Flaky test root cause analysis</w:t>
      </w:r>
    </w:p>
    <w:p w14:paraId="050C0167" w14:textId="77777777" w:rsidR="0063182D" w:rsidRDefault="0063182D" w:rsidP="0063182D">
      <w:pPr>
        <w:pStyle w:val="ListBullet"/>
      </w:pPr>
      <w:r>
        <w:t>Framework design understanding</w:t>
      </w:r>
    </w:p>
    <w:p w14:paraId="389E88D0" w14:textId="77777777" w:rsidR="0063182D" w:rsidRDefault="0063182D" w:rsidP="0063182D">
      <w:pPr>
        <w:pStyle w:val="ListBullet"/>
      </w:pPr>
      <w:r>
        <w:t>Debugging skills</w:t>
      </w:r>
    </w:p>
    <w:p w14:paraId="34F35679" w14:textId="77777777" w:rsidR="0063182D" w:rsidRDefault="0063182D" w:rsidP="0063182D">
      <w:pPr>
        <w:pStyle w:val="ListBullet"/>
      </w:pPr>
      <w:r>
        <w:t>CI/CD integration knowledge</w:t>
      </w:r>
    </w:p>
    <w:p w14:paraId="764941A9" w14:textId="77777777" w:rsidR="0063182D" w:rsidRDefault="0063182D" w:rsidP="0063182D">
      <w:pPr>
        <w:pStyle w:val="ListBullet"/>
      </w:pPr>
      <w:r>
        <w:t>Wait handling expertise</w:t>
      </w:r>
    </w:p>
    <w:p w14:paraId="7368EB33" w14:textId="77777777" w:rsidR="0063182D" w:rsidRDefault="0063182D" w:rsidP="0063182D">
      <w:pPr>
        <w:pStyle w:val="ListBullet"/>
      </w:pPr>
      <w:r>
        <w:t>Real-time automation problem solving</w:t>
      </w:r>
    </w:p>
    <w:p w14:paraId="3408FE0B" w14:textId="77777777" w:rsidR="0063182D" w:rsidRDefault="0063182D"/>
    <w:sectPr w:rsidR="006318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6854968">
    <w:abstractNumId w:val="8"/>
  </w:num>
  <w:num w:numId="2" w16cid:durableId="1393428263">
    <w:abstractNumId w:val="6"/>
  </w:num>
  <w:num w:numId="3" w16cid:durableId="322051693">
    <w:abstractNumId w:val="5"/>
  </w:num>
  <w:num w:numId="4" w16cid:durableId="60107819">
    <w:abstractNumId w:val="4"/>
  </w:num>
  <w:num w:numId="5" w16cid:durableId="1738473477">
    <w:abstractNumId w:val="7"/>
  </w:num>
  <w:num w:numId="6" w16cid:durableId="354699599">
    <w:abstractNumId w:val="3"/>
  </w:num>
  <w:num w:numId="7" w16cid:durableId="1000737552">
    <w:abstractNumId w:val="2"/>
  </w:num>
  <w:num w:numId="8" w16cid:durableId="773789487">
    <w:abstractNumId w:val="1"/>
  </w:num>
  <w:num w:numId="9" w16cid:durableId="2845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678"/>
    <w:rsid w:val="0015074B"/>
    <w:rsid w:val="0029639D"/>
    <w:rsid w:val="00326F90"/>
    <w:rsid w:val="005705EC"/>
    <w:rsid w:val="0063182D"/>
    <w:rsid w:val="00AA1D8D"/>
    <w:rsid w:val="00AB2320"/>
    <w:rsid w:val="00B47730"/>
    <w:rsid w:val="00CB0664"/>
    <w:rsid w:val="00D513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5CE1B"/>
  <w14:defaultImageDpi w14:val="300"/>
  <w15:docId w15:val="{F062C978-A3C9-4AF0-985C-EEF104E66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1384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2026-05-23T17:40:00Z</dcterms:created>
  <dcterms:modified xsi:type="dcterms:W3CDTF">2026-05-23T17:40:00Z</dcterms:modified>
  <cp:category/>
</cp:coreProperties>
</file>