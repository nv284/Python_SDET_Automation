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F9E05" w14:textId="77777777" w:rsidR="0008214F" w:rsidRDefault="00000000">
      <w:pPr>
        <w:pStyle w:val="Heading1"/>
        <w:jc w:val="center"/>
      </w:pPr>
      <w:r>
        <w:t>Selenium Cheat Sheet &amp; Real-Time Interview Questions (3–4 Years Experience)</w:t>
      </w:r>
    </w:p>
    <w:p w14:paraId="391DE043" w14:textId="77777777" w:rsidR="0008214F" w:rsidRDefault="00000000">
      <w:pPr>
        <w:pStyle w:val="Heading2"/>
      </w:pPr>
      <w:r>
        <w:t>Cheat Sheet</w:t>
      </w:r>
    </w:p>
    <w:p w14:paraId="4A3137E4" w14:textId="77777777" w:rsidR="0008214F" w:rsidRDefault="00000000">
      <w:pPr>
        <w:pStyle w:val="Heading3"/>
      </w:pPr>
      <w:r>
        <w:t>1. Alerts</w:t>
      </w:r>
    </w:p>
    <w:p w14:paraId="5D39FF97" w14:textId="77777777" w:rsidR="0008214F" w:rsidRDefault="00000000">
      <w:pPr>
        <w:pStyle w:val="ListBullet"/>
      </w:pPr>
      <w:r>
        <w:t>Used for popup handling in browser.</w:t>
      </w:r>
    </w:p>
    <w:p w14:paraId="150F34ED" w14:textId="77777777" w:rsidR="0008214F" w:rsidRDefault="00000000">
      <w:pPr>
        <w:pStyle w:val="ListBullet"/>
      </w:pPr>
      <w:r>
        <w:t>Methods: accept(), dismiss(), text, send_keys()</w:t>
      </w:r>
    </w:p>
    <w:p w14:paraId="036E1F40" w14:textId="77777777" w:rsidR="0008214F" w:rsidRDefault="00000000">
      <w:pPr>
        <w:pStyle w:val="ListBullet"/>
      </w:pPr>
      <w:r>
        <w:t>Switch using driver.switch_to.alert</w:t>
      </w:r>
    </w:p>
    <w:p w14:paraId="32B181BD" w14:textId="77777777" w:rsidR="0008214F" w:rsidRDefault="00000000">
      <w:pPr>
        <w:pStyle w:val="Heading3"/>
      </w:pPr>
      <w:r>
        <w:t>2. Frames/iFrames</w:t>
      </w:r>
    </w:p>
    <w:p w14:paraId="5ECAFEEF" w14:textId="77777777" w:rsidR="0008214F" w:rsidRDefault="00000000">
      <w:pPr>
        <w:pStyle w:val="ListBullet"/>
      </w:pPr>
      <w:r>
        <w:t>Used when elements are inside embedded frames.</w:t>
      </w:r>
    </w:p>
    <w:p w14:paraId="2CA2F769" w14:textId="77777777" w:rsidR="0008214F" w:rsidRDefault="00000000">
      <w:pPr>
        <w:pStyle w:val="ListBullet"/>
      </w:pPr>
      <w:r>
        <w:t>Methods: switch_to.frame(), switch_to.default_content()</w:t>
      </w:r>
    </w:p>
    <w:p w14:paraId="02FA2FCB" w14:textId="77777777" w:rsidR="0008214F" w:rsidRDefault="00000000">
      <w:pPr>
        <w:pStyle w:val="ListBullet"/>
      </w:pPr>
      <w:r>
        <w:t>Frames can be switched by ID, name, index, or WebElement.</w:t>
      </w:r>
    </w:p>
    <w:p w14:paraId="53083E82" w14:textId="77777777" w:rsidR="0008214F" w:rsidRDefault="00000000">
      <w:pPr>
        <w:pStyle w:val="Heading3"/>
      </w:pPr>
      <w:r>
        <w:t>3. Windows/Tabs</w:t>
      </w:r>
    </w:p>
    <w:p w14:paraId="7E52F12B" w14:textId="77777777" w:rsidR="0008214F" w:rsidRDefault="00000000">
      <w:pPr>
        <w:pStyle w:val="ListBullet"/>
      </w:pPr>
      <w:r>
        <w:t>Handled using window_handles and switch_to.window()</w:t>
      </w:r>
    </w:p>
    <w:p w14:paraId="4EFAFDB3" w14:textId="77777777" w:rsidR="0008214F" w:rsidRDefault="00000000">
      <w:pPr>
        <w:pStyle w:val="ListBullet"/>
      </w:pPr>
      <w:r>
        <w:t>Useful in payment gateways, social login, external links.</w:t>
      </w:r>
    </w:p>
    <w:p w14:paraId="0DE39844" w14:textId="77777777" w:rsidR="0008214F" w:rsidRDefault="00000000">
      <w:pPr>
        <w:pStyle w:val="Heading3"/>
      </w:pPr>
      <w:r>
        <w:t>4. Dropdowns</w:t>
      </w:r>
    </w:p>
    <w:p w14:paraId="6F55332E" w14:textId="77777777" w:rsidR="0008214F" w:rsidRDefault="00000000">
      <w:pPr>
        <w:pStyle w:val="ListBullet"/>
      </w:pPr>
      <w:r>
        <w:t>Handled using Select class.</w:t>
      </w:r>
    </w:p>
    <w:p w14:paraId="32995AAE" w14:textId="77777777" w:rsidR="0008214F" w:rsidRDefault="00000000">
      <w:pPr>
        <w:pStyle w:val="ListBullet"/>
      </w:pPr>
      <w:r>
        <w:t>Methods: select_by_visible_text(), select_by_value(), select_by_index()</w:t>
      </w:r>
    </w:p>
    <w:p w14:paraId="40389F80" w14:textId="77777777" w:rsidR="0008214F" w:rsidRDefault="00000000">
      <w:pPr>
        <w:pStyle w:val="ListBullet"/>
      </w:pPr>
      <w:r>
        <w:t>Dynamic dropdowns handled using send_keys() and ENTER.</w:t>
      </w:r>
    </w:p>
    <w:p w14:paraId="574BC69E" w14:textId="77777777" w:rsidR="0008214F" w:rsidRDefault="00000000">
      <w:pPr>
        <w:pStyle w:val="Heading3"/>
      </w:pPr>
      <w:r>
        <w:t>5. Reducing UI Dependency</w:t>
      </w:r>
    </w:p>
    <w:p w14:paraId="110F826E" w14:textId="77777777" w:rsidR="0008214F" w:rsidRDefault="00000000">
      <w:pPr>
        <w:pStyle w:val="ListBullet"/>
      </w:pPr>
      <w:r>
        <w:t>Use APIs instead of UI where possible.</w:t>
      </w:r>
    </w:p>
    <w:p w14:paraId="1B0B6013" w14:textId="77777777" w:rsidR="0008214F" w:rsidRDefault="00000000">
      <w:pPr>
        <w:pStyle w:val="ListBullet"/>
      </w:pPr>
      <w:r>
        <w:t>Avoid unnecessary UI navigation.</w:t>
      </w:r>
    </w:p>
    <w:p w14:paraId="1E716F87" w14:textId="77777777" w:rsidR="0008214F" w:rsidRDefault="00000000">
      <w:pPr>
        <w:pStyle w:val="ListBullet"/>
      </w:pPr>
      <w:r>
        <w:t>Use backend validation for OTP/email checks.</w:t>
      </w:r>
    </w:p>
    <w:p w14:paraId="00D0517C" w14:textId="77777777" w:rsidR="0008214F" w:rsidRDefault="00000000">
      <w:pPr>
        <w:pStyle w:val="ListBullet"/>
      </w:pPr>
      <w:r>
        <w:t>Increase test stability and execution speed.</w:t>
      </w:r>
    </w:p>
    <w:p w14:paraId="52D2A171" w14:textId="77777777" w:rsidR="0008214F" w:rsidRDefault="00000000">
      <w:r>
        <w:br w:type="page"/>
      </w:r>
    </w:p>
    <w:p w14:paraId="75884A02" w14:textId="77777777" w:rsidR="0008214F" w:rsidRDefault="00000000">
      <w:pPr>
        <w:pStyle w:val="Heading2"/>
      </w:pPr>
      <w:r>
        <w:lastRenderedPageBreak/>
        <w:t>20 Real-Time Case Study Based Interview Questions with Answers</w:t>
      </w:r>
    </w:p>
    <w:p w14:paraId="088C31DB" w14:textId="77777777" w:rsidR="0008214F" w:rsidRDefault="00000000">
      <w:pPr>
        <w:pStyle w:val="Heading3"/>
      </w:pPr>
      <w:r>
        <w:t>1. How do you handle browser alerts in Selenium?</w:t>
      </w:r>
    </w:p>
    <w:p w14:paraId="05614D3E" w14:textId="77777777" w:rsidR="0008214F" w:rsidRDefault="00000000">
      <w:r>
        <w:t>Use driver.switch_to.alert and perform actions like accept(), dismiss(), or send_keys().</w:t>
      </w:r>
    </w:p>
    <w:p w14:paraId="00DCFD39" w14:textId="77777777" w:rsidR="0008214F" w:rsidRDefault="00000000">
      <w:pPr>
        <w:pStyle w:val="Heading3"/>
      </w:pPr>
      <w:r>
        <w:t>2. What issue did you face while handling alerts?</w:t>
      </w:r>
    </w:p>
    <w:p w14:paraId="38EB21F0" w14:textId="77777777" w:rsidR="0008214F" w:rsidRDefault="00000000">
      <w:r>
        <w:t>Sometimes alert appears late causing NoAlertPresentException. Solved using Explicit Wait with alert_is_present().</w:t>
      </w:r>
    </w:p>
    <w:p w14:paraId="2F81D0CD" w14:textId="77777777" w:rsidR="0008214F" w:rsidRDefault="00000000">
      <w:pPr>
        <w:pStyle w:val="Heading3"/>
      </w:pPr>
      <w:r>
        <w:t>3. How do you handle confirmation popups?</w:t>
      </w:r>
    </w:p>
    <w:p w14:paraId="22341AE5" w14:textId="77777777" w:rsidR="0008214F" w:rsidRDefault="00000000">
      <w:r>
        <w:t>Used alert.dismiss() for Cancel and alert.accept() for OK button handling.</w:t>
      </w:r>
    </w:p>
    <w:p w14:paraId="43F8958A" w14:textId="77777777" w:rsidR="0008214F" w:rsidRDefault="00000000">
      <w:pPr>
        <w:pStyle w:val="Heading3"/>
      </w:pPr>
      <w:r>
        <w:t>4. What are frames in Selenium?</w:t>
      </w:r>
    </w:p>
    <w:p w14:paraId="328D9A83" w14:textId="77777777" w:rsidR="0008214F" w:rsidRDefault="00000000">
      <w:r>
        <w:t>Frames are embedded HTML documents inside another webpage. Selenium must switch to frame before interacting with elements inside it.</w:t>
      </w:r>
    </w:p>
    <w:p w14:paraId="7D6D6316" w14:textId="77777777" w:rsidR="0008214F" w:rsidRDefault="00000000">
      <w:pPr>
        <w:pStyle w:val="Heading3"/>
      </w:pPr>
      <w:r>
        <w:t>5. How do you switch to an iframe?</w:t>
      </w:r>
    </w:p>
    <w:p w14:paraId="687F387A" w14:textId="77777777" w:rsidR="0008214F" w:rsidRDefault="00000000">
      <w:r>
        <w:t>Using driver.switch_to.frame() with frame ID, index, or WebElement.</w:t>
      </w:r>
    </w:p>
    <w:p w14:paraId="73A69954" w14:textId="77777777" w:rsidR="0008214F" w:rsidRDefault="00000000">
      <w:pPr>
        <w:pStyle w:val="Heading3"/>
      </w:pPr>
      <w:r>
        <w:t>6. What happens if you don't switch to frame?</w:t>
      </w:r>
    </w:p>
    <w:p w14:paraId="595512C4" w14:textId="77777777" w:rsidR="0008214F" w:rsidRDefault="00000000">
      <w:r>
        <w:t>Selenium throws NoSuchElementException because it cannot locate elements inside iframe.</w:t>
      </w:r>
    </w:p>
    <w:p w14:paraId="2FBDCEBB" w14:textId="77777777" w:rsidR="0008214F" w:rsidRDefault="00000000">
      <w:pPr>
        <w:pStyle w:val="Heading3"/>
      </w:pPr>
      <w:r>
        <w:t>7. How do you return from iframe to main page?</w:t>
      </w:r>
    </w:p>
    <w:p w14:paraId="1FB0BA7F" w14:textId="77777777" w:rsidR="0008214F" w:rsidRDefault="00000000">
      <w:r>
        <w:t>Use driver.switch_to.default_content().</w:t>
      </w:r>
    </w:p>
    <w:p w14:paraId="59EF5674" w14:textId="77777777" w:rsidR="0008214F" w:rsidRDefault="00000000">
      <w:pPr>
        <w:pStyle w:val="Heading3"/>
      </w:pPr>
      <w:r>
        <w:t>8. How do you handle multiple browser tabs?</w:t>
      </w:r>
    </w:p>
    <w:p w14:paraId="4DD48272" w14:textId="77777777" w:rsidR="0008214F" w:rsidRDefault="00000000">
      <w:r>
        <w:t>Using driver.window_handles and switch_to.window().</w:t>
      </w:r>
    </w:p>
    <w:p w14:paraId="6C9D353D" w14:textId="77777777" w:rsidR="0008214F" w:rsidRDefault="00000000">
      <w:pPr>
        <w:pStyle w:val="Heading3"/>
      </w:pPr>
      <w:r>
        <w:t>9. Give a real example of window handling.</w:t>
      </w:r>
    </w:p>
    <w:p w14:paraId="66105F97" w14:textId="77777777" w:rsidR="0008214F" w:rsidRDefault="00000000">
      <w:r>
        <w:t>Handled payment gateway window where automation switched to new tab for payment and returned back after completion.</w:t>
      </w:r>
    </w:p>
    <w:p w14:paraId="1D301C91" w14:textId="77777777" w:rsidR="0008214F" w:rsidRDefault="00000000">
      <w:pPr>
        <w:pStyle w:val="Heading3"/>
      </w:pPr>
      <w:r>
        <w:t>10. How do you identify parent and child windows?</w:t>
      </w:r>
    </w:p>
    <w:p w14:paraId="59C4B20D" w14:textId="77777777" w:rsidR="0008214F" w:rsidRDefault="00000000">
      <w:r>
        <w:t>Store current_window_handle as parent and compare with all window handles.</w:t>
      </w:r>
    </w:p>
    <w:p w14:paraId="69EF9295" w14:textId="77777777" w:rsidR="0008214F" w:rsidRDefault="00000000">
      <w:pPr>
        <w:pStyle w:val="Heading3"/>
      </w:pPr>
      <w:r>
        <w:t>11. How do you handle dropdowns in Selenium?</w:t>
      </w:r>
    </w:p>
    <w:p w14:paraId="26D7539E" w14:textId="77777777" w:rsidR="0008214F" w:rsidRDefault="00000000">
      <w:r>
        <w:t>Using Select class for static dropdowns and send_keys() for dynamic dropdowns.</w:t>
      </w:r>
    </w:p>
    <w:p w14:paraId="2DAFA70C" w14:textId="77777777" w:rsidR="0008214F" w:rsidRDefault="00000000">
      <w:pPr>
        <w:pStyle w:val="Heading3"/>
      </w:pPr>
      <w:r>
        <w:t>12. What challenges did you face with dynamic dropdowns?</w:t>
      </w:r>
    </w:p>
    <w:p w14:paraId="46A8383F" w14:textId="77777777" w:rsidR="0008214F" w:rsidRDefault="00000000">
      <w:r>
        <w:t>Values loaded after typing. Solved using Explicit Wait and keyboard actions.</w:t>
      </w:r>
    </w:p>
    <w:p w14:paraId="3E82AE44" w14:textId="77777777" w:rsidR="0008214F" w:rsidRDefault="00000000">
      <w:pPr>
        <w:pStyle w:val="Heading3"/>
      </w:pPr>
      <w:r>
        <w:t>13. What is reducing UI dependency?</w:t>
      </w:r>
    </w:p>
    <w:p w14:paraId="36643754" w14:textId="77777777" w:rsidR="0008214F" w:rsidRDefault="00000000">
      <w:r>
        <w:t>Reducing UI dependency means minimizing UI interactions by using APIs, database validation, or backend services.</w:t>
      </w:r>
    </w:p>
    <w:p w14:paraId="3DAB5613" w14:textId="77777777" w:rsidR="0008214F" w:rsidRDefault="00000000">
      <w:pPr>
        <w:pStyle w:val="Heading3"/>
      </w:pPr>
      <w:r>
        <w:t>14. Why is reducing UI dependency important?</w:t>
      </w:r>
    </w:p>
    <w:p w14:paraId="7111F875" w14:textId="77777777" w:rsidR="0008214F" w:rsidRDefault="00000000">
      <w:r>
        <w:t>It improves execution speed, reduces flaky tests, and increases automation stability.</w:t>
      </w:r>
    </w:p>
    <w:p w14:paraId="59758D60" w14:textId="77777777" w:rsidR="0008214F" w:rsidRDefault="00000000">
      <w:pPr>
        <w:pStyle w:val="Heading3"/>
      </w:pPr>
      <w:r>
        <w:lastRenderedPageBreak/>
        <w:t>15. Give a real example of reducing UI dependency.</w:t>
      </w:r>
    </w:p>
    <w:p w14:paraId="0DBD72DF" w14:textId="77777777" w:rsidR="0008214F" w:rsidRDefault="00000000">
      <w:r>
        <w:t>Instead of checking OTP through UI, fetched OTP directly from API/database.</w:t>
      </w:r>
    </w:p>
    <w:p w14:paraId="37EC8411" w14:textId="77777777" w:rsidR="0008214F" w:rsidRDefault="00000000">
      <w:pPr>
        <w:pStyle w:val="Heading3"/>
      </w:pPr>
      <w:r>
        <w:t>16. How did you reduce flaky tests in your project?</w:t>
      </w:r>
    </w:p>
    <w:p w14:paraId="07935CB7" w14:textId="77777777" w:rsidR="0008214F" w:rsidRDefault="00000000">
      <w:r>
        <w:t>Used APIs for setup steps, stable locators, proper waits, and reduced unnecessary UI navigation.</w:t>
      </w:r>
    </w:p>
    <w:p w14:paraId="3B589878" w14:textId="77777777" w:rsidR="0008214F" w:rsidRDefault="00000000">
      <w:pPr>
        <w:pStyle w:val="Heading3"/>
      </w:pPr>
      <w:r>
        <w:t>17. What is the advantage of API-based validation?</w:t>
      </w:r>
    </w:p>
    <w:p w14:paraId="50DE1214" w14:textId="77777777" w:rsidR="0008214F" w:rsidRDefault="00000000">
      <w:r>
        <w:t>Faster execution, better reliability, and less dependency on frontend changes.</w:t>
      </w:r>
    </w:p>
    <w:p w14:paraId="726864FA" w14:textId="77777777" w:rsidR="0008214F" w:rsidRDefault="00000000">
      <w:pPr>
        <w:pStyle w:val="Heading3"/>
      </w:pPr>
      <w:r>
        <w:t>18. How do you handle hidden dropdown elements?</w:t>
      </w:r>
    </w:p>
    <w:p w14:paraId="29F6B140" w14:textId="77777777" w:rsidR="0008214F" w:rsidRDefault="00000000">
      <w:r>
        <w:t>Used JavaScriptExecutor or Actions class when standard Select class did not work.</w:t>
      </w:r>
    </w:p>
    <w:p w14:paraId="77FAA369" w14:textId="77777777" w:rsidR="0008214F" w:rsidRDefault="00000000">
      <w:pPr>
        <w:pStyle w:val="Heading3"/>
      </w:pPr>
      <w:r>
        <w:t>19. What issues occur during window switching?</w:t>
      </w:r>
    </w:p>
    <w:p w14:paraId="655BF811" w14:textId="77777777" w:rsidR="0008214F" w:rsidRDefault="00000000">
      <w:r>
        <w:t>Timing issues and incorrect handle selection. Solved using waits and validating window titles.</w:t>
      </w:r>
    </w:p>
    <w:p w14:paraId="14488702" w14:textId="77777777" w:rsidR="0008214F" w:rsidRDefault="00000000">
      <w:pPr>
        <w:pStyle w:val="Heading3"/>
      </w:pPr>
      <w:r>
        <w:t>20. What are best practices while working with frames and alerts?</w:t>
      </w:r>
    </w:p>
    <w:p w14:paraId="3D70219B" w14:textId="77777777" w:rsidR="0008214F" w:rsidRDefault="00000000">
      <w:r>
        <w:t>Always switch properly, use waits, avoid hardcoded sleeps, and validate before interaction.</w:t>
      </w:r>
    </w:p>
    <w:p w14:paraId="11C614E6" w14:textId="77777777" w:rsidR="0008214F" w:rsidRDefault="00000000">
      <w:r>
        <w:br w:type="page"/>
      </w:r>
    </w:p>
    <w:p w14:paraId="771C6A02" w14:textId="77777777" w:rsidR="0008214F" w:rsidRDefault="00000000">
      <w:pPr>
        <w:pStyle w:val="Heading2"/>
      </w:pPr>
      <w:r>
        <w:lastRenderedPageBreak/>
        <w:t>Useful Selenium Python Code Snippets</w:t>
      </w:r>
    </w:p>
    <w:p w14:paraId="181BC03F" w14:textId="77777777" w:rsidR="0008214F" w:rsidRDefault="00000000">
      <w:pPr>
        <w:pStyle w:val="Heading3"/>
      </w:pPr>
      <w:r>
        <w:t>Alert Handling</w:t>
      </w:r>
    </w:p>
    <w:p w14:paraId="7BAAEB8D" w14:textId="77777777" w:rsidR="0008214F" w:rsidRDefault="00000000">
      <w:r>
        <w:t>alert = driver.switch_to.alert</w:t>
      </w:r>
      <w:r>
        <w:br/>
        <w:t>alert.accept()</w:t>
      </w:r>
    </w:p>
    <w:p w14:paraId="671B890A" w14:textId="77777777" w:rsidR="0008214F" w:rsidRDefault="00000000">
      <w:pPr>
        <w:pStyle w:val="Heading3"/>
      </w:pPr>
      <w:r>
        <w:t>Frame Handling</w:t>
      </w:r>
    </w:p>
    <w:p w14:paraId="2665388C" w14:textId="77777777" w:rsidR="0008214F" w:rsidRDefault="00000000">
      <w:r>
        <w:t>driver.switch_to.frame("frameName")</w:t>
      </w:r>
      <w:r>
        <w:br/>
        <w:t>driver.switch_to.default_content()</w:t>
      </w:r>
    </w:p>
    <w:p w14:paraId="14372CA0" w14:textId="77777777" w:rsidR="0008214F" w:rsidRDefault="00000000">
      <w:pPr>
        <w:pStyle w:val="Heading3"/>
      </w:pPr>
      <w:r>
        <w:t>Window Handling</w:t>
      </w:r>
    </w:p>
    <w:p w14:paraId="23B7C0D5" w14:textId="77777777" w:rsidR="0008214F" w:rsidRDefault="00000000">
      <w:r>
        <w:t>handles = driver.window_handles</w:t>
      </w:r>
      <w:r>
        <w:br/>
        <w:t>driver.switch_to.window(handles[1])</w:t>
      </w:r>
    </w:p>
    <w:p w14:paraId="5B6D6286" w14:textId="77777777" w:rsidR="0008214F" w:rsidRDefault="00000000">
      <w:pPr>
        <w:pStyle w:val="Heading3"/>
      </w:pPr>
      <w:r>
        <w:t>Dropdown Handling</w:t>
      </w:r>
    </w:p>
    <w:p w14:paraId="0E69A2E6" w14:textId="77777777" w:rsidR="0008214F" w:rsidRDefault="00000000">
      <w:r>
        <w:t>from selenium.webdriver.support.ui import Select</w:t>
      </w:r>
      <w:r>
        <w:br/>
      </w:r>
      <w:r>
        <w:br/>
        <w:t>dropdown = Select(driver.find_element(By.ID,"country"))</w:t>
      </w:r>
      <w:r>
        <w:br/>
        <w:t>dropdown.select_by_visible_text("India")</w:t>
      </w:r>
    </w:p>
    <w:p w14:paraId="059AFA78" w14:textId="77777777" w:rsidR="0008214F" w:rsidRDefault="00000000">
      <w:pPr>
        <w:pStyle w:val="Heading3"/>
      </w:pPr>
      <w:r>
        <w:t>Dynamic Dropdown</w:t>
      </w:r>
    </w:p>
    <w:p w14:paraId="258787D1" w14:textId="77777777" w:rsidR="0008214F" w:rsidRDefault="00000000">
      <w:r>
        <w:t>dropdown.send_keys("India")</w:t>
      </w:r>
      <w:r>
        <w:br/>
        <w:t>dropdown.send_keys(Keys.ENTER)</w:t>
      </w:r>
    </w:p>
    <w:p w14:paraId="5B721592" w14:textId="77777777" w:rsidR="0008214F" w:rsidRDefault="00000000">
      <w:pPr>
        <w:pStyle w:val="Heading3"/>
      </w:pPr>
      <w:r>
        <w:t>JavaScriptExecutor</w:t>
      </w:r>
    </w:p>
    <w:p w14:paraId="42B2682B" w14:textId="77777777" w:rsidR="0008214F" w:rsidRDefault="00000000">
      <w:r>
        <w:t>driver.execute_script(</w:t>
      </w:r>
      <w:r>
        <w:br/>
        <w:t xml:space="preserve">    "arguments[0].click();",</w:t>
      </w:r>
      <w:r>
        <w:br/>
        <w:t xml:space="preserve">    element</w:t>
      </w:r>
      <w:r>
        <w:br/>
        <w:t>)</w:t>
      </w:r>
    </w:p>
    <w:sectPr w:rsidR="000821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0766913">
    <w:abstractNumId w:val="8"/>
  </w:num>
  <w:num w:numId="2" w16cid:durableId="1681589039">
    <w:abstractNumId w:val="6"/>
  </w:num>
  <w:num w:numId="3" w16cid:durableId="1853451641">
    <w:abstractNumId w:val="5"/>
  </w:num>
  <w:num w:numId="4" w16cid:durableId="886335111">
    <w:abstractNumId w:val="4"/>
  </w:num>
  <w:num w:numId="5" w16cid:durableId="579490513">
    <w:abstractNumId w:val="7"/>
  </w:num>
  <w:num w:numId="6" w16cid:durableId="401802410">
    <w:abstractNumId w:val="3"/>
  </w:num>
  <w:num w:numId="7" w16cid:durableId="1499542472">
    <w:abstractNumId w:val="2"/>
  </w:num>
  <w:num w:numId="8" w16cid:durableId="129400652">
    <w:abstractNumId w:val="1"/>
  </w:num>
  <w:num w:numId="9" w16cid:durableId="1167942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14F"/>
    <w:rsid w:val="0015074B"/>
    <w:rsid w:val="0029639D"/>
    <w:rsid w:val="00326F90"/>
    <w:rsid w:val="0085643E"/>
    <w:rsid w:val="00AA1D8D"/>
    <w:rsid w:val="00B47730"/>
    <w:rsid w:val="00B9798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92D0E8"/>
  <w14:defaultImageDpi w14:val="300"/>
  <w15:docId w15:val="{F4BEC9F0-3D82-4BB9-8E11-B413D7B26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627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2026-05-23T17:50:00Z</dcterms:created>
  <dcterms:modified xsi:type="dcterms:W3CDTF">2026-05-23T17:50:00Z</dcterms:modified>
  <cp:category/>
</cp:coreProperties>
</file>