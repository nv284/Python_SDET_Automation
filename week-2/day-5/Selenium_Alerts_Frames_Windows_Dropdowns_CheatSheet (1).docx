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Selenium Advanced Concepts Cheat Sheet &amp; Interview Questions (3–5 Years Experience)</w:t>
      </w:r>
    </w:p>
    <w:p>
      <w:pPr>
        <w:pStyle w:val="Heading2"/>
      </w:pPr>
      <w:r>
        <w:t>Cheat Sheet</w:t>
      </w:r>
    </w:p>
    <w:p>
      <w:r>
        <w:br/>
        <w:t>ALERTS</w:t>
        <w:br/>
        <w:t>• JavaScript Alert: alert.accept()</w:t>
        <w:br/>
        <w:t>• Confirmation Alert: alert.accept() / alert.dismiss()</w:t>
        <w:br/>
        <w:t>• Prompt Alert: alert.send_keys('text')</w:t>
        <w:br/>
        <w:br/>
        <w:t>FRAMES / IFRAMES</w:t>
        <w:br/>
        <w:t>• switch_to.frame(index/name/WebElement)</w:t>
        <w:br/>
        <w:t>• switch_to.default_content()</w:t>
        <w:br/>
        <w:t>• switch_to.parent_frame()</w:t>
        <w:br/>
        <w:br/>
        <w:t>WINDOWS / TABS</w:t>
        <w:br/>
        <w:t>• driver.window_handles</w:t>
        <w:br/>
        <w:t>• driver.switch_to.window(handle)</w:t>
        <w:br/>
        <w:t>• Handle parent-child windows carefully</w:t>
        <w:br/>
        <w:br/>
        <w:t>DROPDOWNS</w:t>
        <w:br/>
        <w:t>• Select by Visible Text</w:t>
        <w:br/>
        <w:t>• Select by Value</w:t>
        <w:br/>
        <w:t>• Select by Index</w:t>
        <w:br/>
        <w:t>• Multi-select dropdown handling</w:t>
        <w:br/>
        <w:br/>
        <w:t>REDUCING UI DEPENDENCY</w:t>
        <w:br/>
        <w:t>• Validate business logic at API layer</w:t>
        <w:br/>
        <w:t>• Validate persistence at DB layer</w:t>
        <w:br/>
        <w:t>• Keep UI tests for critical user journeys</w:t>
        <w:br/>
        <w:t>• Follow Testing Pyramid approach</w:t>
        <w:br/>
      </w:r>
    </w:p>
    <w:p>
      <w:pPr>
        <w:pStyle w:val="Heading2"/>
      </w:pPr>
      <w:r>
        <w:t>Q1. What is the difference between Alert, Confirmation Alert, and Prompt Alert?</w:t>
      </w:r>
    </w:p>
    <w:p>
      <w:r>
        <w:t>Answer:</w:t>
      </w:r>
    </w:p>
    <w:p>
      <w:r>
        <w:t>Alert displays a message, Confirmation Alert provides OK/Cancel options, and Prompt Alert accepts user input.</w:t>
      </w:r>
    </w:p>
    <w:p>
      <w:pPr>
        <w:pStyle w:val="Heading2"/>
      </w:pPr>
      <w:r>
        <w:t>Q2. How do you handle a JavaScript Alert in Selenium?</w:t>
      </w:r>
    </w:p>
    <w:p>
      <w:r>
        <w:t>Answer:</w:t>
      </w:r>
    </w:p>
    <w:p>
      <w:r>
        <w:t>alert = driver.switch_to.alert</w:t>
        <w:br/>
        <w:t>alert.accept()</w:t>
      </w:r>
    </w:p>
    <w:p>
      <w:pPr>
        <w:pStyle w:val="Heading2"/>
      </w:pPr>
      <w:r>
        <w:t>Q3. Code Question: Enter text into a Prompt Alert.</w:t>
      </w:r>
    </w:p>
    <w:p>
      <w:r>
        <w:t>Answer:</w:t>
      </w:r>
    </w:p>
    <w:p>
      <w:r>
        <w:t>alert = driver.switch_to.alert</w:t>
        <w:br/>
        <w:t>alert.send_keys('Niharika')</w:t>
        <w:br/>
        <w:t>alert.accept()</w:t>
      </w:r>
    </w:p>
    <w:p>
      <w:pPr>
        <w:pStyle w:val="Heading2"/>
      </w:pPr>
      <w:r>
        <w:t>Q4. How do you verify alert text before accepting it?</w:t>
      </w:r>
    </w:p>
    <w:p>
      <w:r>
        <w:t>Answer:</w:t>
      </w:r>
    </w:p>
    <w:p>
      <w:r>
        <w:t>alert = driver.switch_to.alert</w:t>
        <w:br/>
        <w:t>assert alert.text == 'Are you sure?'</w:t>
        <w:br/>
        <w:t>alert.accept()</w:t>
      </w:r>
    </w:p>
    <w:p>
      <w:pPr>
        <w:pStyle w:val="Heading2"/>
      </w:pPr>
      <w:r>
        <w:t>Q5. What challenges do you face while handling alerts?</w:t>
      </w:r>
    </w:p>
    <w:p>
      <w:r>
        <w:t>Answer:</w:t>
      </w:r>
    </w:p>
    <w:p>
      <w:r>
        <w:t>Unexpected alerts, synchronization issues, and browser-specific behavior.</w:t>
      </w:r>
    </w:p>
    <w:p>
      <w:pPr>
        <w:pStyle w:val="Heading2"/>
      </w:pPr>
      <w:r>
        <w:t>Q6. What is an iFrame?</w:t>
      </w:r>
    </w:p>
    <w:p>
      <w:r>
        <w:t>Answer:</w:t>
      </w:r>
    </w:p>
    <w:p>
      <w:r>
        <w:t>An HTML document embedded inside another HTML document.</w:t>
      </w:r>
    </w:p>
    <w:p>
      <w:pPr>
        <w:pStyle w:val="Heading2"/>
      </w:pPr>
      <w:r>
        <w:t>Q7. Code Question: Switch to an iFrame using WebElement.</w:t>
      </w:r>
    </w:p>
    <w:p>
      <w:r>
        <w:t>Answer:</w:t>
      </w:r>
    </w:p>
    <w:p>
      <w:r>
        <w:t>frame = driver.find_element(By.ID,'frame1')</w:t>
        <w:br/>
        <w:t>driver.switch_to.frame(frame)</w:t>
      </w:r>
    </w:p>
    <w:p>
      <w:pPr>
        <w:pStyle w:val="Heading2"/>
      </w:pPr>
      <w:r>
        <w:t>Q8. Difference between switch_to.default_content() and switch_to.parent_frame()?</w:t>
      </w:r>
    </w:p>
    <w:p>
      <w:r>
        <w:t>Answer:</w:t>
      </w:r>
    </w:p>
    <w:p>
      <w:r>
        <w:t>default_content() returns to the main page; parent_frame() returns one level up.</w:t>
      </w:r>
    </w:p>
    <w:p>
      <w:pPr>
        <w:pStyle w:val="Heading2"/>
      </w:pPr>
      <w:r>
        <w:t>Q9. How do you identify nested frames?</w:t>
      </w:r>
    </w:p>
    <w:p>
      <w:r>
        <w:t>Answer:</w:t>
      </w:r>
    </w:p>
    <w:p>
      <w:r>
        <w:t>Inspect DOM structure and switch sequentially through parent and child frames.</w:t>
      </w:r>
    </w:p>
    <w:p>
      <w:pPr>
        <w:pStyle w:val="Heading2"/>
      </w:pPr>
      <w:r>
        <w:t>Q10. Code Question: Handle nested frames.</w:t>
      </w:r>
    </w:p>
    <w:p>
      <w:r>
        <w:t>Answer:</w:t>
      </w:r>
    </w:p>
    <w:p>
      <w:r>
        <w:t>driver.switch_to.frame('parent')</w:t>
        <w:br/>
        <w:t>driver.switch_to.frame('child')</w:t>
      </w:r>
    </w:p>
    <w:p>
      <w:pPr>
        <w:pStyle w:val="Heading2"/>
      </w:pPr>
      <w:r>
        <w:t>Q11. How do you handle multiple browser windows?</w:t>
      </w:r>
    </w:p>
    <w:p>
      <w:r>
        <w:t>Answer:</w:t>
      </w:r>
    </w:p>
    <w:p>
      <w:r>
        <w:t>Use window_handles and switch between handles.</w:t>
      </w:r>
    </w:p>
    <w:p>
      <w:pPr>
        <w:pStyle w:val="Heading2"/>
      </w:pPr>
      <w:r>
        <w:t>Q12. Code Question: Switch to child window.</w:t>
      </w:r>
    </w:p>
    <w:p>
      <w:r>
        <w:t>Answer:</w:t>
      </w:r>
    </w:p>
    <w:p>
      <w:r>
        <w:t>parent = driver.current_window_handle</w:t>
        <w:br/>
        <w:t>for handle in driver.window_handles:</w:t>
        <w:br/>
        <w:t xml:space="preserve">    if handle != parent:</w:t>
        <w:br/>
        <w:t xml:space="preserve">        driver.switch_to.window(handle)</w:t>
      </w:r>
    </w:p>
    <w:p>
      <w:pPr>
        <w:pStyle w:val="Heading2"/>
      </w:pPr>
      <w:r>
        <w:t>Q13. What is the difference between a new tab and a new window?</w:t>
      </w:r>
    </w:p>
    <w:p>
      <w:r>
        <w:t>Answer:</w:t>
      </w:r>
    </w:p>
    <w:p>
      <w:r>
        <w:t>Tabs share the same browser instance; windows are separate browser windows.</w:t>
      </w:r>
    </w:p>
    <w:p>
      <w:pPr>
        <w:pStyle w:val="Heading2"/>
      </w:pPr>
      <w:r>
        <w:t>Q14. How do you validate correct window switching?</w:t>
      </w:r>
    </w:p>
    <w:p>
      <w:r>
        <w:t>Answer:</w:t>
      </w:r>
    </w:p>
    <w:p>
      <w:r>
        <w:t>Verify title, URL, or unique element presence.</w:t>
      </w:r>
    </w:p>
    <w:p>
      <w:pPr>
        <w:pStyle w:val="Heading2"/>
      </w:pPr>
      <w:r>
        <w:t>Q15. How do you handle dynamic dropdowns?</w:t>
      </w:r>
    </w:p>
    <w:p>
      <w:r>
        <w:t>Answer:</w:t>
      </w:r>
    </w:p>
    <w:p>
      <w:r>
        <w:t>Use explicit waits and interact with options dynamically.</w:t>
      </w:r>
    </w:p>
    <w:p>
      <w:pPr>
        <w:pStyle w:val="Heading2"/>
      </w:pPr>
      <w:r>
        <w:t>Q16. Code Question: Select dropdown option by visible text.</w:t>
      </w:r>
    </w:p>
    <w:p>
      <w:r>
        <w:t>Answer:</w:t>
      </w:r>
    </w:p>
    <w:p>
      <w:r>
        <w:t>from selenium.webdriver.support.ui import Select</w:t>
        <w:br/>
        <w:t>Select(element).select_by_visible_text('India')</w:t>
      </w:r>
    </w:p>
    <w:p>
      <w:pPr>
        <w:pStyle w:val="Heading2"/>
      </w:pPr>
      <w:r>
        <w:t>Q17. Difference between static and dynamic dropdowns?</w:t>
      </w:r>
    </w:p>
    <w:p>
      <w:r>
        <w:t>Answer:</w:t>
      </w:r>
    </w:p>
    <w:p>
      <w:r>
        <w:t>Static dropdowns use SELECT tags; dynamic dropdowns are custom UI components.</w:t>
      </w:r>
    </w:p>
    <w:p>
      <w:pPr>
        <w:pStyle w:val="Heading2"/>
      </w:pPr>
      <w:r>
        <w:t>Q18. How would you automate a searchable dropdown?</w:t>
      </w:r>
    </w:p>
    <w:p>
      <w:r>
        <w:t>Answer:</w:t>
      </w:r>
    </w:p>
    <w:p>
      <w:r>
        <w:t>Type the value, wait for suggestions, and click the desired option.</w:t>
      </w:r>
    </w:p>
    <w:p>
      <w:pPr>
        <w:pStyle w:val="Heading2"/>
      </w:pPr>
      <w:r>
        <w:t>Q19. What are common issues in dropdown automation?</w:t>
      </w:r>
    </w:p>
    <w:p>
      <w:r>
        <w:t>Answer:</w:t>
      </w:r>
    </w:p>
    <w:p>
      <w:r>
        <w:t>Stale elements, dynamic loading, hidden options, and synchronization.</w:t>
      </w:r>
    </w:p>
    <w:p>
      <w:pPr>
        <w:pStyle w:val="Heading2"/>
      </w:pPr>
      <w:r>
        <w:t>Q20. Why should UI dependency be reduced in enterprise automation?</w:t>
      </w:r>
    </w:p>
    <w:p>
      <w:r>
        <w:t>Answer:</w:t>
      </w:r>
    </w:p>
    <w:p>
      <w:r>
        <w:t>UI tests are slower, more fragile, and expensive to maintain.</w:t>
      </w:r>
    </w:p>
    <w:p>
      <w:pPr>
        <w:pStyle w:val="Heading2"/>
      </w:pPr>
      <w:r>
        <w:t>Q21. How does API testing help reduce UI dependency?</w:t>
      </w:r>
    </w:p>
    <w:p>
      <w:r>
        <w:t>Answer:</w:t>
      </w:r>
    </w:p>
    <w:p>
      <w:r>
        <w:t>Business logic can be validated directly through APIs without UI interactions.</w:t>
      </w:r>
    </w:p>
    <w:p>
      <w:pPr>
        <w:pStyle w:val="Heading2"/>
      </w:pPr>
      <w:r>
        <w:t>Q22. Give an example of UI → API → DB validation.</w:t>
      </w:r>
    </w:p>
    <w:p>
      <w:r>
        <w:t>Answer:</w:t>
      </w:r>
    </w:p>
    <w:p>
      <w:r>
        <w:t>Create a user via UI, validate API response, and verify database persistence.</w:t>
      </w:r>
    </w:p>
    <w:p>
      <w:pPr>
        <w:pStyle w:val="Heading2"/>
      </w:pPr>
      <w:r>
        <w:t>Q23. Code Question: Validate page title after window switch.</w:t>
      </w:r>
    </w:p>
    <w:p>
      <w:r>
        <w:t>Answer:</w:t>
      </w:r>
    </w:p>
    <w:p>
      <w:r>
        <w:t>driver.switch_to.window(driver.window_handles[1])</w:t>
        <w:br/>
        <w:t>assert 'Dashboard' in driver.title</w:t>
      </w:r>
    </w:p>
    <w:p>
      <w:pPr>
        <w:pStyle w:val="Heading2"/>
      </w:pPr>
      <w:r>
        <w:t>Q24. What percentage of automation should ideally be UI tests?</w:t>
      </w:r>
    </w:p>
    <w:p>
      <w:r>
        <w:t>Answer:</w:t>
      </w:r>
    </w:p>
    <w:p>
      <w:r>
        <w:t>Typically 10–20%, with the majority at API and integration layers.</w:t>
      </w:r>
    </w:p>
    <w:p>
      <w:pPr>
        <w:pStyle w:val="Heading2"/>
      </w:pPr>
      <w:r>
        <w:t>Q25. How would you optimize a flaky Selenium suite?</w:t>
      </w:r>
    </w:p>
    <w:p>
      <w:r>
        <w:t>Answer:</w:t>
      </w:r>
    </w:p>
    <w:p>
      <w:r>
        <w:t>Reduce UI coverage, improve locators, use explicit waits, and shift validations to API/DB layers.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