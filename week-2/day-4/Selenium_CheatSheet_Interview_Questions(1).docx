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0CAAB" w14:textId="77777777" w:rsidR="00214B38" w:rsidRDefault="00000000">
      <w:pPr>
        <w:pStyle w:val="Heading1"/>
        <w:jc w:val="center"/>
      </w:pPr>
      <w:r>
        <w:t>Selenium Python Cheat Sheet &amp; Interview Questions (3–4 Years Experience)</w:t>
      </w:r>
    </w:p>
    <w:p w14:paraId="773BD4EA" w14:textId="77777777" w:rsidR="00214B38" w:rsidRDefault="00000000">
      <w:pPr>
        <w:pStyle w:val="Heading2"/>
      </w:pPr>
      <w:r>
        <w:t>1. Interaction Methods</w:t>
      </w:r>
    </w:p>
    <w:p w14:paraId="4D640A32" w14:textId="77777777" w:rsidR="00214B38" w:rsidRDefault="00000000">
      <w:pPr>
        <w:pStyle w:val="ListBullet"/>
      </w:pPr>
      <w:r>
        <w:t>Browser Commands: get(), refresh(), back(), forward(), close(), quit()</w:t>
      </w:r>
    </w:p>
    <w:p w14:paraId="11E7FD4E" w14:textId="77777777" w:rsidR="00214B38" w:rsidRDefault="00000000">
      <w:pPr>
        <w:pStyle w:val="ListBullet"/>
      </w:pPr>
      <w:r>
        <w:t>Locators: ID, Name, XPath, CSS Selector, Link Text</w:t>
      </w:r>
    </w:p>
    <w:p w14:paraId="0BED4459" w14:textId="77777777" w:rsidR="00214B38" w:rsidRDefault="00000000">
      <w:pPr>
        <w:pStyle w:val="ListBullet"/>
      </w:pPr>
      <w:r>
        <w:t>Mouse Actions: hover, double click, drag and drop</w:t>
      </w:r>
    </w:p>
    <w:p w14:paraId="2863C7DA" w14:textId="77777777" w:rsidR="00214B38" w:rsidRDefault="00000000">
      <w:pPr>
        <w:pStyle w:val="ListBullet"/>
      </w:pPr>
      <w:r>
        <w:t>Keyboard Actions: ENTER, TAB, ESCAPE using Keys class</w:t>
      </w:r>
    </w:p>
    <w:p w14:paraId="16F6AE8B" w14:textId="77777777" w:rsidR="00214B38" w:rsidRDefault="00000000">
      <w:pPr>
        <w:pStyle w:val="ListBullet"/>
      </w:pPr>
      <w:r>
        <w:t>Dropdown Handling using Select class</w:t>
      </w:r>
    </w:p>
    <w:p w14:paraId="1092D4C1" w14:textId="77777777" w:rsidR="00214B38" w:rsidRDefault="00000000">
      <w:pPr>
        <w:pStyle w:val="ListBullet"/>
      </w:pPr>
      <w:r>
        <w:t>Handling Alerts, Windows, Frames</w:t>
      </w:r>
    </w:p>
    <w:p w14:paraId="6BF8A3D0" w14:textId="77777777" w:rsidR="00214B38" w:rsidRDefault="00000000">
      <w:pPr>
        <w:pStyle w:val="ListBullet"/>
      </w:pPr>
      <w:r>
        <w:t>Scrolling using JavaScriptExecutor</w:t>
      </w:r>
    </w:p>
    <w:p w14:paraId="3CB14924" w14:textId="77777777" w:rsidR="00214B38" w:rsidRDefault="00000000">
      <w:pPr>
        <w:pStyle w:val="Heading2"/>
      </w:pPr>
      <w:r>
        <w:t>2. Validation Methods</w:t>
      </w:r>
    </w:p>
    <w:p w14:paraId="784FB72D" w14:textId="77777777" w:rsidR="00214B38" w:rsidRDefault="00000000">
      <w:pPr>
        <w:pStyle w:val="ListBullet"/>
      </w:pPr>
      <w:r>
        <w:t>is_displayed() – validates visibility</w:t>
      </w:r>
    </w:p>
    <w:p w14:paraId="25333608" w14:textId="77777777" w:rsidR="00214B38" w:rsidRDefault="00000000">
      <w:pPr>
        <w:pStyle w:val="ListBullet"/>
      </w:pPr>
      <w:r>
        <w:t>is_enabled() – validates enabled state</w:t>
      </w:r>
    </w:p>
    <w:p w14:paraId="38AC8DF9" w14:textId="77777777" w:rsidR="00214B38" w:rsidRDefault="00000000">
      <w:pPr>
        <w:pStyle w:val="ListBullet"/>
      </w:pPr>
      <w:r>
        <w:t>is_selected() – validates checkbox/radio selection</w:t>
      </w:r>
    </w:p>
    <w:p w14:paraId="4ECF64B8" w14:textId="77777777" w:rsidR="00214B38" w:rsidRDefault="00000000">
      <w:pPr>
        <w:pStyle w:val="ListBullet"/>
      </w:pPr>
      <w:r>
        <w:t>assert statements in pytest/unittest</w:t>
      </w:r>
    </w:p>
    <w:p w14:paraId="0557C9D4" w14:textId="77777777" w:rsidR="00214B38" w:rsidRDefault="00000000">
      <w:pPr>
        <w:pStyle w:val="ListBullet"/>
      </w:pPr>
      <w:r>
        <w:t>Validating page title and URL</w:t>
      </w:r>
    </w:p>
    <w:p w14:paraId="13E67B79" w14:textId="77777777" w:rsidR="00214B38" w:rsidRDefault="00000000">
      <w:pPr>
        <w:pStyle w:val="ListBullet"/>
      </w:pPr>
      <w:r>
        <w:t>Validating text/messages/errors</w:t>
      </w:r>
    </w:p>
    <w:p w14:paraId="0C1B7FF1" w14:textId="77777777" w:rsidR="00214B38" w:rsidRDefault="00000000">
      <w:pPr>
        <w:pStyle w:val="ListBullet"/>
      </w:pPr>
      <w:r>
        <w:t>Element attribute validation using get_attribute()</w:t>
      </w:r>
    </w:p>
    <w:p w14:paraId="1607EFC2" w14:textId="77777777" w:rsidR="00214B38" w:rsidRDefault="00000000">
      <w:pPr>
        <w:pStyle w:val="Heading2"/>
      </w:pPr>
      <w:r>
        <w:t>3. Form Handling</w:t>
      </w:r>
    </w:p>
    <w:p w14:paraId="4985A996" w14:textId="77777777" w:rsidR="00214B38" w:rsidRDefault="00000000">
      <w:pPr>
        <w:pStyle w:val="ListBullet"/>
      </w:pPr>
      <w:r>
        <w:t>Text box handling using send_keys()</w:t>
      </w:r>
    </w:p>
    <w:p w14:paraId="27C7BD9B" w14:textId="77777777" w:rsidR="00214B38" w:rsidRDefault="00000000">
      <w:pPr>
        <w:pStyle w:val="ListBullet"/>
      </w:pPr>
      <w:r>
        <w:t>Checkbox and radio button handling</w:t>
      </w:r>
    </w:p>
    <w:p w14:paraId="34C19C2E" w14:textId="77777777" w:rsidR="00214B38" w:rsidRDefault="00000000">
      <w:pPr>
        <w:pStyle w:val="ListBullet"/>
      </w:pPr>
      <w:r>
        <w:t>Dropdown handling with Select class</w:t>
      </w:r>
    </w:p>
    <w:p w14:paraId="02916562" w14:textId="77777777" w:rsidR="00214B38" w:rsidRDefault="00000000">
      <w:pPr>
        <w:pStyle w:val="ListBullet"/>
      </w:pPr>
      <w:r>
        <w:t>Date picker handling</w:t>
      </w:r>
    </w:p>
    <w:p w14:paraId="1EEB1DD2" w14:textId="77777777" w:rsidR="00214B38" w:rsidRDefault="00000000">
      <w:pPr>
        <w:pStyle w:val="ListBullet"/>
      </w:pPr>
      <w:r>
        <w:t>File upload using send_keys(file_path)</w:t>
      </w:r>
    </w:p>
    <w:p w14:paraId="3CE3C421" w14:textId="77777777" w:rsidR="00214B38" w:rsidRDefault="00000000">
      <w:pPr>
        <w:pStyle w:val="ListBullet"/>
      </w:pPr>
      <w:r>
        <w:t>Multi-step form automation</w:t>
      </w:r>
    </w:p>
    <w:p w14:paraId="08E7F15F" w14:textId="77777777" w:rsidR="00214B38" w:rsidRDefault="00000000">
      <w:pPr>
        <w:pStyle w:val="ListBullet"/>
      </w:pPr>
      <w:r>
        <w:t>Dynamic form handling</w:t>
      </w:r>
    </w:p>
    <w:p w14:paraId="452372A6" w14:textId="77777777" w:rsidR="00214B38" w:rsidRDefault="00000000">
      <w:pPr>
        <w:pStyle w:val="Heading2"/>
      </w:pPr>
      <w:r>
        <w:t>4. Negative Testing</w:t>
      </w:r>
    </w:p>
    <w:p w14:paraId="7BF2196D" w14:textId="77777777" w:rsidR="00214B38" w:rsidRDefault="00000000">
      <w:pPr>
        <w:pStyle w:val="ListBullet"/>
      </w:pPr>
      <w:r>
        <w:t>Invalid username/password testing</w:t>
      </w:r>
    </w:p>
    <w:p w14:paraId="11C6639C" w14:textId="77777777" w:rsidR="00214B38" w:rsidRDefault="00000000">
      <w:pPr>
        <w:pStyle w:val="ListBullet"/>
      </w:pPr>
      <w:r>
        <w:t>Blank field validation</w:t>
      </w:r>
    </w:p>
    <w:p w14:paraId="02E818A4" w14:textId="77777777" w:rsidR="00214B38" w:rsidRDefault="00000000">
      <w:pPr>
        <w:pStyle w:val="ListBullet"/>
      </w:pPr>
      <w:r>
        <w:t>Invalid email format validation</w:t>
      </w:r>
    </w:p>
    <w:p w14:paraId="1D05EB33" w14:textId="77777777" w:rsidR="00214B38" w:rsidRDefault="00000000">
      <w:pPr>
        <w:pStyle w:val="ListBullet"/>
      </w:pPr>
      <w:r>
        <w:t>Boundary value testing</w:t>
      </w:r>
    </w:p>
    <w:p w14:paraId="071CD009" w14:textId="77777777" w:rsidR="00214B38" w:rsidRDefault="00000000">
      <w:pPr>
        <w:pStyle w:val="ListBullet"/>
      </w:pPr>
      <w:r>
        <w:t>SQL Injection input testing awareness</w:t>
      </w:r>
    </w:p>
    <w:p w14:paraId="77659ED7" w14:textId="77777777" w:rsidR="00214B38" w:rsidRDefault="00000000">
      <w:pPr>
        <w:pStyle w:val="ListBullet"/>
      </w:pPr>
      <w:r>
        <w:t>Special character validation</w:t>
      </w:r>
    </w:p>
    <w:p w14:paraId="108B9971" w14:textId="77777777" w:rsidR="00214B38" w:rsidRDefault="00000000">
      <w:pPr>
        <w:pStyle w:val="ListBullet"/>
      </w:pPr>
      <w:r>
        <w:t>Session timeout and unauthorized access validation</w:t>
      </w:r>
    </w:p>
    <w:p w14:paraId="568A36ED" w14:textId="77777777" w:rsidR="00214B38" w:rsidRDefault="00000000">
      <w:r>
        <w:br w:type="page"/>
      </w:r>
    </w:p>
    <w:p w14:paraId="4D535B87" w14:textId="77777777" w:rsidR="00A0753A" w:rsidRDefault="00A0753A" w:rsidP="00A0753A">
      <w:pPr>
        <w:pStyle w:val="Heading1"/>
        <w:jc w:val="center"/>
      </w:pPr>
      <w:r>
        <w:lastRenderedPageBreak/>
        <w:t>Selenium Interview Questions with Answers (3–4 Years Experience)</w:t>
      </w:r>
    </w:p>
    <w:p w14:paraId="11EB1726" w14:textId="77777777" w:rsidR="00A0753A" w:rsidRDefault="00A0753A" w:rsidP="00A0753A">
      <w:pPr>
        <w:pStyle w:val="Heading2"/>
      </w:pPr>
      <w:r>
        <w:t>1. What is Selenium WebDriver?</w:t>
      </w:r>
    </w:p>
    <w:p w14:paraId="02E3BCC3" w14:textId="77777777" w:rsidR="00A0753A" w:rsidRDefault="00A0753A" w:rsidP="00A0753A">
      <w:r>
        <w:t>Selenium WebDriver is an automation tool used to automate web browsers. It directly interacts with the browser and performs actions like clicking, typing, navigation, validations, and form handling.</w:t>
      </w:r>
    </w:p>
    <w:p w14:paraId="75CD41E7" w14:textId="77777777" w:rsidR="00A0753A" w:rsidRDefault="00A0753A" w:rsidP="00A0753A">
      <w:pPr>
        <w:pStyle w:val="Heading2"/>
      </w:pPr>
      <w:r>
        <w:t xml:space="preserve">2. Difference between </w:t>
      </w:r>
      <w:proofErr w:type="spellStart"/>
      <w:proofErr w:type="gramStart"/>
      <w:r>
        <w:t>driver.close</w:t>
      </w:r>
      <w:proofErr w:type="spellEnd"/>
      <w:proofErr w:type="gramEnd"/>
      <w:r>
        <w:t xml:space="preserve">() and </w:t>
      </w:r>
      <w:proofErr w:type="spellStart"/>
      <w:proofErr w:type="gramStart"/>
      <w:r>
        <w:t>driver.quit</w:t>
      </w:r>
      <w:proofErr w:type="spellEnd"/>
      <w:proofErr w:type="gramEnd"/>
      <w:r>
        <w:t>()?</w:t>
      </w:r>
    </w:p>
    <w:p w14:paraId="5E663C8B" w14:textId="77777777" w:rsidR="00A0753A" w:rsidRDefault="00A0753A" w:rsidP="00A0753A">
      <w:proofErr w:type="spellStart"/>
      <w:proofErr w:type="gramStart"/>
      <w:r>
        <w:t>driver.close</w:t>
      </w:r>
      <w:proofErr w:type="spellEnd"/>
      <w:proofErr w:type="gramEnd"/>
      <w:r>
        <w:t xml:space="preserve">() closes the current browser window, while </w:t>
      </w:r>
      <w:proofErr w:type="spellStart"/>
      <w:proofErr w:type="gramStart"/>
      <w:r>
        <w:t>driver.quit</w:t>
      </w:r>
      <w:proofErr w:type="spellEnd"/>
      <w:proofErr w:type="gramEnd"/>
      <w:r>
        <w:t>() closes all browser windows and ends the WebDriver session completely.</w:t>
      </w:r>
    </w:p>
    <w:p w14:paraId="132D9A8F" w14:textId="77777777" w:rsidR="00A0753A" w:rsidRDefault="00A0753A" w:rsidP="00A0753A">
      <w:pPr>
        <w:pStyle w:val="Heading2"/>
      </w:pPr>
      <w:r>
        <w:t>3. Explain implicit wait and explicit wait.</w:t>
      </w:r>
    </w:p>
    <w:p w14:paraId="578F0F4E" w14:textId="77777777" w:rsidR="00A0753A" w:rsidRDefault="00A0753A" w:rsidP="00A0753A">
      <w:r>
        <w:t xml:space="preserve">Implicit wait is a global wait applied to all elements. Explicit wait waits for a specific condition before proceeding, such as element visibility or </w:t>
      </w:r>
      <w:proofErr w:type="spellStart"/>
      <w:r>
        <w:t>clickability</w:t>
      </w:r>
      <w:proofErr w:type="spellEnd"/>
      <w:r>
        <w:t>.</w:t>
      </w:r>
    </w:p>
    <w:p w14:paraId="264AF562" w14:textId="77777777" w:rsidR="00A0753A" w:rsidRDefault="00A0753A" w:rsidP="00A0753A">
      <w:pPr>
        <w:pStyle w:val="Heading2"/>
      </w:pPr>
      <w:r>
        <w:t>4. What is FluentWait?</w:t>
      </w:r>
    </w:p>
    <w:p w14:paraId="24B48679" w14:textId="77777777" w:rsidR="00A0753A" w:rsidRDefault="00A0753A" w:rsidP="00A0753A">
      <w:r>
        <w:t>FluentWait is an advanced wait mechanism that allows defining polling frequency, timeout duration, and ignoring specific exceptions while waiting for conditions.</w:t>
      </w:r>
    </w:p>
    <w:p w14:paraId="3C978994" w14:textId="77777777" w:rsidR="00A0753A" w:rsidRDefault="00A0753A" w:rsidP="00A0753A">
      <w:pPr>
        <w:pStyle w:val="Heading2"/>
      </w:pPr>
      <w:r>
        <w:t>5. How do you handle dynamic XPath?</w:t>
      </w:r>
    </w:p>
    <w:p w14:paraId="1C85C065" w14:textId="77777777" w:rsidR="00A0753A" w:rsidRDefault="00A0753A" w:rsidP="00A0753A">
      <w:r>
        <w:t xml:space="preserve">Dynamic XPath can be handled using </w:t>
      </w:r>
      <w:proofErr w:type="gramStart"/>
      <w:r>
        <w:t>contains(</w:t>
      </w:r>
      <w:proofErr w:type="gramEnd"/>
      <w:r>
        <w:t>), starts-</w:t>
      </w:r>
      <w:proofErr w:type="gramStart"/>
      <w:r>
        <w:t>with(</w:t>
      </w:r>
      <w:proofErr w:type="gramEnd"/>
      <w:r>
        <w:t xml:space="preserve">), </w:t>
      </w:r>
      <w:proofErr w:type="gramStart"/>
      <w:r>
        <w:t>text(</w:t>
      </w:r>
      <w:proofErr w:type="gramEnd"/>
      <w:r>
        <w:t>), and relative XPath expressions to identify changing elements.</w:t>
      </w:r>
    </w:p>
    <w:p w14:paraId="52329D0F" w14:textId="77777777" w:rsidR="00A0753A" w:rsidRDefault="00A0753A" w:rsidP="00A0753A">
      <w:pPr>
        <w:pStyle w:val="Heading2"/>
      </w:pPr>
      <w:r>
        <w:t>6. Difference between XPath and CSS Selector?</w:t>
      </w:r>
    </w:p>
    <w:p w14:paraId="7AC03564" w14:textId="77777777" w:rsidR="00A0753A" w:rsidRDefault="00A0753A" w:rsidP="00A0753A">
      <w:r>
        <w:t>XPath can traverse both forward and backward in the DOM, while CSS Selector is faster and simpler but only supports forward traversal.</w:t>
      </w:r>
    </w:p>
    <w:p w14:paraId="3ACD4194" w14:textId="77777777" w:rsidR="00A0753A" w:rsidRDefault="00A0753A" w:rsidP="00A0753A">
      <w:pPr>
        <w:pStyle w:val="Heading2"/>
      </w:pPr>
      <w:r>
        <w:t>7. How do you handle stale element exception?</w:t>
      </w:r>
    </w:p>
    <w:p w14:paraId="6F59952B" w14:textId="77777777" w:rsidR="00A0753A" w:rsidRDefault="00A0753A" w:rsidP="00A0753A">
      <w:r>
        <w:t>Re-locate the element after page refresh or DOM update and use explicit waits to ensure the element is stable before interaction.</w:t>
      </w:r>
    </w:p>
    <w:p w14:paraId="5ABC7A9F" w14:textId="77777777" w:rsidR="00A0753A" w:rsidRDefault="00A0753A" w:rsidP="00A0753A">
      <w:pPr>
        <w:pStyle w:val="Heading2"/>
      </w:pPr>
      <w:r>
        <w:t>8. How do you handle alerts in Selenium?</w:t>
      </w:r>
    </w:p>
    <w:p w14:paraId="0BB9041A" w14:textId="77777777" w:rsidR="00A0753A" w:rsidRDefault="00A0753A" w:rsidP="00A0753A">
      <w:r>
        <w:t xml:space="preserve">Use </w:t>
      </w:r>
      <w:proofErr w:type="spellStart"/>
      <w:proofErr w:type="gramStart"/>
      <w:r>
        <w:t>driver.switch</w:t>
      </w:r>
      <w:proofErr w:type="gramEnd"/>
      <w:r>
        <w:t>_</w:t>
      </w:r>
      <w:proofErr w:type="gramStart"/>
      <w:r>
        <w:t>to.alert</w:t>
      </w:r>
      <w:proofErr w:type="spellEnd"/>
      <w:proofErr w:type="gramEnd"/>
      <w:r>
        <w:t xml:space="preserve"> to switch to alerts and use </w:t>
      </w:r>
      <w:proofErr w:type="gramStart"/>
      <w:r>
        <w:t>accept(</w:t>
      </w:r>
      <w:proofErr w:type="gramEnd"/>
      <w:r>
        <w:t xml:space="preserve">), </w:t>
      </w:r>
      <w:proofErr w:type="gramStart"/>
      <w:r>
        <w:t>dismiss(</w:t>
      </w:r>
      <w:proofErr w:type="gramEnd"/>
      <w:r>
        <w:t xml:space="preserve">), </w:t>
      </w:r>
      <w:proofErr w:type="spellStart"/>
      <w:r>
        <w:t>send_</w:t>
      </w:r>
      <w:proofErr w:type="gramStart"/>
      <w:r>
        <w:t>keys</w:t>
      </w:r>
      <w:proofErr w:type="spellEnd"/>
      <w:r>
        <w:t>(</w:t>
      </w:r>
      <w:proofErr w:type="gramEnd"/>
      <w:r>
        <w:t>), or text methods.</w:t>
      </w:r>
    </w:p>
    <w:p w14:paraId="53DF00DB" w14:textId="77777777" w:rsidR="00A0753A" w:rsidRDefault="00A0753A" w:rsidP="00A0753A">
      <w:pPr>
        <w:pStyle w:val="Heading2"/>
      </w:pPr>
      <w:r>
        <w:t>9. How do you switch between frames and windows?</w:t>
      </w:r>
    </w:p>
    <w:p w14:paraId="2D30C03B" w14:textId="77777777" w:rsidR="00A0753A" w:rsidRDefault="00A0753A" w:rsidP="00A0753A">
      <w:r>
        <w:t xml:space="preserve">Frames are handled using </w:t>
      </w:r>
      <w:proofErr w:type="spellStart"/>
      <w:r>
        <w:t>switch_</w:t>
      </w:r>
      <w:proofErr w:type="gramStart"/>
      <w:r>
        <w:t>to.frame</w:t>
      </w:r>
      <w:proofErr w:type="spellEnd"/>
      <w:proofErr w:type="gramEnd"/>
      <w:r>
        <w:t xml:space="preserve">(), and windows are handled using </w:t>
      </w:r>
      <w:proofErr w:type="spellStart"/>
      <w:r>
        <w:t>window_handles</w:t>
      </w:r>
      <w:proofErr w:type="spellEnd"/>
      <w:r>
        <w:t xml:space="preserve"> and </w:t>
      </w:r>
      <w:proofErr w:type="spellStart"/>
      <w:r>
        <w:t>switch_</w:t>
      </w:r>
      <w:proofErr w:type="gramStart"/>
      <w:r>
        <w:t>to.window</w:t>
      </w:r>
      <w:proofErr w:type="spellEnd"/>
      <w:proofErr w:type="gramEnd"/>
      <w:r>
        <w:t>().</w:t>
      </w:r>
    </w:p>
    <w:p w14:paraId="424B55C6" w14:textId="77777777" w:rsidR="00A0753A" w:rsidRDefault="00A0753A" w:rsidP="00A0753A">
      <w:pPr>
        <w:pStyle w:val="Heading2"/>
      </w:pPr>
      <w:r>
        <w:t xml:space="preserve">10. What are </w:t>
      </w:r>
      <w:proofErr w:type="spellStart"/>
      <w:r>
        <w:t>ActionChains</w:t>
      </w:r>
      <w:proofErr w:type="spellEnd"/>
      <w:r>
        <w:t xml:space="preserve"> used for?</w:t>
      </w:r>
    </w:p>
    <w:p w14:paraId="5F266B90" w14:textId="77777777" w:rsidR="00A0753A" w:rsidRDefault="00A0753A" w:rsidP="00A0753A">
      <w:proofErr w:type="spellStart"/>
      <w:r>
        <w:t>ActionChains</w:t>
      </w:r>
      <w:proofErr w:type="spellEnd"/>
      <w:r>
        <w:t xml:space="preserve"> are used for advanced mouse and keyboard interactions like hover, drag-and-drop, right-click, and double-click.</w:t>
      </w:r>
    </w:p>
    <w:p w14:paraId="5FF95CF6" w14:textId="77777777" w:rsidR="00A0753A" w:rsidRDefault="00A0753A" w:rsidP="00A0753A">
      <w:pPr>
        <w:pStyle w:val="Heading2"/>
      </w:pPr>
      <w:r>
        <w:lastRenderedPageBreak/>
        <w:t>11. How do you handle dropdowns?</w:t>
      </w:r>
    </w:p>
    <w:p w14:paraId="7C70278C" w14:textId="77777777" w:rsidR="00A0753A" w:rsidRDefault="00A0753A" w:rsidP="00A0753A">
      <w:r>
        <w:t xml:space="preserve">Dropdowns are handled using the Select class with methods like </w:t>
      </w:r>
      <w:proofErr w:type="spellStart"/>
      <w:r>
        <w:t>select_by_visible_</w:t>
      </w:r>
      <w:proofErr w:type="gramStart"/>
      <w:r>
        <w:t>text</w:t>
      </w:r>
      <w:proofErr w:type="spellEnd"/>
      <w:r>
        <w:t>(</w:t>
      </w:r>
      <w:proofErr w:type="gramEnd"/>
      <w:r>
        <w:t xml:space="preserve">), </w:t>
      </w:r>
      <w:proofErr w:type="spellStart"/>
      <w:r>
        <w:t>select_by_</w:t>
      </w:r>
      <w:proofErr w:type="gramStart"/>
      <w:r>
        <w:t>value</w:t>
      </w:r>
      <w:proofErr w:type="spellEnd"/>
      <w:r>
        <w:t>(</w:t>
      </w:r>
      <w:proofErr w:type="gramEnd"/>
      <w:r>
        <w:t xml:space="preserve">), and </w:t>
      </w:r>
      <w:proofErr w:type="spellStart"/>
      <w:r>
        <w:t>select_by_</w:t>
      </w:r>
      <w:proofErr w:type="gramStart"/>
      <w:r>
        <w:t>index</w:t>
      </w:r>
      <w:proofErr w:type="spellEnd"/>
      <w:r>
        <w:t>(</w:t>
      </w:r>
      <w:proofErr w:type="gramEnd"/>
      <w:r>
        <w:t>).</w:t>
      </w:r>
    </w:p>
    <w:p w14:paraId="75AA326C" w14:textId="77777777" w:rsidR="00A0753A" w:rsidRDefault="00A0753A" w:rsidP="00A0753A">
      <w:pPr>
        <w:pStyle w:val="Heading2"/>
      </w:pPr>
      <w:r>
        <w:t>12. What is Page Object Model (POM)?</w:t>
      </w:r>
    </w:p>
    <w:p w14:paraId="1D5D5026" w14:textId="77777777" w:rsidR="00A0753A" w:rsidRDefault="00A0753A" w:rsidP="00A0753A">
      <w:r>
        <w:t>POM is a design pattern where each web page is represented as a separate class containing locators and methods, improving maintainability and reusability.</w:t>
      </w:r>
    </w:p>
    <w:p w14:paraId="1FD87F79" w14:textId="77777777" w:rsidR="00A0753A" w:rsidRDefault="00A0753A" w:rsidP="00A0753A">
      <w:pPr>
        <w:pStyle w:val="Heading2"/>
      </w:pPr>
      <w:r>
        <w:t>13. What is data-driven testing?</w:t>
      </w:r>
    </w:p>
    <w:p w14:paraId="4F9F0B3D" w14:textId="77777777" w:rsidR="00A0753A" w:rsidRDefault="00A0753A" w:rsidP="00A0753A">
      <w:r>
        <w:t>Data-driven testing executes the same test with multiple datasets from sources like Excel, CSV, JSON, or databases.</w:t>
      </w:r>
    </w:p>
    <w:p w14:paraId="237F0B8A" w14:textId="77777777" w:rsidR="00A0753A" w:rsidRDefault="00A0753A" w:rsidP="00A0753A">
      <w:pPr>
        <w:pStyle w:val="Heading2"/>
      </w:pPr>
      <w:r>
        <w:t>14. How do you capture screenshots in Selenium?</w:t>
      </w:r>
    </w:p>
    <w:p w14:paraId="5BEA6195" w14:textId="77777777" w:rsidR="00A0753A" w:rsidRDefault="00A0753A" w:rsidP="00A0753A">
      <w:r>
        <w:t xml:space="preserve">Use </w:t>
      </w:r>
      <w:proofErr w:type="spellStart"/>
      <w:proofErr w:type="gramStart"/>
      <w:r>
        <w:t>driver.save</w:t>
      </w:r>
      <w:proofErr w:type="gramEnd"/>
      <w:r>
        <w:t>_screenshot</w:t>
      </w:r>
      <w:proofErr w:type="spellEnd"/>
      <w:r>
        <w:t xml:space="preserve">('image.png') or </w:t>
      </w:r>
      <w:proofErr w:type="spellStart"/>
      <w:r>
        <w:t>get_screenshot_as_</w:t>
      </w:r>
      <w:proofErr w:type="gramStart"/>
      <w:r>
        <w:t>file</w:t>
      </w:r>
      <w:proofErr w:type="spellEnd"/>
      <w:r>
        <w:t>(</w:t>
      </w:r>
      <w:proofErr w:type="gramEnd"/>
      <w:r>
        <w:t>) to capture screenshots.</w:t>
      </w:r>
    </w:p>
    <w:p w14:paraId="49AE70AA" w14:textId="77777777" w:rsidR="00A0753A" w:rsidRDefault="00A0753A" w:rsidP="00A0753A">
      <w:pPr>
        <w:pStyle w:val="Heading2"/>
      </w:pPr>
      <w:r>
        <w:t>15. How do you execute JavaScript in Selenium?</w:t>
      </w:r>
    </w:p>
    <w:p w14:paraId="4424F3F0" w14:textId="77777777" w:rsidR="00A0753A" w:rsidRDefault="00A0753A" w:rsidP="00A0753A">
      <w:r>
        <w:t xml:space="preserve">Use </w:t>
      </w:r>
      <w:proofErr w:type="spellStart"/>
      <w:r>
        <w:t>JavaScriptExecutor</w:t>
      </w:r>
      <w:proofErr w:type="spellEnd"/>
      <w:r>
        <w:t xml:space="preserve"> with </w:t>
      </w:r>
      <w:proofErr w:type="spellStart"/>
      <w:r>
        <w:t>execute_</w:t>
      </w:r>
      <w:proofErr w:type="gramStart"/>
      <w:r>
        <w:t>script</w:t>
      </w:r>
      <w:proofErr w:type="spellEnd"/>
      <w:r>
        <w:t>(</w:t>
      </w:r>
      <w:proofErr w:type="gramEnd"/>
      <w:r>
        <w:t>) to run JavaScript commands in the browser.</w:t>
      </w:r>
    </w:p>
    <w:p w14:paraId="58AF1148" w14:textId="77777777" w:rsidR="00A0753A" w:rsidRDefault="00A0753A" w:rsidP="00A0753A">
      <w:pPr>
        <w:pStyle w:val="Heading2"/>
      </w:pPr>
      <w:r>
        <w:t>16. How do you validate error messages?</w:t>
      </w:r>
    </w:p>
    <w:p w14:paraId="4F36E1DB" w14:textId="77777777" w:rsidR="00A0753A" w:rsidRDefault="00A0753A" w:rsidP="00A0753A">
      <w:r>
        <w:t xml:space="preserve">Fetch the error message using </w:t>
      </w:r>
      <w:proofErr w:type="spellStart"/>
      <w:proofErr w:type="gramStart"/>
      <w:r>
        <w:t>getText</w:t>
      </w:r>
      <w:proofErr w:type="spellEnd"/>
      <w:r>
        <w:t>(</w:t>
      </w:r>
      <w:proofErr w:type="gramEnd"/>
      <w:r>
        <w:t>) and compare it with the expected value using assertions.</w:t>
      </w:r>
    </w:p>
    <w:p w14:paraId="07835B37" w14:textId="77777777" w:rsidR="00A0753A" w:rsidRDefault="00A0753A" w:rsidP="00A0753A">
      <w:pPr>
        <w:pStyle w:val="Heading2"/>
      </w:pPr>
      <w:r>
        <w:t>17. What is negative testing in automation?</w:t>
      </w:r>
    </w:p>
    <w:p w14:paraId="554EF97D" w14:textId="77777777" w:rsidR="00A0753A" w:rsidRDefault="00A0753A" w:rsidP="00A0753A">
      <w:r>
        <w:t>Negative testing validates how the application behaves with invalid inputs, incorrect credentials, or unexpected actions.</w:t>
      </w:r>
    </w:p>
    <w:p w14:paraId="51C60634" w14:textId="77777777" w:rsidR="00A0753A" w:rsidRDefault="00A0753A" w:rsidP="00A0753A">
      <w:pPr>
        <w:pStyle w:val="Heading2"/>
      </w:pPr>
      <w:r>
        <w:t>18. How do you handle synchronization issues?</w:t>
      </w:r>
    </w:p>
    <w:p w14:paraId="34E8D1E8" w14:textId="77777777" w:rsidR="00A0753A" w:rsidRDefault="00A0753A" w:rsidP="00A0753A">
      <w:r>
        <w:t>Synchronization issues are handled using implicit wait, explicit wait, FluentWait, and proper expected conditions.</w:t>
      </w:r>
    </w:p>
    <w:p w14:paraId="62C98307" w14:textId="77777777" w:rsidR="00A0753A" w:rsidRDefault="00A0753A" w:rsidP="00A0753A">
      <w:pPr>
        <w:pStyle w:val="Heading2"/>
      </w:pPr>
      <w:r>
        <w:t>19. How do you upload files using Selenium?</w:t>
      </w:r>
    </w:p>
    <w:p w14:paraId="67B483E6" w14:textId="77777777" w:rsidR="00A0753A" w:rsidRDefault="00A0753A" w:rsidP="00A0753A">
      <w:r>
        <w:t xml:space="preserve">Use </w:t>
      </w:r>
      <w:proofErr w:type="spellStart"/>
      <w:r>
        <w:t>send_keys</w:t>
      </w:r>
      <w:proofErr w:type="spellEnd"/>
      <w:r>
        <w:t>(</w:t>
      </w:r>
      <w:proofErr w:type="spellStart"/>
      <w:r>
        <w:t>file_path</w:t>
      </w:r>
      <w:proofErr w:type="spellEnd"/>
      <w:r>
        <w:t>) on the file upload input element to upload files.</w:t>
      </w:r>
    </w:p>
    <w:p w14:paraId="1334FF06" w14:textId="77777777" w:rsidR="00A0753A" w:rsidRDefault="00A0753A" w:rsidP="00A0753A">
      <w:pPr>
        <w:pStyle w:val="Heading2"/>
      </w:pPr>
      <w:r>
        <w:t>20. What are common exceptions in Selenium?</w:t>
      </w:r>
    </w:p>
    <w:p w14:paraId="7328554E" w14:textId="77777777" w:rsidR="00A0753A" w:rsidRDefault="00A0753A" w:rsidP="00A0753A">
      <w:r>
        <w:t xml:space="preserve">Common exceptions include </w:t>
      </w:r>
      <w:proofErr w:type="spellStart"/>
      <w:r>
        <w:t>NoSuchElementException</w:t>
      </w:r>
      <w:proofErr w:type="spellEnd"/>
      <w:r>
        <w:t xml:space="preserve">, </w:t>
      </w:r>
      <w:proofErr w:type="spellStart"/>
      <w:r>
        <w:t>TimeoutException</w:t>
      </w:r>
      <w:proofErr w:type="spellEnd"/>
      <w:r>
        <w:t xml:space="preserve">, </w:t>
      </w:r>
      <w:proofErr w:type="spellStart"/>
      <w:r>
        <w:t>StaleElementReferenceException</w:t>
      </w:r>
      <w:proofErr w:type="spellEnd"/>
      <w:r>
        <w:t xml:space="preserve">, </w:t>
      </w:r>
      <w:proofErr w:type="spellStart"/>
      <w:r>
        <w:t>ElementNotInteractableException</w:t>
      </w:r>
      <w:proofErr w:type="spellEnd"/>
      <w:r>
        <w:t xml:space="preserve">, and </w:t>
      </w:r>
      <w:proofErr w:type="spellStart"/>
      <w:r>
        <w:t>NoAlertPresentException</w:t>
      </w:r>
      <w:proofErr w:type="spellEnd"/>
      <w:r>
        <w:t>.</w:t>
      </w:r>
    </w:p>
    <w:p w14:paraId="6D5D8027" w14:textId="77777777" w:rsidR="00A0753A" w:rsidRDefault="00A0753A" w:rsidP="00A0753A">
      <w:pPr>
        <w:pStyle w:val="Heading2"/>
      </w:pPr>
      <w:r>
        <w:t>21. How do you reduce flaky test cases?</w:t>
      </w:r>
    </w:p>
    <w:p w14:paraId="370A4AE2" w14:textId="77777777" w:rsidR="00A0753A" w:rsidRDefault="00A0753A" w:rsidP="00A0753A">
      <w:r>
        <w:t>Use stable locators, proper waits, test isolation, retry mechanisms, and avoid hard-coded sleeps.</w:t>
      </w:r>
    </w:p>
    <w:p w14:paraId="20E79D8A" w14:textId="77777777" w:rsidR="00A0753A" w:rsidRDefault="00A0753A" w:rsidP="00A0753A">
      <w:pPr>
        <w:pStyle w:val="Heading2"/>
      </w:pPr>
      <w:r>
        <w:lastRenderedPageBreak/>
        <w:t xml:space="preserve">22. How do you integrate Selenium with </w:t>
      </w:r>
      <w:proofErr w:type="spellStart"/>
      <w:r>
        <w:t>pytest</w:t>
      </w:r>
      <w:proofErr w:type="spellEnd"/>
      <w:r>
        <w:t>?</w:t>
      </w:r>
    </w:p>
    <w:p w14:paraId="70937E03" w14:textId="77777777" w:rsidR="00A0753A" w:rsidRDefault="00A0753A" w:rsidP="00A0753A">
      <w:r>
        <w:t xml:space="preserve">Install </w:t>
      </w:r>
      <w:proofErr w:type="spellStart"/>
      <w:r>
        <w:t>pytest</w:t>
      </w:r>
      <w:proofErr w:type="spellEnd"/>
      <w:r>
        <w:t xml:space="preserve"> using pip, write test methods with assertions, and execute tests using </w:t>
      </w:r>
      <w:proofErr w:type="spellStart"/>
      <w:r>
        <w:t>pytest</w:t>
      </w:r>
      <w:proofErr w:type="spellEnd"/>
      <w:r>
        <w:t xml:space="preserve"> commands.</w:t>
      </w:r>
    </w:p>
    <w:p w14:paraId="655632D9" w14:textId="77777777" w:rsidR="00A0753A" w:rsidRDefault="00A0753A" w:rsidP="00A0753A">
      <w:pPr>
        <w:pStyle w:val="Heading2"/>
      </w:pPr>
      <w:r>
        <w:t>23. Explain headless browser execution.</w:t>
      </w:r>
    </w:p>
    <w:p w14:paraId="36E98F1E" w14:textId="77777777" w:rsidR="00A0753A" w:rsidRDefault="00A0753A" w:rsidP="00A0753A">
      <w:r>
        <w:t>Headless execution runs the browser without GUI, improving speed and resource usage, commonly used in CI/CD pipelines.</w:t>
      </w:r>
    </w:p>
    <w:p w14:paraId="39243509" w14:textId="77777777" w:rsidR="00A0753A" w:rsidRDefault="00A0753A" w:rsidP="00A0753A">
      <w:pPr>
        <w:pStyle w:val="Heading2"/>
      </w:pPr>
      <w:r>
        <w:t>24. How do you run tests in parallel?</w:t>
      </w:r>
    </w:p>
    <w:p w14:paraId="3D136A85" w14:textId="77777777" w:rsidR="00A0753A" w:rsidRDefault="00A0753A" w:rsidP="00A0753A">
      <w:r>
        <w:t xml:space="preserve">Parallel execution can be achieved using </w:t>
      </w:r>
      <w:proofErr w:type="spellStart"/>
      <w:r>
        <w:t>pytest-xdist</w:t>
      </w:r>
      <w:proofErr w:type="spellEnd"/>
      <w:r>
        <w:t>, Selenium Grid, or TestNG parallel configurations.</w:t>
      </w:r>
    </w:p>
    <w:p w14:paraId="2CEA3866" w14:textId="77777777" w:rsidR="00A0753A" w:rsidRDefault="00A0753A" w:rsidP="00A0753A">
      <w:pPr>
        <w:pStyle w:val="Heading2"/>
      </w:pPr>
      <w:r>
        <w:t>25. What are best practices for locator strategy?</w:t>
      </w:r>
    </w:p>
    <w:p w14:paraId="308270DB" w14:textId="77777777" w:rsidR="00A0753A" w:rsidRDefault="00A0753A" w:rsidP="00A0753A">
      <w:r>
        <w:t>Use unique and stable locators like ID and Name first, avoid long XPath, use relative XPath/CSS, and avoid dynamic attributes.</w:t>
      </w:r>
    </w:p>
    <w:p w14:paraId="698B0166" w14:textId="77777777" w:rsidR="00214B38" w:rsidRDefault="00000000">
      <w:pPr>
        <w:pStyle w:val="Heading1"/>
      </w:pPr>
      <w:r>
        <w:t>Sample Selenium Python Snippets</w:t>
      </w:r>
    </w:p>
    <w:p w14:paraId="14C19301" w14:textId="77777777" w:rsidR="00214B38" w:rsidRDefault="00000000">
      <w:pPr>
        <w:pStyle w:val="Heading2"/>
      </w:pPr>
      <w:r>
        <w:t>Locator Example</w:t>
      </w:r>
    </w:p>
    <w:p w14:paraId="613144E2" w14:textId="77777777" w:rsidR="00214B38" w:rsidRDefault="00000000">
      <w:r>
        <w:t>driver.find_element(By.ID, "username").send_keys("admin")</w:t>
      </w:r>
    </w:p>
    <w:p w14:paraId="3A2C82CB" w14:textId="77777777" w:rsidR="00214B38" w:rsidRDefault="00000000">
      <w:pPr>
        <w:pStyle w:val="Heading2"/>
      </w:pPr>
      <w:r>
        <w:t>Explicit Wait</w:t>
      </w:r>
    </w:p>
    <w:p w14:paraId="58A286C7" w14:textId="77777777" w:rsidR="00214B38" w:rsidRDefault="00000000">
      <w:r>
        <w:t>WebDriverWait(driver,10).until(EC.visibility_of_element_located((By.ID,"login")))</w:t>
      </w:r>
    </w:p>
    <w:p w14:paraId="6E1962BF" w14:textId="77777777" w:rsidR="00214B38" w:rsidRDefault="00000000">
      <w:pPr>
        <w:pStyle w:val="Heading2"/>
      </w:pPr>
      <w:r>
        <w:t>Dropdown Handling</w:t>
      </w:r>
    </w:p>
    <w:p w14:paraId="5EEE2D26" w14:textId="77777777" w:rsidR="00214B38" w:rsidRDefault="00000000">
      <w:r>
        <w:t>Select(driver.find_element(By.ID,"country")).select_by_visible_text("India")</w:t>
      </w:r>
    </w:p>
    <w:p w14:paraId="7246FD11" w14:textId="77777777" w:rsidR="00214B38" w:rsidRDefault="00000000">
      <w:pPr>
        <w:pStyle w:val="Heading2"/>
      </w:pPr>
      <w:r>
        <w:t>Alert Handling</w:t>
      </w:r>
    </w:p>
    <w:p w14:paraId="28677574" w14:textId="77777777" w:rsidR="00214B38" w:rsidRDefault="00000000">
      <w:r>
        <w:t>driver.switch_to.alert.accept()</w:t>
      </w:r>
    </w:p>
    <w:sectPr w:rsidR="00214B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93E858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2323820">
    <w:abstractNumId w:val="8"/>
  </w:num>
  <w:num w:numId="2" w16cid:durableId="774177542">
    <w:abstractNumId w:val="6"/>
  </w:num>
  <w:num w:numId="3" w16cid:durableId="948663655">
    <w:abstractNumId w:val="5"/>
  </w:num>
  <w:num w:numId="4" w16cid:durableId="1455247384">
    <w:abstractNumId w:val="4"/>
  </w:num>
  <w:num w:numId="5" w16cid:durableId="1525097967">
    <w:abstractNumId w:val="7"/>
  </w:num>
  <w:num w:numId="6" w16cid:durableId="1156914649">
    <w:abstractNumId w:val="3"/>
  </w:num>
  <w:num w:numId="7" w16cid:durableId="942999022">
    <w:abstractNumId w:val="2"/>
  </w:num>
  <w:num w:numId="8" w16cid:durableId="1380932537">
    <w:abstractNumId w:val="1"/>
  </w:num>
  <w:num w:numId="9" w16cid:durableId="1718355612">
    <w:abstractNumId w:val="0"/>
  </w:num>
  <w:num w:numId="10" w16cid:durableId="11399577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4B38"/>
    <w:rsid w:val="0029639D"/>
    <w:rsid w:val="00326F90"/>
    <w:rsid w:val="00571464"/>
    <w:rsid w:val="00A0753A"/>
    <w:rsid w:val="00AA1D8D"/>
    <w:rsid w:val="00B47730"/>
    <w:rsid w:val="00CB0664"/>
    <w:rsid w:val="00D513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460142"/>
  <w14:defaultImageDpi w14:val="300"/>
  <w15:docId w15:val="{F062C978-A3C9-4AF0-985C-EEF104E66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2026-05-23T17:05:00Z</dcterms:created>
  <dcterms:modified xsi:type="dcterms:W3CDTF">2026-05-23T17:05:00Z</dcterms:modified>
  <cp:category/>
</cp:coreProperties>
</file>