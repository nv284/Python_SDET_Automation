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Waits, Dynamic UI &amp; Flaky Tests - Cheat Sheet and Interview Questions</w:t>
      </w:r>
    </w:p>
    <w:p>
      <w:pPr>
        <w:pStyle w:val="Heading2"/>
      </w:pPr>
      <w:r>
        <w:t>Cheat Sheet</w:t>
      </w:r>
    </w:p>
    <w:p>
      <w:r>
        <w:br/>
        <w:t>IMPLICIT WAIT</w:t>
        <w:br/>
        <w:t>• Applied globally to all element searches</w:t>
        <w:br/>
        <w:t>• Waits for element presence</w:t>
        <w:br/>
        <w:t>• Example:</w:t>
        <w:br/>
        <w:t>driver.implicitly_wait(10)</w:t>
        <w:br/>
        <w:br/>
        <w:t>EXPLICIT WAIT</w:t>
        <w:br/>
        <w:t>• Applied to specific elements</w:t>
        <w:br/>
        <w:t>• Uses WebDriverWait and Expected Conditions</w:t>
        <w:br/>
        <w:t>• More reliable than implicit waits</w:t>
        <w:br/>
        <w:br/>
        <w:t>EXPECTED CONDITIONS</w:t>
        <w:br/>
        <w:t>• presence_of_element_located</w:t>
        <w:br/>
        <w:t>• visibility_of_element_located</w:t>
        <w:br/>
        <w:t>• element_to_be_clickable</w:t>
        <w:br/>
        <w:t>• alert_is_present</w:t>
        <w:br/>
        <w:t>• frame_to_be_available_and_switch_to_it</w:t>
        <w:br/>
        <w:t>• text_to_be_present_in_element</w:t>
        <w:br/>
        <w:br/>
        <w:t>HANDLING DYNAMIC UI</w:t>
        <w:br/>
        <w:t>• Use explicit waits</w:t>
        <w:br/>
        <w:t>• Avoid Thread.sleep()</w:t>
        <w:br/>
        <w:t>• Use stable locators</w:t>
        <w:br/>
        <w:t>• Handle AJAX and dynamic content carefully</w:t>
        <w:br/>
        <w:br/>
        <w:t>COMMON FLAKY TEST ROOT CAUSES</w:t>
        <w:br/>
        <w:t>• Synchronization issues</w:t>
        <w:br/>
        <w:t>• Dynamic locators</w:t>
        <w:br/>
        <w:t>• Environment instability</w:t>
        <w:br/>
        <w:t>• Hardcoded waits</w:t>
        <w:br/>
        <w:t>• Test data dependency</w:t>
        <w:br/>
        <w:t>• Browser timing differences</w:t>
        <w:br/>
      </w:r>
    </w:p>
    <w:p>
      <w:pPr>
        <w:pStyle w:val="Heading2"/>
      </w:pPr>
      <w:r>
        <w:t>Q1. What is the difference between Implicit Wait and Explicit Wait?</w:t>
      </w:r>
    </w:p>
    <w:p>
      <w:r>
        <w:t>Answer:</w:t>
      </w:r>
    </w:p>
    <w:p>
      <w:r>
        <w:t>Implicit Wait applies globally and waits for element presence. Explicit Wait targets specific conditions for specific elements.</w:t>
      </w:r>
    </w:p>
    <w:p>
      <w:pPr>
        <w:pStyle w:val="Heading2"/>
      </w:pPr>
      <w:r>
        <w:t>Q2. Why is Explicit Wait preferred in enterprise frameworks?</w:t>
      </w:r>
    </w:p>
    <w:p>
      <w:r>
        <w:t>Answer:</w:t>
      </w:r>
    </w:p>
    <w:p>
      <w:r>
        <w:t>It provides better synchronization, reduces execution time, and minimizes flaky failures.</w:t>
      </w:r>
    </w:p>
    <w:p>
      <w:pPr>
        <w:pStyle w:val="Heading2"/>
      </w:pPr>
      <w:r>
        <w:t>Q3. Can Implicit and Explicit Waits be used together?</w:t>
      </w:r>
    </w:p>
    <w:p>
      <w:r>
        <w:t>Answer:</w:t>
      </w:r>
    </w:p>
    <w:p>
      <w:r>
        <w:t>Technically yes, but it is not recommended because it can lead to unpredictable wait times.</w:t>
      </w:r>
    </w:p>
    <w:p>
      <w:pPr>
        <w:pStyle w:val="Heading2"/>
      </w:pPr>
      <w:r>
        <w:t>Q4. What is WebDriverWait?</w:t>
      </w:r>
    </w:p>
    <w:p>
      <w:r>
        <w:t>Answer:</w:t>
      </w:r>
    </w:p>
    <w:p>
      <w:r>
        <w:t>A Selenium class used to implement explicit waits until a condition becomes true.</w:t>
      </w:r>
    </w:p>
    <w:p>
      <w:pPr>
        <w:pStyle w:val="Heading2"/>
      </w:pPr>
      <w:r>
        <w:t>Q5. Code Question: Wait until an element is clickable.</w:t>
      </w:r>
    </w:p>
    <w:p>
      <w:r>
        <w:t>Answer:</w:t>
      </w:r>
    </w:p>
    <w:p>
      <w:r>
        <w:t>from selenium.webdriver.support.ui import WebDriverWait</w:t>
        <w:br/>
        <w:t>from selenium.webdriver.support import expected_conditions as EC</w:t>
        <w:br/>
        <w:br/>
        <w:t>WebDriverWait(driver,10).until(</w:t>
        <w:br/>
        <w:t xml:space="preserve">    EC.element_to_be_clickable(locator)</w:t>
        <w:br/>
        <w:t>)</w:t>
      </w:r>
    </w:p>
    <w:p>
      <w:pPr>
        <w:pStyle w:val="Heading2"/>
      </w:pPr>
      <w:r>
        <w:t>Q6. What are Expected Conditions?</w:t>
      </w:r>
    </w:p>
    <w:p>
      <w:r>
        <w:t>Answer:</w:t>
      </w:r>
    </w:p>
    <w:p>
      <w:r>
        <w:t>Predefined conditions used with explicit waits to synchronize interactions with web elements.</w:t>
      </w:r>
    </w:p>
    <w:p>
      <w:pPr>
        <w:pStyle w:val="Heading2"/>
      </w:pPr>
      <w:r>
        <w:t>Q7. Name commonly used Expected Conditions.</w:t>
      </w:r>
    </w:p>
    <w:p>
      <w:r>
        <w:t>Answer:</w:t>
      </w:r>
    </w:p>
    <w:p>
      <w:r>
        <w:t>visibility_of_element_located, presence_of_element_located, element_to_be_clickable, alert_is_present, frame_to_be_available_and_switch_to_it.</w:t>
      </w:r>
    </w:p>
    <w:p>
      <w:pPr>
        <w:pStyle w:val="Heading2"/>
      </w:pPr>
      <w:r>
        <w:t>Q8. Code Question: Wait for alert to appear.</w:t>
      </w:r>
    </w:p>
    <w:p>
      <w:r>
        <w:t>Answer:</w:t>
      </w:r>
    </w:p>
    <w:p>
      <w:r>
        <w:t>WebDriverWait(driver,10).until(</w:t>
        <w:br/>
        <w:t xml:space="preserve">    EC.alert_is_present()</w:t>
        <w:br/>
        <w:t>)</w:t>
      </w:r>
    </w:p>
    <w:p>
      <w:pPr>
        <w:pStyle w:val="Heading2"/>
      </w:pPr>
      <w:r>
        <w:t>Q9. How do you handle AJAX-based applications?</w:t>
      </w:r>
    </w:p>
    <w:p>
      <w:r>
        <w:t>Answer:</w:t>
      </w:r>
    </w:p>
    <w:p>
      <w:r>
        <w:t>Use explicit waits and wait for AJAX requests to complete before performing validations.</w:t>
      </w:r>
    </w:p>
    <w:p>
      <w:pPr>
        <w:pStyle w:val="Heading2"/>
      </w:pPr>
      <w:r>
        <w:t>Q10. How would you automate highly dynamic pages?</w:t>
      </w:r>
    </w:p>
    <w:p>
      <w:r>
        <w:t>Answer:</w:t>
      </w:r>
    </w:p>
    <w:p>
      <w:r>
        <w:t>Use robust locators, explicit waits, retry mechanisms, and avoid hardcoded sleeps.</w:t>
      </w:r>
    </w:p>
    <w:p>
      <w:pPr>
        <w:pStyle w:val="Heading2"/>
      </w:pPr>
      <w:r>
        <w:t>Q11. What causes NoSuchElementException?</w:t>
      </w:r>
    </w:p>
    <w:p>
      <w:r>
        <w:t>Answer:</w:t>
      </w:r>
    </w:p>
    <w:p>
      <w:r>
        <w:t>Incorrect locator, element not loaded, wrong frame/window context, or synchronization issues.</w:t>
      </w:r>
    </w:p>
    <w:p>
      <w:pPr>
        <w:pStyle w:val="Heading2"/>
      </w:pPr>
      <w:r>
        <w:t>Q12. What causes StaleElementReferenceException?</w:t>
      </w:r>
    </w:p>
    <w:p>
      <w:r>
        <w:t>Answer:</w:t>
      </w:r>
    </w:p>
    <w:p>
      <w:r>
        <w:t>The DOM refreshes and the previously located element is no longer attached.</w:t>
      </w:r>
    </w:p>
    <w:p>
      <w:pPr>
        <w:pStyle w:val="Heading2"/>
      </w:pPr>
      <w:r>
        <w:t>Q13. Code Question: Handle StaleElementReferenceException.</w:t>
      </w:r>
    </w:p>
    <w:p>
      <w:r>
        <w:t>Answer:</w:t>
      </w:r>
    </w:p>
    <w:p>
      <w:r>
        <w:t>for i in range(3):</w:t>
        <w:br/>
        <w:t xml:space="preserve">    try:</w:t>
        <w:br/>
        <w:t xml:space="preserve">        element.click()</w:t>
        <w:br/>
        <w:t xml:space="preserve">        break</w:t>
        <w:br/>
        <w:t xml:space="preserve">    except StaleElementReferenceException:</w:t>
        <w:br/>
        <w:t xml:space="preserve">        element = driver.find_element(...)</w:t>
      </w:r>
    </w:p>
    <w:p>
      <w:pPr>
        <w:pStyle w:val="Heading2"/>
      </w:pPr>
      <w:r>
        <w:t>Q14. What is a flaky test?</w:t>
      </w:r>
    </w:p>
    <w:p>
      <w:r>
        <w:t>Answer:</w:t>
      </w:r>
    </w:p>
    <w:p>
      <w:r>
        <w:t>A test that passes and fails inconsistently without changes in application functionality.</w:t>
      </w:r>
    </w:p>
    <w:p>
      <w:pPr>
        <w:pStyle w:val="Heading2"/>
      </w:pPr>
      <w:r>
        <w:t>Q15. What are the most common causes of flaky tests?</w:t>
      </w:r>
    </w:p>
    <w:p>
      <w:r>
        <w:t>Answer:</w:t>
      </w:r>
    </w:p>
    <w:p>
      <w:r>
        <w:t>Synchronization issues, unstable environments, dynamic elements, and data dependencies.</w:t>
      </w:r>
    </w:p>
    <w:p>
      <w:pPr>
        <w:pStyle w:val="Heading2"/>
      </w:pPr>
      <w:r>
        <w:t>Q16. How do you identify flaky tests?</w:t>
      </w:r>
    </w:p>
    <w:p>
      <w:r>
        <w:t>Answer:</w:t>
      </w:r>
    </w:p>
    <w:p>
      <w:r>
        <w:t>Analyze execution history, rerun patterns, logs, screenshots, and timing issues.</w:t>
      </w:r>
    </w:p>
    <w:p>
      <w:pPr>
        <w:pStyle w:val="Heading2"/>
      </w:pPr>
      <w:r>
        <w:t>Q17. How do you reduce flaky test failures?</w:t>
      </w:r>
    </w:p>
    <w:p>
      <w:r>
        <w:t>Answer:</w:t>
      </w:r>
    </w:p>
    <w:p>
      <w:r>
        <w:t>Improve waits, stable locators, test isolation, retries, and environment stability.</w:t>
      </w:r>
    </w:p>
    <w:p>
      <w:pPr>
        <w:pStyle w:val="Heading2"/>
      </w:pPr>
      <w:r>
        <w:t>Q18. Code Question: Wait for element visibility.</w:t>
      </w:r>
    </w:p>
    <w:p>
      <w:r>
        <w:t>Answer:</w:t>
      </w:r>
    </w:p>
    <w:p>
      <w:r>
        <w:t>WebDriverWait(driver,15).until(</w:t>
        <w:br/>
        <w:t xml:space="preserve">    EC.visibility_of_element_located(locator)</w:t>
        <w:br/>
        <w:t>)</w:t>
      </w:r>
    </w:p>
    <w:p>
      <w:pPr>
        <w:pStyle w:val="Heading2"/>
      </w:pPr>
      <w:r>
        <w:t>Q19. Why is Thread.sleep() discouraged?</w:t>
      </w:r>
    </w:p>
    <w:p>
      <w:r>
        <w:t>Answer:</w:t>
      </w:r>
    </w:p>
    <w:p>
      <w:r>
        <w:t>It introduces unnecessary delays and does not adapt to actual application behavior.</w:t>
      </w:r>
    </w:p>
    <w:p>
      <w:pPr>
        <w:pStyle w:val="Heading2"/>
      </w:pPr>
      <w:r>
        <w:t>Q20. What is the impact of hardcoded waits?</w:t>
      </w:r>
    </w:p>
    <w:p>
      <w:r>
        <w:t>Answer:</w:t>
      </w:r>
    </w:p>
    <w:p>
      <w:r>
        <w:t>Longer execution times and increased flakiness.</w:t>
      </w:r>
    </w:p>
    <w:p>
      <w:pPr>
        <w:pStyle w:val="Heading2"/>
      </w:pPr>
      <w:r>
        <w:t>Q21. How would you handle dynamically changing locators?</w:t>
      </w:r>
    </w:p>
    <w:p>
      <w:r>
        <w:t>Answer:</w:t>
      </w:r>
    </w:p>
    <w:p>
      <w:r>
        <w:t>Use relative XPath, CSS selectors, stable attributes, or developer-provided identifiers.</w:t>
      </w:r>
    </w:p>
    <w:p>
      <w:pPr>
        <w:pStyle w:val="Heading2"/>
      </w:pPr>
      <w:r>
        <w:t>Q22. Code Question: Wait for frame and switch.</w:t>
      </w:r>
    </w:p>
    <w:p>
      <w:r>
        <w:t>Answer:</w:t>
      </w:r>
    </w:p>
    <w:p>
      <w:r>
        <w:t>WebDriverWait(driver,10).until(</w:t>
        <w:br/>
        <w:t xml:space="preserve">    EC.frame_to_be_available_and_switch_to_it(locator)</w:t>
        <w:br/>
        <w:t>)</w:t>
      </w:r>
    </w:p>
    <w:p>
      <w:pPr>
        <w:pStyle w:val="Heading2"/>
      </w:pPr>
      <w:r>
        <w:t>Q23. How do enterprise frameworks manage synchronization?</w:t>
      </w:r>
    </w:p>
    <w:p>
      <w:r>
        <w:t>Answer:</w:t>
      </w:r>
    </w:p>
    <w:p>
      <w:r>
        <w:t>Centralized wait utilities, reusable wrappers, explicit waits, and retry mechanisms.</w:t>
      </w:r>
    </w:p>
    <w:p>
      <w:pPr>
        <w:pStyle w:val="Heading2"/>
      </w:pPr>
      <w:r>
        <w:t>Q24. What KPIs indicate a flaky automation suite?</w:t>
      </w:r>
    </w:p>
    <w:p>
      <w:r>
        <w:t>Answer:</w:t>
      </w:r>
    </w:p>
    <w:p>
      <w:r>
        <w:t>High rerun rates, inconsistent pass rates, and unstable regression execution.</w:t>
      </w:r>
    </w:p>
    <w:p>
      <w:pPr>
        <w:pStyle w:val="Heading2"/>
      </w:pPr>
      <w:r>
        <w:t>Q25. How would you optimize a slow Selenium suite?</w:t>
      </w:r>
    </w:p>
    <w:p>
      <w:r>
        <w:t>Answer:</w:t>
      </w:r>
    </w:p>
    <w:p>
      <w:r>
        <w:t>Reduce UI dependency, replace hard waits with explicit waits, parallelize execution, and move validations to API/DB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