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Architecture, W3C Protocol, Browser Drivers &amp; Navigation Controls</w:t>
      </w:r>
    </w:p>
    <w:p>
      <w:pPr>
        <w:pStyle w:val="Heading2"/>
      </w:pPr>
      <w:r>
        <w:t>Cheat Sheet</w:t>
      </w:r>
    </w:p>
    <w:p>
      <w:r>
        <w:br/>
        <w:t>SELENIUM ARCHITECTURE</w:t>
        <w:br/>
        <w:t>• Test Script</w:t>
        <w:br/>
        <w:t>• Selenium WebDriver API</w:t>
        <w:br/>
        <w:t>• W3C WebDriver Protocol</w:t>
        <w:br/>
        <w:t>• Browser Driver (ChromeDriver, GeckoDriver, EdgeDriver)</w:t>
        <w:br/>
        <w:t>• Browser</w:t>
        <w:br/>
        <w:br/>
        <w:t>W3C WEBDRIVER PROTOCOL</w:t>
        <w:br/>
        <w:t>• Standard communication protocol between Selenium and browser drivers</w:t>
        <w:br/>
        <w:t>• Uses HTTP requests and JSON payloads</w:t>
        <w:br/>
        <w:t>• Eliminates browser-specific inconsistencies</w:t>
        <w:br/>
        <w:br/>
        <w:t>BROWSER DRIVER SETUP</w:t>
        <w:br/>
        <w:t>• ChromeDriver</w:t>
        <w:br/>
        <w:t>• GeckoDriver (Firefox)</w:t>
        <w:br/>
        <w:t>• EdgeDriver</w:t>
        <w:br/>
        <w:t>• Selenium Manager (Selenium 4.6+)</w:t>
        <w:br/>
        <w:br/>
        <w:t>WEBDRIVER COMMANDS</w:t>
        <w:br/>
        <w:t>• find_element()</w:t>
        <w:br/>
        <w:t>• click()</w:t>
        <w:br/>
        <w:t>• send_keys()</w:t>
        <w:br/>
        <w:t>• get()</w:t>
        <w:br/>
        <w:t>• quit()</w:t>
        <w:br/>
        <w:t>• close()</w:t>
        <w:br/>
        <w:t>• get_title()</w:t>
        <w:br/>
        <w:t>• get_current_url()</w:t>
        <w:br/>
        <w:br/>
        <w:t>NAVIGATION CONTROLS</w:t>
        <w:br/>
        <w:t>• driver.get(url)</w:t>
        <w:br/>
        <w:t>• driver.back()</w:t>
        <w:br/>
        <w:t>• driver.forward()</w:t>
        <w:br/>
        <w:t>• driver.refresh()</w:t>
        <w:br/>
        <w:t>• driver.navigate (conceptually through navigation methods)</w:t>
        <w:br/>
        <w:br/>
        <w:t>BEST PRACTICES</w:t>
        <w:br/>
        <w:t>• Use Selenium Manager</w:t>
        <w:br/>
        <w:t>• Avoid Thread.sleep()</w:t>
        <w:br/>
        <w:t>• Use explicit waits</w:t>
        <w:br/>
        <w:t>• Follow Page Object Model</w:t>
        <w:br/>
      </w:r>
    </w:p>
    <w:p>
      <w:pPr>
        <w:pStyle w:val="Heading2"/>
      </w:pPr>
      <w:r>
        <w:t>Q1. Explain Selenium Architecture.</w:t>
      </w:r>
    </w:p>
    <w:p>
      <w:r>
        <w:t>Answer:</w:t>
      </w:r>
    </w:p>
    <w:p>
      <w:r>
        <w:t>Selenium test scripts communicate with browser drivers through the W3C WebDriver Protocol, which then interacts with browsers.</w:t>
      </w:r>
    </w:p>
    <w:p>
      <w:pPr>
        <w:pStyle w:val="Heading2"/>
      </w:pPr>
      <w:r>
        <w:t>Q2. What is the W3C WebDriver Protocol?</w:t>
      </w:r>
    </w:p>
    <w:p>
      <w:r>
        <w:t>Answer:</w:t>
      </w:r>
    </w:p>
    <w:p>
      <w:r>
        <w:t>A standardized protocol that defines communication between Selenium clients and browser drivers using HTTP requests.</w:t>
      </w:r>
    </w:p>
    <w:p>
      <w:pPr>
        <w:pStyle w:val="Heading2"/>
      </w:pPr>
      <w:r>
        <w:t>Q3. Why was the W3C Protocol introduced?</w:t>
      </w:r>
    </w:p>
    <w:p>
      <w:r>
        <w:t>Answer:</w:t>
      </w:r>
    </w:p>
    <w:p>
      <w:r>
        <w:t>To eliminate browser-specific implementations and provide consistent automation behavior across browsers.</w:t>
      </w:r>
    </w:p>
    <w:p>
      <w:pPr>
        <w:pStyle w:val="Heading2"/>
      </w:pPr>
      <w:r>
        <w:t>Q4. How does Selenium communicate with browsers?</w:t>
      </w:r>
    </w:p>
    <w:p>
      <w:r>
        <w:t>Answer:</w:t>
      </w:r>
    </w:p>
    <w:p>
      <w:r>
        <w:t>Selenium sends commands to browser drivers using the W3C WebDriver Protocol.</w:t>
      </w:r>
    </w:p>
    <w:p>
      <w:pPr>
        <w:pStyle w:val="Heading2"/>
      </w:pPr>
      <w:r>
        <w:t>Q5. What role does ChromeDriver play in Selenium?</w:t>
      </w:r>
    </w:p>
    <w:p>
      <w:r>
        <w:t>Answer:</w:t>
      </w:r>
    </w:p>
    <w:p>
      <w:r>
        <w:t>ChromeDriver acts as a bridge between Selenium WebDriver and the Chrome browser.</w:t>
      </w:r>
    </w:p>
    <w:p>
      <w:pPr>
        <w:pStyle w:val="Heading2"/>
      </w:pPr>
      <w:r>
        <w:t>Q6. What is Selenium Manager?</w:t>
      </w:r>
    </w:p>
    <w:p>
      <w:r>
        <w:t>Answer:</w:t>
      </w:r>
    </w:p>
    <w:p>
      <w:r>
        <w:t>A Selenium 4 feature that automatically manages browser driver downloads and configuration.</w:t>
      </w:r>
    </w:p>
    <w:p>
      <w:pPr>
        <w:pStyle w:val="Heading2"/>
      </w:pPr>
      <w:r>
        <w:t>Q7. Code Question: Launch Chrome browser using Selenium.</w:t>
      </w:r>
    </w:p>
    <w:p>
      <w:r>
        <w:t>Answer:</w:t>
      </w:r>
    </w:p>
    <w:p>
      <w:r>
        <w:t>from selenium import webdriver</w:t>
        <w:br/>
        <w:t>driver = webdriver.Chrome()</w:t>
      </w:r>
    </w:p>
    <w:p>
      <w:pPr>
        <w:pStyle w:val="Heading2"/>
      </w:pPr>
      <w:r>
        <w:t>Q8. What happens internally when driver.get() is executed?</w:t>
      </w:r>
    </w:p>
    <w:p>
      <w:r>
        <w:t>Answer:</w:t>
      </w:r>
    </w:p>
    <w:p>
      <w:r>
        <w:t>The command is sent via WebDriver Protocol to the browser driver, which instructs the browser to navigate to the URL.</w:t>
      </w:r>
    </w:p>
    <w:p>
      <w:pPr>
        <w:pStyle w:val="Heading2"/>
      </w:pPr>
      <w:r>
        <w:t>Q9. Code Question: Open a website and verify title.</w:t>
      </w:r>
    </w:p>
    <w:p>
      <w:r>
        <w:t>Answer:</w:t>
      </w:r>
    </w:p>
    <w:p>
      <w:r>
        <w:t>driver.get('https://example.com')</w:t>
        <w:br/>
        <w:t>assert 'Example' in driver.title</w:t>
      </w:r>
    </w:p>
    <w:p>
      <w:pPr>
        <w:pStyle w:val="Heading2"/>
      </w:pPr>
      <w:r>
        <w:t>Q10. Difference between close() and quit()?</w:t>
      </w:r>
    </w:p>
    <w:p>
      <w:r>
        <w:t>Answer:</w:t>
      </w:r>
    </w:p>
    <w:p>
      <w:r>
        <w:t>close() closes the current window; quit() closes all browser windows and ends the WebDriver session.</w:t>
      </w:r>
    </w:p>
    <w:p>
      <w:pPr>
        <w:pStyle w:val="Heading2"/>
      </w:pPr>
      <w:r>
        <w:t>Q11. Code Question: Close browser session.</w:t>
      </w:r>
    </w:p>
    <w:p>
      <w:r>
        <w:t>Answer:</w:t>
      </w:r>
    </w:p>
    <w:p>
      <w:r>
        <w:t>driver.quit()</w:t>
      </w:r>
    </w:p>
    <w:p>
      <w:pPr>
        <w:pStyle w:val="Heading2"/>
      </w:pPr>
      <w:r>
        <w:t>Q12. What are common WebDriver commands?</w:t>
      </w:r>
    </w:p>
    <w:p>
      <w:r>
        <w:t>Answer:</w:t>
      </w:r>
    </w:p>
    <w:p>
      <w:r>
        <w:t>get(), find_element(), click(), send_keys(), close(), quit(), back(), forward(), refresh().</w:t>
      </w:r>
    </w:p>
    <w:p>
      <w:pPr>
        <w:pStyle w:val="Heading2"/>
      </w:pPr>
      <w:r>
        <w:t>Q13. How do you retrieve the current URL?</w:t>
      </w:r>
    </w:p>
    <w:p>
      <w:r>
        <w:t>Answer:</w:t>
      </w:r>
    </w:p>
    <w:p>
      <w:r>
        <w:t>current_url = driver.current_url</w:t>
      </w:r>
    </w:p>
    <w:p>
      <w:pPr>
        <w:pStyle w:val="Heading2"/>
      </w:pPr>
      <w:r>
        <w:t>Q14. Code Question: Validate current URL.</w:t>
      </w:r>
    </w:p>
    <w:p>
      <w:r>
        <w:t>Answer:</w:t>
      </w:r>
    </w:p>
    <w:p>
      <w:r>
        <w:t>assert 'dashboard' in driver.current_url</w:t>
      </w:r>
    </w:p>
    <w:p>
      <w:pPr>
        <w:pStyle w:val="Heading2"/>
      </w:pPr>
      <w:r>
        <w:t>Q15. What are navigation controls in Selenium?</w:t>
      </w:r>
    </w:p>
    <w:p>
      <w:r>
        <w:t>Answer:</w:t>
      </w:r>
    </w:p>
    <w:p>
      <w:r>
        <w:t>Methods that allow movement through browser history and page refresh actions.</w:t>
      </w:r>
    </w:p>
    <w:p>
      <w:pPr>
        <w:pStyle w:val="Heading2"/>
      </w:pPr>
      <w:r>
        <w:t>Q16. Code Question: Navigate back and forward.</w:t>
      </w:r>
    </w:p>
    <w:p>
      <w:r>
        <w:t>Answer:</w:t>
      </w:r>
    </w:p>
    <w:p>
      <w:r>
        <w:t>driver.back()</w:t>
        <w:br/>
        <w:t>driver.forward()</w:t>
      </w:r>
    </w:p>
    <w:p>
      <w:pPr>
        <w:pStyle w:val="Heading2"/>
      </w:pPr>
      <w:r>
        <w:t>Q17. When would you use refresh()?</w:t>
      </w:r>
    </w:p>
    <w:p>
      <w:r>
        <w:t>Answer:</w:t>
      </w:r>
    </w:p>
    <w:p>
      <w:r>
        <w:t>To reload page content after updates, deployments, or dynamic changes.</w:t>
      </w:r>
    </w:p>
    <w:p>
      <w:pPr>
        <w:pStyle w:val="Heading2"/>
      </w:pPr>
      <w:r>
        <w:t>Q18. What are common browser-driver compatibility issues?</w:t>
      </w:r>
    </w:p>
    <w:p>
      <w:r>
        <w:t>Answer:</w:t>
      </w:r>
    </w:p>
    <w:p>
      <w:r>
        <w:t>Version mismatches between browser and driver causing session creation failures.</w:t>
      </w:r>
    </w:p>
    <w:p>
      <w:pPr>
        <w:pStyle w:val="Heading2"/>
      </w:pPr>
      <w:r>
        <w:t>Q19. How does Selenium Manager reduce maintenance?</w:t>
      </w:r>
    </w:p>
    <w:p>
      <w:r>
        <w:t>Answer:</w:t>
      </w:r>
    </w:p>
    <w:p>
      <w:r>
        <w:t>It automatically downloads and configures compatible browser drivers.</w:t>
      </w:r>
    </w:p>
    <w:p>
      <w:pPr>
        <w:pStyle w:val="Heading2"/>
      </w:pPr>
      <w:r>
        <w:t>Q20. Scenario Question: Tests fail after browser upgrade. What would you investigate?</w:t>
      </w:r>
    </w:p>
    <w:p>
      <w:r>
        <w:t>Answer:</w:t>
      </w:r>
    </w:p>
    <w:p>
      <w:r>
        <w:t>Driver compatibility, Selenium version, browser changes, and environment configuration.</w:t>
      </w:r>
    </w:p>
    <w:p>
      <w:pPr>
        <w:pStyle w:val="Heading2"/>
      </w:pPr>
      <w:r>
        <w:t>Q21. How do you handle browser startup failures?</w:t>
      </w:r>
    </w:p>
    <w:p>
      <w:r>
        <w:t>Answer:</w:t>
      </w:r>
    </w:p>
    <w:p>
      <w:r>
        <w:t>Check driver versions, browser installation, permissions, and logs.</w:t>
      </w:r>
    </w:p>
    <w:p>
      <w:pPr>
        <w:pStyle w:val="Heading2"/>
      </w:pPr>
      <w:r>
        <w:t>Q22. Code Question: Verify page load using WebDriverWait.</w:t>
      </w:r>
    </w:p>
    <w:p>
      <w:r>
        <w:t>Answer:</w:t>
      </w:r>
    </w:p>
    <w:p>
      <w:r>
        <w:t>WebDriverWait(driver,10).until(</w:t>
        <w:br/>
        <w:t>lambda d: d.execute_script('return document.readyState') == 'complete'</w:t>
        <w:br/>
        <w:t>)</w:t>
      </w:r>
    </w:p>
    <w:p>
      <w:pPr>
        <w:pStyle w:val="Heading2"/>
      </w:pPr>
      <w:r>
        <w:t>Q23. How would you explain Selenium architecture in an interview?</w:t>
      </w:r>
    </w:p>
    <w:p>
      <w:r>
        <w:t>Answer:</w:t>
      </w:r>
    </w:p>
    <w:p>
      <w:r>
        <w:t>Test scripts interact with Selenium APIs, which communicate through the W3C Protocol to browser drivers that control browsers.</w:t>
      </w:r>
    </w:p>
    <w:p>
      <w:pPr>
        <w:pStyle w:val="Heading2"/>
      </w:pPr>
      <w:r>
        <w:t>Q24. What improvements did Selenium 4 bring to architecture?</w:t>
      </w:r>
    </w:p>
    <w:p>
      <w:r>
        <w:t>Answer:</w:t>
      </w:r>
    </w:p>
    <w:p>
      <w:r>
        <w:t>W3C compliance, Selenium Manager, improved Grid, relative locators, and enhanced DevTools integration.</w:t>
      </w:r>
    </w:p>
    <w:p>
      <w:pPr>
        <w:pStyle w:val="Heading2"/>
      </w:pPr>
      <w:r>
        <w:t>Q25. How would you optimize browser initialization in large automation suites?</w:t>
      </w:r>
    </w:p>
    <w:p>
      <w:r>
        <w:t>Answer:</w:t>
      </w:r>
    </w:p>
    <w:p>
      <w:r>
        <w:t>Use driver reuse strategies, Selenium Grid, parallel execution, and centralized driver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