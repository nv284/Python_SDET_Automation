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Conditional Logic, Loops &amp; Collections - Cheat Sheet and Interview Guide</w:t>
      </w:r>
    </w:p>
    <w:p>
      <w:pPr>
        <w:pStyle w:val="Heading2"/>
      </w:pPr>
      <w:r>
        <w:t>Cheat Sheet</w:t>
      </w:r>
    </w:p>
    <w:p>
      <w:r>
        <w:br/>
        <w:t>CONDITIONAL LOGIC</w:t>
        <w:br/>
        <w:t>• if</w:t>
        <w:br/>
        <w:t>• elif</w:t>
        <w:br/>
        <w:t>• else</w:t>
        <w:br/>
        <w:t>• Nested Conditions</w:t>
        <w:br/>
        <w:br/>
        <w:t>LOOPS</w:t>
        <w:br/>
        <w:t>• for loop</w:t>
        <w:br/>
        <w:t>• while loop</w:t>
        <w:br/>
        <w:t>• break</w:t>
        <w:br/>
        <w:t>• continue</w:t>
        <w:br/>
        <w:br/>
        <w:t>LISTS</w:t>
        <w:br/>
        <w:t>• Ordered, Mutable</w:t>
        <w:br/>
        <w:t>• CRUD Operations</w:t>
        <w:br/>
        <w:t>• append(), insert(), remove(), pop()</w:t>
        <w:br/>
        <w:br/>
        <w:t>TUPLES</w:t>
        <w:br/>
        <w:t>• Ordered, Immutable</w:t>
        <w:br/>
        <w:t>• Faster than lists</w:t>
        <w:br/>
        <w:t>• Useful for constants</w:t>
        <w:br/>
        <w:br/>
        <w:t>SETS</w:t>
        <w:br/>
        <w:t>• Unordered</w:t>
        <w:br/>
        <w:t>• Unique values only</w:t>
        <w:br/>
        <w:t>• add(), remove(), union(), intersection()</w:t>
        <w:br/>
        <w:br/>
        <w:t>DICTIONARIES</w:t>
        <w:br/>
        <w:t>• Key-Value pairs</w:t>
        <w:br/>
        <w:t>• get(), keys(), values(), items()</w:t>
        <w:br/>
        <w:br/>
        <w:t>ITERATION PATTERNS</w:t>
        <w:br/>
        <w:t>• enumerate()</w:t>
        <w:br/>
        <w:t>• zip()</w:t>
        <w:br/>
        <w:t>• list comprehensions</w:t>
        <w:br/>
        <w:br/>
        <w:t>AUTOMATION USE CASES</w:t>
        <w:br/>
        <w:t>• Validation logic</w:t>
        <w:br/>
        <w:t>• Test data iteration</w:t>
        <w:br/>
        <w:t>• API response parsing</w:t>
        <w:br/>
        <w:t>• Data comparison</w:t>
        <w:br/>
      </w:r>
    </w:p>
    <w:p>
      <w:pPr>
        <w:pStyle w:val="Heading2"/>
      </w:pPr>
      <w:r>
        <w:t>Q1. What is the difference between if, elif, and else?</w:t>
      </w:r>
    </w:p>
    <w:p>
      <w:r>
        <w:t>Answer:</w:t>
      </w:r>
    </w:p>
    <w:p>
      <w:r>
        <w:t>if evaluates the first condition, elif checks additional conditions, and else executes when none are true.</w:t>
      </w:r>
    </w:p>
    <w:p>
      <w:pPr>
        <w:pStyle w:val="Heading2"/>
      </w:pPr>
      <w:r>
        <w:t>Q2. Code Question: Validate login status using if-else.</w:t>
      </w:r>
    </w:p>
    <w:p>
      <w:r>
        <w:t>Answer:</w:t>
      </w:r>
    </w:p>
    <w:p>
      <w:r>
        <w:t>status = 'SUCCESS'</w:t>
        <w:br/>
        <w:br/>
        <w:t>if status == 'SUCCESS':</w:t>
        <w:br/>
        <w:t xml:space="preserve">    print('Pass')</w:t>
        <w:br/>
        <w:t>else:</w:t>
        <w:br/>
        <w:t xml:space="preserve">    print('Fail')</w:t>
      </w:r>
    </w:p>
    <w:p>
      <w:pPr>
        <w:pStyle w:val="Heading2"/>
      </w:pPr>
      <w:r>
        <w:t>Q3. What are nested conditions?</w:t>
      </w:r>
    </w:p>
    <w:p>
      <w:r>
        <w:t>Answer:</w:t>
      </w:r>
    </w:p>
    <w:p>
      <w:r>
        <w:t>Conditions placed inside another condition block to implement complex business rules.</w:t>
      </w:r>
    </w:p>
    <w:p>
      <w:pPr>
        <w:pStyle w:val="Heading2"/>
      </w:pPr>
      <w:r>
        <w:t>Q4. Code Question: Nested validation example.</w:t>
      </w:r>
    </w:p>
    <w:p>
      <w:r>
        <w:t>Answer:</w:t>
      </w:r>
    </w:p>
    <w:p>
      <w:r>
        <w:t>if response.status_code == 200:</w:t>
        <w:br/>
        <w:t xml:space="preserve">    if response.json()['status'] == 'ACTIVE':</w:t>
        <w:br/>
        <w:t xml:space="preserve">        print('Valid User')</w:t>
      </w:r>
    </w:p>
    <w:p>
      <w:pPr>
        <w:pStyle w:val="Heading2"/>
      </w:pPr>
      <w:r>
        <w:t>Q5. When should nested conditions be avoided?</w:t>
      </w:r>
    </w:p>
    <w:p>
      <w:r>
        <w:t>Answer:</w:t>
      </w:r>
    </w:p>
    <w:p>
      <w:r>
        <w:t>When complexity becomes difficult to maintain; refactor into functions or use logical operators.</w:t>
      </w:r>
    </w:p>
    <w:p>
      <w:pPr>
        <w:pStyle w:val="Heading2"/>
      </w:pPr>
      <w:r>
        <w:t>Q6. Difference between for loop and while loop?</w:t>
      </w:r>
    </w:p>
    <w:p>
      <w:r>
        <w:t>Answer:</w:t>
      </w:r>
    </w:p>
    <w:p>
      <w:r>
        <w:t>for loops iterate over collections; while loops execute until a condition becomes false.</w:t>
      </w:r>
    </w:p>
    <w:p>
      <w:pPr>
        <w:pStyle w:val="Heading2"/>
      </w:pPr>
      <w:r>
        <w:t>Q7. Code Question: Iterate through API users using for loop.</w:t>
      </w:r>
    </w:p>
    <w:p>
      <w:r>
        <w:t>Answer:</w:t>
      </w:r>
    </w:p>
    <w:p>
      <w:r>
        <w:t>for user in users:</w:t>
        <w:br/>
        <w:t xml:space="preserve">    print(user['name'])</w:t>
      </w:r>
    </w:p>
    <w:p>
      <w:pPr>
        <w:pStyle w:val="Heading2"/>
      </w:pPr>
      <w:r>
        <w:t>Q8. What is the purpose of break?</w:t>
      </w:r>
    </w:p>
    <w:p>
      <w:r>
        <w:t>Answer:</w:t>
      </w:r>
    </w:p>
    <w:p>
      <w:r>
        <w:t>Immediately terminates loop execution.</w:t>
      </w:r>
    </w:p>
    <w:p>
      <w:pPr>
        <w:pStyle w:val="Heading2"/>
      </w:pPr>
      <w:r>
        <w:t>Q9. Code Question: Find first matching record using break.</w:t>
      </w:r>
    </w:p>
    <w:p>
      <w:r>
        <w:t>Answer:</w:t>
      </w:r>
    </w:p>
    <w:p>
      <w:r>
        <w:t>for user in users:</w:t>
        <w:br/>
        <w:t xml:space="preserve">    if user['id'] == 10:</w:t>
        <w:br/>
        <w:t xml:space="preserve">        break</w:t>
      </w:r>
    </w:p>
    <w:p>
      <w:pPr>
        <w:pStyle w:val="Heading2"/>
      </w:pPr>
      <w:r>
        <w:t>Q10. What is continue used for?</w:t>
      </w:r>
    </w:p>
    <w:p>
      <w:r>
        <w:t>Answer:</w:t>
      </w:r>
    </w:p>
    <w:p>
      <w:r>
        <w:t>Skips the current iteration and proceeds to the next one.</w:t>
      </w:r>
    </w:p>
    <w:p>
      <w:pPr>
        <w:pStyle w:val="Heading2"/>
      </w:pPr>
      <w:r>
        <w:t>Q11. Code Question: Skip inactive users.</w:t>
      </w:r>
    </w:p>
    <w:p>
      <w:r>
        <w:t>Answer:</w:t>
      </w:r>
    </w:p>
    <w:p>
      <w:r>
        <w:t>for user in users:</w:t>
        <w:br/>
        <w:t xml:space="preserve">    if user['status'] == 'INACTIVE':</w:t>
        <w:br/>
        <w:t xml:space="preserve">        continue</w:t>
      </w:r>
    </w:p>
    <w:p>
      <w:pPr>
        <w:pStyle w:val="Heading2"/>
      </w:pPr>
      <w:r>
        <w:t>Q12. What CRUD operations are commonly performed on Lists?</w:t>
      </w:r>
    </w:p>
    <w:p>
      <w:r>
        <w:t>Answer:</w:t>
      </w:r>
    </w:p>
    <w:p>
      <w:r>
        <w:t>Create, Read, Update, Delete using append(), indexing, assignment, remove(), and pop().</w:t>
      </w:r>
    </w:p>
    <w:p>
      <w:pPr>
        <w:pStyle w:val="Heading2"/>
      </w:pPr>
      <w:r>
        <w:t>Q13. Code Question: List CRUD example.</w:t>
      </w:r>
    </w:p>
    <w:p>
      <w:r>
        <w:t>Answer:</w:t>
      </w:r>
    </w:p>
    <w:p>
      <w:r>
        <w:t>users = ['John']</w:t>
        <w:br/>
        <w:t>users.append('Niharika')</w:t>
        <w:br/>
        <w:t>users[0] = 'Admin'</w:t>
        <w:br/>
        <w:t>users.remove('Admin')</w:t>
      </w:r>
    </w:p>
    <w:p>
      <w:pPr>
        <w:pStyle w:val="Heading2"/>
      </w:pPr>
      <w:r>
        <w:t>Q14. What is tuple immutability?</w:t>
      </w:r>
    </w:p>
    <w:p>
      <w:r>
        <w:t>Answer:</w:t>
      </w:r>
    </w:p>
    <w:p>
      <w:r>
        <w:t>Tuple values cannot be modified after creation.</w:t>
      </w:r>
    </w:p>
    <w:p>
      <w:pPr>
        <w:pStyle w:val="Heading2"/>
      </w:pPr>
      <w:r>
        <w:t>Q15. Why are tuples useful in automation frameworks?</w:t>
      </w:r>
    </w:p>
    <w:p>
      <w:r>
        <w:t>Answer:</w:t>
      </w:r>
    </w:p>
    <w:p>
      <w:r>
        <w:t>For constants and fixed locator definitions.</w:t>
      </w:r>
    </w:p>
    <w:p>
      <w:pPr>
        <w:pStyle w:val="Heading2"/>
      </w:pPr>
      <w:r>
        <w:t>Q16. What are sets and their advantages?</w:t>
      </w:r>
    </w:p>
    <w:p>
      <w:r>
        <w:t>Answer:</w:t>
      </w:r>
    </w:p>
    <w:p>
      <w:r>
        <w:t>Sets store unique values and automatically eliminate duplicates.</w:t>
      </w:r>
    </w:p>
    <w:p>
      <w:pPr>
        <w:pStyle w:val="Heading2"/>
      </w:pPr>
      <w:r>
        <w:t>Q17. Code Question: Remove duplicates using a set.</w:t>
      </w:r>
    </w:p>
    <w:p>
      <w:r>
        <w:t>Answer:</w:t>
      </w:r>
    </w:p>
    <w:p>
      <w:r>
        <w:t>users = ['A','A','B']</w:t>
        <w:br/>
        <w:t>unique_users = set(users)</w:t>
      </w:r>
    </w:p>
    <w:p>
      <w:pPr>
        <w:pStyle w:val="Heading2"/>
      </w:pPr>
      <w:r>
        <w:t>Q18. What are dictionaries?</w:t>
      </w:r>
    </w:p>
    <w:p>
      <w:r>
        <w:t>Answer:</w:t>
      </w:r>
    </w:p>
    <w:p>
      <w:r>
        <w:t>Key-value collections used extensively for JSON and API data handling.</w:t>
      </w:r>
    </w:p>
    <w:p>
      <w:pPr>
        <w:pStyle w:val="Heading2"/>
      </w:pPr>
      <w:r>
        <w:t>Q19. Code Question: Access dictionary values safely.</w:t>
      </w:r>
    </w:p>
    <w:p>
      <w:r>
        <w:t>Answer:</w:t>
      </w:r>
    </w:p>
    <w:p>
      <w:r>
        <w:t>user = {'name':'John'}</w:t>
        <w:br/>
        <w:t>print(user.get('name'))</w:t>
      </w:r>
    </w:p>
    <w:p>
      <w:pPr>
        <w:pStyle w:val="Heading2"/>
      </w:pPr>
      <w:r>
        <w:t>Q20. What is enumerate() and when is it useful?</w:t>
      </w:r>
    </w:p>
    <w:p>
      <w:r>
        <w:t>Answer:</w:t>
      </w:r>
    </w:p>
    <w:p>
      <w:r>
        <w:t>Returns index and value during iteration, useful for reporting and validations.</w:t>
      </w:r>
    </w:p>
    <w:p>
      <w:pPr>
        <w:pStyle w:val="Heading2"/>
      </w:pPr>
      <w:r>
        <w:t>Q21. Code Question: Using enumerate().</w:t>
      </w:r>
    </w:p>
    <w:p>
      <w:r>
        <w:t>Answer:</w:t>
      </w:r>
    </w:p>
    <w:p>
      <w:r>
        <w:t>for index, value in enumerate(users):</w:t>
        <w:br/>
        <w:t xml:space="preserve">    print(index, value)</w:t>
      </w:r>
    </w:p>
    <w:p>
      <w:pPr>
        <w:pStyle w:val="Heading2"/>
      </w:pPr>
      <w:r>
        <w:t>Q22. What is zip() and where is it used?</w:t>
      </w:r>
    </w:p>
    <w:p>
      <w:r>
        <w:t>Answer:</w:t>
      </w:r>
    </w:p>
    <w:p>
      <w:r>
        <w:t>Combines multiple iterables and is useful for comparing datasets.</w:t>
      </w:r>
    </w:p>
    <w:p>
      <w:pPr>
        <w:pStyle w:val="Heading2"/>
      </w:pPr>
      <w:r>
        <w:t>Q23. Code Question: Compare UI and DB values using zip().</w:t>
      </w:r>
    </w:p>
    <w:p>
      <w:r>
        <w:t>Answer:</w:t>
      </w:r>
    </w:p>
    <w:p>
      <w:r>
        <w:t>for ui, db in zip(ui_data, db_data):</w:t>
        <w:br/>
        <w:t xml:space="preserve">    assert ui == db</w:t>
      </w:r>
    </w:p>
    <w:p>
      <w:pPr>
        <w:pStyle w:val="Heading2"/>
      </w:pPr>
      <w:r>
        <w:t>Q24. Scenario Question: API returns duplicate user IDs. How would you validate uniqueness?</w:t>
      </w:r>
    </w:p>
    <w:p>
      <w:r>
        <w:t>Answer:</w:t>
      </w:r>
    </w:p>
    <w:p>
      <w:r>
        <w:t>Store IDs in a set and compare counts between original data and unique values.</w:t>
      </w:r>
    </w:p>
    <w:p>
      <w:pPr>
        <w:pStyle w:val="Heading2"/>
      </w:pPr>
      <w:r>
        <w:t>Q25. Scenario Question: How would you iterate through thousands of test records efficiently?</w:t>
      </w:r>
    </w:p>
    <w:p>
      <w:r>
        <w:t>Answer:</w:t>
      </w:r>
    </w:p>
    <w:p>
      <w:r>
        <w:t>Use generators, chunk processing, enumerate(), and data-driven approaches to optimize memory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