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D186B" w14:textId="77777777" w:rsidR="00E1534B" w:rsidRDefault="00000000">
      <w:pPr>
        <w:pStyle w:val="Title"/>
      </w:pPr>
      <w:r>
        <w:t>Advanced Web Table XPath Scenarios (3-5 Years Selenium Experience)</w:t>
      </w:r>
    </w:p>
    <w:p w14:paraId="13FE9F49" w14:textId="77777777" w:rsidR="00E1534B" w:rsidRDefault="00000000">
      <w:pPr>
        <w:pStyle w:val="Heading1"/>
      </w:pPr>
      <w:r>
        <w:t>Scenario 1: Find Salary Using Employee Name</w:t>
      </w:r>
    </w:p>
    <w:p w14:paraId="2A3161E7" w14:textId="77777777" w:rsidR="00E1534B" w:rsidRDefault="00000000">
      <w:r>
        <w:t>HTML:</w:t>
      </w:r>
      <w:r>
        <w:br/>
        <w:t>&lt;tr&gt;</w:t>
      </w:r>
      <w:r>
        <w:br/>
        <w:t>&lt;td&gt;David&lt;/td&gt;</w:t>
      </w:r>
      <w:r>
        <w:br/>
        <w:t>&lt;td&gt;Developer&lt;/td&gt;</w:t>
      </w:r>
      <w:r>
        <w:br/>
        <w:t>&lt;td&gt;60000&lt;/td&gt;</w:t>
      </w:r>
      <w:r>
        <w:br/>
        <w:t>&lt;/tr&gt;</w:t>
      </w:r>
      <w:r>
        <w:br/>
      </w:r>
      <w:r>
        <w:br/>
        <w:t>XPath:</w:t>
      </w:r>
      <w:r>
        <w:br/>
        <w:t>//td[text()='David']/following-sibling::td[2]</w:t>
      </w:r>
      <w:r>
        <w:br/>
      </w:r>
      <w:r>
        <w:br/>
        <w:t>Question:</w:t>
      </w:r>
      <w:r>
        <w:br/>
        <w:t>How will you fetch David's salary without using row numbers?</w:t>
      </w:r>
      <w:r>
        <w:br/>
      </w:r>
      <w:r>
        <w:br/>
        <w:t>Answer:</w:t>
      </w:r>
      <w:r>
        <w:br/>
        <w:t>Locate David and navigate to the salary column using following-sibling.</w:t>
      </w:r>
      <w:r>
        <w:br/>
      </w:r>
    </w:p>
    <w:p w14:paraId="43859F1A" w14:textId="77777777" w:rsidR="00E1534B" w:rsidRDefault="00000000">
      <w:pPr>
        <w:pStyle w:val="Heading1"/>
      </w:pPr>
      <w:r>
        <w:t>Scenario 2: Find Checkbox Corresponding to Employee</w:t>
      </w:r>
    </w:p>
    <w:p w14:paraId="78358D85" w14:textId="77777777" w:rsidR="00E1534B" w:rsidRDefault="00000000">
      <w:r>
        <w:t>HTML:</w:t>
      </w:r>
      <w:r>
        <w:br/>
        <w:t>&lt;tr&gt;</w:t>
      </w:r>
      <w:r>
        <w:br/>
        <w:t>&lt;td&gt;David&lt;/td&gt;</w:t>
      </w:r>
      <w:r>
        <w:br/>
        <w:t>&lt;td&gt;&lt;input type='checkbox'&gt;&lt;/td&gt;</w:t>
      </w:r>
      <w:r>
        <w:br/>
        <w:t>&lt;/tr&gt;</w:t>
      </w:r>
      <w:r>
        <w:br/>
      </w:r>
      <w:r>
        <w:br/>
        <w:t>XPath:</w:t>
      </w:r>
      <w:r>
        <w:br/>
        <w:t>//td[text()='David']/following-sibling::td/input</w:t>
      </w:r>
      <w:r>
        <w:br/>
      </w:r>
      <w:r>
        <w:br/>
        <w:t>Question:</w:t>
      </w:r>
      <w:r>
        <w:br/>
        <w:t>How will you select the checkbox of David only?</w:t>
      </w:r>
      <w:r>
        <w:br/>
      </w:r>
    </w:p>
    <w:p w14:paraId="398328CB" w14:textId="77777777" w:rsidR="00E1534B" w:rsidRDefault="00000000">
      <w:pPr>
        <w:pStyle w:val="Heading1"/>
      </w:pPr>
      <w:r>
        <w:t>Scenario 3: Click Edit Button for Specific User</w:t>
      </w:r>
    </w:p>
    <w:p w14:paraId="77C0C8C9" w14:textId="77777777" w:rsidR="00E1534B" w:rsidRDefault="00000000">
      <w:r>
        <w:t>HTML:</w:t>
      </w:r>
      <w:r>
        <w:br/>
        <w:t>&lt;tr&gt;</w:t>
      </w:r>
      <w:r>
        <w:br/>
      </w:r>
      <w:r>
        <w:lastRenderedPageBreak/>
        <w:t>&lt;td&gt;John&lt;/td&gt;</w:t>
      </w:r>
      <w:r>
        <w:br/>
        <w:t>&lt;td&gt;&lt;button&gt;Edit&lt;/button&gt;&lt;/td&gt;</w:t>
      </w:r>
      <w:r>
        <w:br/>
        <w:t>&lt;/tr&gt;</w:t>
      </w:r>
      <w:r>
        <w:br/>
      </w:r>
      <w:r>
        <w:br/>
        <w:t>XPath:</w:t>
      </w:r>
      <w:r>
        <w:br/>
        <w:t>//td[text()='John']/following-sibling::td/button</w:t>
      </w:r>
      <w:r>
        <w:br/>
      </w:r>
      <w:r>
        <w:br/>
        <w:t>Question:</w:t>
      </w:r>
      <w:r>
        <w:br/>
        <w:t>How will you click Edit for John without using indexes?</w:t>
      </w:r>
      <w:r>
        <w:br/>
      </w:r>
    </w:p>
    <w:p w14:paraId="39E3CD71" w14:textId="77777777" w:rsidR="00E1534B" w:rsidRDefault="00000000">
      <w:pPr>
        <w:pStyle w:val="Heading1"/>
      </w:pPr>
      <w:r>
        <w:t>Scenario 4: Dynamic Column Position</w:t>
      </w:r>
    </w:p>
    <w:p w14:paraId="734D3CCB" w14:textId="77777777" w:rsidR="00E1534B" w:rsidRDefault="00000000">
      <w:r>
        <w:t>Question:</w:t>
      </w:r>
      <w:r>
        <w:br/>
        <w:t>Today Salary is column 3, tomorrow it becomes column 5.</w:t>
      </w:r>
      <w:r>
        <w:br/>
      </w:r>
      <w:r>
        <w:br/>
        <w:t>How will you identify Salary dynamically?</w:t>
      </w:r>
      <w:r>
        <w:br/>
      </w:r>
      <w:r>
        <w:br/>
        <w:t>Answer:</w:t>
      </w:r>
      <w:r>
        <w:br/>
        <w:t>Find Salary header index first and then fetch values dynamically.</w:t>
      </w:r>
      <w:r>
        <w:br/>
      </w:r>
    </w:p>
    <w:p w14:paraId="7522224B" w14:textId="77777777" w:rsidR="00E1534B" w:rsidRDefault="00000000">
      <w:pPr>
        <w:pStyle w:val="Heading1"/>
      </w:pPr>
      <w:r>
        <w:t>Scenario 5: Verify Employee Exists in Table</w:t>
      </w:r>
    </w:p>
    <w:p w14:paraId="398A7C7A" w14:textId="77777777" w:rsidR="00E1534B" w:rsidRDefault="00000000">
      <w:r>
        <w:t>XPath:</w:t>
      </w:r>
      <w:r>
        <w:br/>
        <w:t>//td[text()='David']</w:t>
      </w:r>
      <w:r>
        <w:br/>
      </w:r>
      <w:r>
        <w:br/>
        <w:t>Question:</w:t>
      </w:r>
      <w:r>
        <w:br/>
        <w:t>How will you verify David exists in a table with 5000 rows?</w:t>
      </w:r>
      <w:r>
        <w:br/>
      </w:r>
    </w:p>
    <w:p w14:paraId="10D61716" w14:textId="77777777" w:rsidR="00E1534B" w:rsidRDefault="00000000">
      <w:pPr>
        <w:pStyle w:val="Heading1"/>
      </w:pPr>
      <w:r>
        <w:t>Scenario 6: Nested Web Table</w:t>
      </w:r>
    </w:p>
    <w:p w14:paraId="00405467" w14:textId="77777777" w:rsidR="00E1534B" w:rsidRDefault="00000000">
      <w:r>
        <w:t>HTML:</w:t>
      </w:r>
      <w:r>
        <w:br/>
        <w:t>&lt;table&gt;</w:t>
      </w:r>
      <w:r>
        <w:br/>
        <w:t>&lt;tr&gt;</w:t>
      </w:r>
      <w:r>
        <w:br/>
        <w:t>&lt;td&gt;</w:t>
      </w:r>
      <w:r>
        <w:br/>
        <w:t>&lt;table&gt;</w:t>
      </w:r>
      <w:r>
        <w:br/>
        <w:t>&lt;tr&gt;&lt;td&gt;David&lt;/td&gt;&lt;/tr&gt;</w:t>
      </w:r>
      <w:r>
        <w:br/>
        <w:t>&lt;/table&gt;</w:t>
      </w:r>
      <w:r>
        <w:br/>
        <w:t>&lt;/td&gt;</w:t>
      </w:r>
      <w:r>
        <w:br/>
        <w:t>&lt;/tr&gt;</w:t>
      </w:r>
      <w:r>
        <w:br/>
        <w:t>&lt;/table&gt;</w:t>
      </w:r>
      <w:r>
        <w:br/>
      </w:r>
      <w:r>
        <w:lastRenderedPageBreak/>
        <w:br/>
        <w:t>XPath:</w:t>
      </w:r>
      <w:r>
        <w:br/>
        <w:t>//table//table//td[text()='David']</w:t>
      </w:r>
      <w:r>
        <w:br/>
      </w:r>
      <w:r>
        <w:br/>
        <w:t>Question:</w:t>
      </w:r>
      <w:r>
        <w:br/>
        <w:t>How do you handle nested tables?</w:t>
      </w:r>
      <w:r>
        <w:br/>
      </w:r>
    </w:p>
    <w:p w14:paraId="3EF2A9BE" w14:textId="77777777" w:rsidR="00E1534B" w:rsidRDefault="00000000">
      <w:pPr>
        <w:pStyle w:val="Heading1"/>
      </w:pPr>
      <w:r>
        <w:t>Scenario 7: Paginated Table Search</w:t>
      </w:r>
    </w:p>
    <w:p w14:paraId="7E66ABF2" w14:textId="77777777" w:rsidR="00E1534B" w:rsidRDefault="00000000">
      <w:r>
        <w:t>Question:</w:t>
      </w:r>
      <w:r>
        <w:br/>
        <w:t>Employee may exist on any page.</w:t>
      </w:r>
      <w:r>
        <w:br/>
      </w:r>
      <w:r>
        <w:br/>
        <w:t>How will you search David in a paginated table?</w:t>
      </w:r>
      <w:r>
        <w:br/>
      </w:r>
      <w:r>
        <w:br/>
        <w:t>Answer:</w:t>
      </w:r>
      <w:r>
        <w:br/>
        <w:t>Loop through pages until record is found.</w:t>
      </w:r>
      <w:r>
        <w:br/>
      </w:r>
    </w:p>
    <w:p w14:paraId="43DF6DE8" w14:textId="77777777" w:rsidR="00E1534B" w:rsidRDefault="00000000">
      <w:pPr>
        <w:pStyle w:val="Heading1"/>
      </w:pPr>
      <w:r>
        <w:t>Scenario 8: Sort and Validate Salary</w:t>
      </w:r>
    </w:p>
    <w:p w14:paraId="6D883505" w14:textId="77777777" w:rsidR="00E1534B" w:rsidRDefault="00000000">
      <w:r>
        <w:t>Question:</w:t>
      </w:r>
      <w:r>
        <w:br/>
        <w:t>Click Salary header and verify values are sorted ascending.</w:t>
      </w:r>
      <w:r>
        <w:br/>
      </w:r>
      <w:r>
        <w:br/>
        <w:t>Approach:</w:t>
      </w:r>
      <w:r>
        <w:br/>
        <w:t>Capture all salaries before and after sorting and compare.</w:t>
      </w:r>
      <w:r>
        <w:br/>
      </w:r>
    </w:p>
    <w:p w14:paraId="1D66F58F" w14:textId="77777777" w:rsidR="00E1534B" w:rsidRDefault="00000000">
      <w:pPr>
        <w:pStyle w:val="Heading1"/>
      </w:pPr>
      <w:r>
        <w:t>Scenario 9: Dynamic Action Button</w:t>
      </w:r>
    </w:p>
    <w:p w14:paraId="11E7226E" w14:textId="77777777" w:rsidR="00E1534B" w:rsidRDefault="00000000">
      <w:r>
        <w:t>HTML:</w:t>
      </w:r>
      <w:r>
        <w:br/>
        <w:t>&lt;tr&gt;</w:t>
      </w:r>
      <w:r>
        <w:br/>
        <w:t>&lt;td&gt;David&lt;/td&gt;</w:t>
      </w:r>
      <w:r>
        <w:br/>
        <w:t>&lt;td&gt;&lt;button&gt;Delete&lt;/button&gt;&lt;/td&gt;</w:t>
      </w:r>
      <w:r>
        <w:br/>
        <w:t>&lt;/tr&gt;</w:t>
      </w:r>
      <w:r>
        <w:br/>
      </w:r>
      <w:r>
        <w:br/>
        <w:t>XPath:</w:t>
      </w:r>
      <w:r>
        <w:br/>
        <w:t>//td[text()='David']/following-sibling::td/button[text()='Delete']</w:t>
      </w:r>
      <w:r>
        <w:br/>
      </w:r>
      <w:r>
        <w:br/>
        <w:t>Question:</w:t>
      </w:r>
      <w:r>
        <w:br/>
        <w:t>Delete only David's record.</w:t>
      </w:r>
      <w:r>
        <w:br/>
      </w:r>
    </w:p>
    <w:p w14:paraId="6B208144" w14:textId="77777777" w:rsidR="00E1534B" w:rsidRDefault="00000000">
      <w:pPr>
        <w:pStyle w:val="Heading1"/>
      </w:pPr>
      <w:r>
        <w:lastRenderedPageBreak/>
        <w:t>Scenario 10: Multiple Same Names</w:t>
      </w:r>
    </w:p>
    <w:p w14:paraId="590C0D74" w14:textId="77777777" w:rsidR="00E1534B" w:rsidRDefault="00000000">
      <w:r>
        <w:t>HTML:</w:t>
      </w:r>
      <w:r>
        <w:br/>
        <w:t>&lt;tr&gt;&lt;td&gt;David&lt;/td&gt;&lt;td&gt;QA&lt;/td&gt;&lt;/tr&gt;</w:t>
      </w:r>
      <w:r>
        <w:br/>
        <w:t>&lt;tr&gt;&lt;td&gt;David&lt;/td&gt;&lt;td&gt;Developer&lt;/td&gt;&lt;/tr&gt;</w:t>
      </w:r>
      <w:r>
        <w:br/>
      </w:r>
      <w:r>
        <w:br/>
        <w:t>XPath:</w:t>
      </w:r>
      <w:r>
        <w:br/>
        <w:t>//td[text()='David' and following-sibling::td='Developer']</w:t>
      </w:r>
      <w:r>
        <w:br/>
      </w:r>
      <w:r>
        <w:br/>
        <w:t>Question:</w:t>
      </w:r>
      <w:r>
        <w:br/>
        <w:t>How will you uniquely identify the correct David?</w:t>
      </w:r>
      <w:r>
        <w:br/>
      </w:r>
    </w:p>
    <w:p w14:paraId="3E6D0FCE" w14:textId="77777777" w:rsidR="00E1534B" w:rsidRDefault="00000000">
      <w:pPr>
        <w:pStyle w:val="Heading1"/>
      </w:pPr>
      <w:r>
        <w:t>Scenario 11: Interview Challenge</w:t>
      </w:r>
    </w:p>
    <w:p w14:paraId="7904248E" w14:textId="77777777" w:rsidR="00E1534B" w:rsidRDefault="00000000">
      <w:r>
        <w:t>Question:</w:t>
      </w:r>
      <w:r>
        <w:br/>
        <w:t>Table contains 10,000 records and loads data through API.</w:t>
      </w:r>
      <w:r>
        <w:br/>
      </w:r>
      <w:r>
        <w:br/>
        <w:t>How will you optimize script performance?</w:t>
      </w:r>
      <w:r>
        <w:br/>
      </w:r>
      <w:r>
        <w:br/>
        <w:t>Answer:</w:t>
      </w:r>
      <w:r>
        <w:br/>
        <w:t>Avoid nested loops, use direct XPath, pagination and explicit waits.</w:t>
      </w:r>
      <w:r>
        <w:br/>
      </w:r>
    </w:p>
    <w:p w14:paraId="2EFB49CF" w14:textId="77777777" w:rsidR="00E1534B" w:rsidRDefault="00000000">
      <w:pPr>
        <w:pStyle w:val="Heading1"/>
      </w:pPr>
      <w:r>
        <w:t>Scenario 12: Header Validation</w:t>
      </w:r>
    </w:p>
    <w:p w14:paraId="794B452A" w14:textId="77777777" w:rsidR="00E1534B" w:rsidRDefault="00000000">
      <w:r>
        <w:t>Question:</w:t>
      </w:r>
      <w:r>
        <w:br/>
        <w:t>Validate table headers.</w:t>
      </w:r>
      <w:r>
        <w:br/>
      </w:r>
      <w:r>
        <w:br/>
        <w:t>Expected:</w:t>
      </w:r>
      <w:r>
        <w:br/>
        <w:t>Name</w:t>
      </w:r>
      <w:r>
        <w:br/>
        <w:t>Department</w:t>
      </w:r>
      <w:r>
        <w:br/>
        <w:t>Salary</w:t>
      </w:r>
      <w:r>
        <w:br/>
      </w:r>
      <w:r>
        <w:br/>
        <w:t>XPath:</w:t>
      </w:r>
      <w:r>
        <w:br/>
        <w:t>//table//th</w:t>
      </w:r>
      <w:r>
        <w:br/>
      </w:r>
    </w:p>
    <w:p w14:paraId="57A95A96" w14:textId="77777777" w:rsidR="00E1534B" w:rsidRDefault="00000000">
      <w:pPr>
        <w:pStyle w:val="Heading1"/>
      </w:pPr>
      <w:r>
        <w:t>Scenario 13: Row Count Validation</w:t>
      </w:r>
    </w:p>
    <w:p w14:paraId="17050FED" w14:textId="77777777" w:rsidR="00E1534B" w:rsidRDefault="00000000">
      <w:r>
        <w:t>XPath:</w:t>
      </w:r>
      <w:r>
        <w:br/>
        <w:t>//table//tr</w:t>
      </w:r>
      <w:r>
        <w:br/>
      </w:r>
      <w:r>
        <w:br/>
        <w:t>Question:</w:t>
      </w:r>
      <w:r>
        <w:br/>
      </w:r>
      <w:r>
        <w:lastRenderedPageBreak/>
        <w:t>How will you validate row count after applying filter?</w:t>
      </w:r>
      <w:r>
        <w:br/>
      </w:r>
    </w:p>
    <w:p w14:paraId="3840ABFF" w14:textId="77777777" w:rsidR="00E1534B" w:rsidRDefault="00000000">
      <w:pPr>
        <w:pStyle w:val="Heading1"/>
      </w:pPr>
      <w:r>
        <w:t>Scenario 14: Filtered Search Result Validation</w:t>
      </w:r>
    </w:p>
    <w:p w14:paraId="2413389E" w14:textId="77777777" w:rsidR="00E1534B" w:rsidRDefault="00000000">
      <w:r>
        <w:t>Question:</w:t>
      </w:r>
      <w:r>
        <w:br/>
        <w:t>Search 'David' and verify only David appears in table.</w:t>
      </w:r>
      <w:r>
        <w:br/>
      </w:r>
      <w:r>
        <w:br/>
        <w:t>Approach:</w:t>
      </w:r>
      <w:r>
        <w:br/>
        <w:t>Iterate rows and validate displayed data.</w:t>
      </w:r>
      <w:r>
        <w:br/>
      </w:r>
    </w:p>
    <w:p w14:paraId="106FDD38" w14:textId="77777777" w:rsidR="00E1534B" w:rsidRDefault="00000000">
      <w:pPr>
        <w:pStyle w:val="Heading1"/>
      </w:pPr>
      <w:r>
        <w:t>Scenario 15: Senior Level XPath Challenge</w:t>
      </w:r>
    </w:p>
    <w:p w14:paraId="2E865C53" w14:textId="77777777" w:rsidR="00E1534B" w:rsidRDefault="00000000">
      <w:r>
        <w:t>HTML:</w:t>
      </w:r>
      <w:r>
        <w:br/>
        <w:t>&lt;tr&gt;</w:t>
      </w:r>
      <w:r>
        <w:br/>
        <w:t>&lt;td&gt;David&lt;/td&gt;</w:t>
      </w:r>
      <w:r>
        <w:br/>
        <w:t>&lt;td&gt;Developer&lt;/td&gt;</w:t>
      </w:r>
      <w:r>
        <w:br/>
        <w:t>&lt;td&gt;Active&lt;/td&gt;</w:t>
      </w:r>
      <w:r>
        <w:br/>
        <w:t>&lt;td&gt;&lt;button&gt;Edit&lt;/button&gt;&lt;/td&gt;</w:t>
      </w:r>
      <w:r>
        <w:br/>
        <w:t>&lt;td&gt;&lt;button&gt;Delete&lt;/button&gt;&lt;/td&gt;</w:t>
      </w:r>
      <w:r>
        <w:br/>
        <w:t>&lt;/tr&gt;</w:t>
      </w:r>
      <w:r>
        <w:br/>
      </w:r>
      <w:r>
        <w:br/>
        <w:t>Questions:</w:t>
      </w:r>
      <w:r>
        <w:br/>
        <w:t>1. Click Edit for Active users only.</w:t>
      </w:r>
      <w:r>
        <w:br/>
        <w:t>2. Click Delete for Developer David.</w:t>
      </w:r>
      <w:r>
        <w:br/>
        <w:t>3. Verify status before performing action.</w:t>
      </w:r>
      <w:r>
        <w:br/>
      </w:r>
      <w:r>
        <w:br/>
        <w:t>Sample XPath:</w:t>
      </w:r>
      <w:r>
        <w:br/>
        <w:t>//td[text()='David']/following-sibling::td[text()='Developer']/following-sibling::td[text()='Active']</w:t>
      </w:r>
      <w:r>
        <w:br/>
      </w:r>
    </w:p>
    <w:sectPr w:rsidR="00E153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292120">
    <w:abstractNumId w:val="8"/>
  </w:num>
  <w:num w:numId="2" w16cid:durableId="621033030">
    <w:abstractNumId w:val="6"/>
  </w:num>
  <w:num w:numId="3" w16cid:durableId="135077104">
    <w:abstractNumId w:val="5"/>
  </w:num>
  <w:num w:numId="4" w16cid:durableId="1524443724">
    <w:abstractNumId w:val="4"/>
  </w:num>
  <w:num w:numId="5" w16cid:durableId="1682393250">
    <w:abstractNumId w:val="7"/>
  </w:num>
  <w:num w:numId="6" w16cid:durableId="247857834">
    <w:abstractNumId w:val="3"/>
  </w:num>
  <w:num w:numId="7" w16cid:durableId="331684086">
    <w:abstractNumId w:val="2"/>
  </w:num>
  <w:num w:numId="8" w16cid:durableId="1700164180">
    <w:abstractNumId w:val="1"/>
  </w:num>
  <w:num w:numId="9" w16cid:durableId="487596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01E3"/>
    <w:rsid w:val="009107DE"/>
    <w:rsid w:val="00AA1D8D"/>
    <w:rsid w:val="00B47730"/>
    <w:rsid w:val="00CB0664"/>
    <w:rsid w:val="00E153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8E3DE0"/>
  <w14:defaultImageDpi w14:val="300"/>
  <w15:docId w15:val="{90DC9C23-9073-4DDF-9B8A-7463614B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2026-05-31T06:55:00Z</dcterms:created>
  <dcterms:modified xsi:type="dcterms:W3CDTF">2026-05-31T06:55:00Z</dcterms:modified>
  <cp:category/>
</cp:coreProperties>
</file>