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Selenium Screenshot Interview Questions and Answers (2–3 Years Experience)</w:t>
      </w:r>
    </w:p>
    <w:p>
      <w:pPr>
        <w:pStyle w:val="Heading2"/>
      </w:pPr>
      <w:r>
        <w:t>Q1. What is a screenshot in Selenium and why is it used?</w:t>
      </w:r>
    </w:p>
    <w:p>
      <w:r>
        <w:t>Answer: A screenshot is an image captured during test execution. It is mainly used for debugging failures, reporting, documentation, and verifying UI behavior.</w:t>
      </w:r>
    </w:p>
    <w:p>
      <w:pPr>
        <w:pStyle w:val="Heading2"/>
      </w:pPr>
      <w:r>
        <w:t>Q2. What is the difference between driver.save_screenshot() and element.screenshot()?</w:t>
      </w:r>
    </w:p>
    <w:p>
      <w:r>
        <w:t>Answer: driver.save_screenshot() captures the entire webpage, while element.screenshot() captures only a specific web element such as a button, logo, or textbox.</w:t>
      </w:r>
    </w:p>
    <w:p>
      <w:pPr>
        <w:pStyle w:val="Heading2"/>
      </w:pPr>
      <w:r>
        <w:t>Q3. How do you capture a screenshot when a test case fails?</w:t>
      </w:r>
    </w:p>
    <w:p>
      <w:r>
        <w:t>Answer: Use a try-except block or framework hooks. In the exception block, call driver.save_screenshot('failure.png') to save the screenshot.</w:t>
      </w:r>
    </w:p>
    <w:p>
      <w:pPr>
        <w:pStyle w:val="Heading2"/>
      </w:pPr>
      <w:r>
        <w:t>Q4. Which image formats are supported when taking screenshots in Selenium?</w:t>
      </w:r>
    </w:p>
    <w:p>
      <w:r>
        <w:t>Answer: The most commonly used format is PNG because it provides good image quality and is supported by Selenium.</w:t>
      </w:r>
    </w:p>
    <w:p>
      <w:pPr>
        <w:pStyle w:val="Heading2"/>
      </w:pPr>
      <w:r>
        <w:t>Q5. How would you store screenshots with unique names in an automation framework?</w:t>
      </w:r>
    </w:p>
    <w:p>
      <w:r>
        <w:t>Answer: Use timestamps, test case names, or unique IDs in the file name. Example: LoginTest_20260601_101500.png.</w:t>
      </w:r>
    </w:p>
    <w:p>
      <w:pPr>
        <w:pStyle w:val="Heading2"/>
      </w:pPr>
      <w:r>
        <w:t>Q6. What exceptions can occur while capturing screenshots and how would you handle them?</w:t>
      </w:r>
    </w:p>
    <w:p>
      <w:r>
        <w:t>Answer: Exceptions such as WebDriverException may occur. Handle them using try-except blocks and log the error for debugging.</w:t>
      </w:r>
    </w:p>
    <w:p>
      <w:pPr>
        <w:pStyle w:val="Heading2"/>
      </w:pPr>
      <w:r>
        <w:t>Q7. How can screenshots be attached to test reports such as Allure or Extent Reports?</w:t>
      </w:r>
    </w:p>
    <w:p>
      <w:r>
        <w:t>Answer: After capturing the screenshot, use the report API to attach the image file to the test report so that it is visible in the report.</w:t>
      </w:r>
    </w:p>
    <w:p>
      <w:pPr>
        <w:pStyle w:val="Heading2"/>
      </w:pPr>
      <w:r>
        <w:t>Q8. Can Selenium capture screenshots of hidden elements? Why or why not?</w:t>
      </w:r>
    </w:p>
    <w:p>
      <w:r>
        <w:t>Answer: No. Selenium can only capture visible elements because hidden elements are not rendered on the screen.</w:t>
      </w:r>
    </w:p>
    <w:p>
      <w:pPr>
        <w:pStyle w:val="Heading2"/>
      </w:pPr>
      <w:r>
        <w:t>Q9. What is the advantage of element-level screenshots over full-page screenshots?</w:t>
      </w:r>
    </w:p>
    <w:p>
      <w:r>
        <w:t>Answer: Element screenshots focus only on the required object, making debugging easier and reducing image size.</w:t>
      </w:r>
    </w:p>
    <w:p>
      <w:pPr>
        <w:pStyle w:val="Heading2"/>
      </w:pPr>
      <w:r>
        <w:t>Q10. How do you capture screenshots in a PyTest framework using hooks?</w:t>
      </w:r>
    </w:p>
    <w:p>
      <w:r>
        <w:t>Answer: Use the pytest_runtest_makereport hook to automatically capture screenshots when a test fails.</w:t>
      </w:r>
    </w:p>
    <w:p>
      <w:pPr>
        <w:pStyle w:val="Heading2"/>
      </w:pPr>
      <w:r>
        <w:t>Q11. How would you capture screenshots for every failed test in a data-driven framework?</w:t>
      </w:r>
    </w:p>
    <w:p>
      <w:r>
        <w:t>Answer: Add screenshot logic in the framework's failure handling mechanism so that every failed iteration automatically captures an image.</w:t>
      </w:r>
    </w:p>
    <w:p>
      <w:pPr>
        <w:pStyle w:val="Heading2"/>
      </w:pPr>
      <w:r>
        <w:t>Q12. What is the difference between taking screenshots before and after an action?</w:t>
      </w:r>
    </w:p>
    <w:p>
      <w:r>
        <w:t>Answer: Before-action screenshots capture the initial state, while after-action screenshots verify the result of the action performed.</w:t>
      </w:r>
    </w:p>
    <w:p>
      <w:pPr>
        <w:pStyle w:val="Heading2"/>
      </w:pPr>
      <w:r>
        <w:t>Q13. How do you organize and maintain screenshot folders in large automation projects?</w:t>
      </w:r>
    </w:p>
    <w:p>
      <w:r>
        <w:t>Answer: Create separate folders by execution date, module name, or test suite. Delete old screenshots periodically to save space.</w:t>
      </w:r>
    </w:p>
    <w:p>
      <w:pPr>
        <w:pStyle w:val="Heading2"/>
      </w:pPr>
      <w:r>
        <w:t>Q14. What are some real-time scenarios where screenshots help in debugging?</w:t>
      </w:r>
    </w:p>
    <w:p>
      <w:r>
        <w:t>Answer: Login failures, missing buttons, incorrect UI layouts, failed form submissions, and unexpected popups are common scenarios.</w:t>
      </w:r>
    </w:p>
    <w:p>
      <w:pPr>
        <w:pStyle w:val="Heading2"/>
      </w:pPr>
      <w:r>
        <w:t>Q15. How would you implement a reusable screenshot utility method in Selenium Python?</w:t>
      </w:r>
    </w:p>
    <w:p>
      <w:r>
        <w:t>Answer: Create a common method such as capture_screenshot(driver, filename) and call it whenever a screenshot is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