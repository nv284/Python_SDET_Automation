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256B5" w14:textId="77777777" w:rsidR="009611F7" w:rsidRDefault="00000000">
      <w:pPr>
        <w:pStyle w:val="Heading1"/>
      </w:pPr>
      <w:r>
        <w:t>Python Selenium Custom XPath Interview Questions (3–4 Years Experience)</w:t>
      </w:r>
    </w:p>
    <w:p w14:paraId="465543F5" w14:textId="77777777" w:rsidR="009611F7" w:rsidRDefault="00000000">
      <w:pPr>
        <w:pStyle w:val="Heading2"/>
      </w:pPr>
      <w:r>
        <w:t>Q1. Grandchild Locator</w:t>
      </w:r>
    </w:p>
    <w:p w14:paraId="501CDE8D" w14:textId="77777777" w:rsidR="009611F7" w:rsidRDefault="00000000">
      <w:r>
        <w:t>Question: Locate product name from a product card using a grandchild XPath.</w:t>
      </w:r>
    </w:p>
    <w:p w14:paraId="7E92AB2C" w14:textId="77777777" w:rsidR="009611F7" w:rsidRDefault="00000000">
      <w:r>
        <w:t>Answer XPath: //div[@class='product']/div/span</w:t>
      </w:r>
    </w:p>
    <w:p w14:paraId="5BBDC306" w14:textId="77777777" w:rsidR="009611F7" w:rsidRDefault="00000000">
      <w:pPr>
        <w:pStyle w:val="Heading2"/>
      </w:pPr>
      <w:r>
        <w:t>Q2. Grandparent Locator</w:t>
      </w:r>
    </w:p>
    <w:p w14:paraId="19EFA9C1" w14:textId="77777777" w:rsidR="009611F7" w:rsidRDefault="00000000">
      <w:r>
        <w:t>Question: Starting from a button, locate its grandparent container.</w:t>
      </w:r>
    </w:p>
    <w:p w14:paraId="1A500C29" w14:textId="77777777" w:rsidR="009611F7" w:rsidRDefault="00000000">
      <w:r>
        <w:t>Answer XPath: //button[text()='Buy']/parent::div/parent::div</w:t>
      </w:r>
    </w:p>
    <w:p w14:paraId="0BEF3978" w14:textId="77777777" w:rsidR="009611F7" w:rsidRDefault="00000000">
      <w:pPr>
        <w:pStyle w:val="Heading2"/>
      </w:pPr>
      <w:r>
        <w:t>Q3. Following Sibling</w:t>
      </w:r>
    </w:p>
    <w:p w14:paraId="737C6963" w14:textId="77777777" w:rsidR="009611F7" w:rsidRDefault="00000000">
      <w:r>
        <w:t>Question: Locate salary from employee name in a table.</w:t>
      </w:r>
    </w:p>
    <w:p w14:paraId="06E3EF08" w14:textId="77777777" w:rsidR="009611F7" w:rsidRDefault="00000000">
      <w:r>
        <w:t>Answer XPath: //td[text()='John']/following-sibling::td</w:t>
      </w:r>
    </w:p>
    <w:p w14:paraId="7155C751" w14:textId="77777777" w:rsidR="009611F7" w:rsidRDefault="00000000">
      <w:pPr>
        <w:pStyle w:val="Heading2"/>
      </w:pPr>
      <w:r>
        <w:t>Q4. Preceding Sibling</w:t>
      </w:r>
    </w:p>
    <w:p w14:paraId="02CC5E39" w14:textId="77777777" w:rsidR="009611F7" w:rsidRDefault="00000000">
      <w:r>
        <w:t>Question: Locate employee name from salary.</w:t>
      </w:r>
    </w:p>
    <w:p w14:paraId="7547647B" w14:textId="77777777" w:rsidR="009611F7" w:rsidRDefault="00000000">
      <w:r>
        <w:t>Answer XPath: //td[text()='50000']/preceding-sibling::td</w:t>
      </w:r>
    </w:p>
    <w:p w14:paraId="4EE6B03B" w14:textId="77777777" w:rsidR="009611F7" w:rsidRDefault="00000000">
      <w:pPr>
        <w:pStyle w:val="Heading2"/>
      </w:pPr>
      <w:r>
        <w:t>Q5. Contains()</w:t>
      </w:r>
    </w:p>
    <w:p w14:paraId="0303A76C" w14:textId="77777777" w:rsidR="009611F7" w:rsidRDefault="00000000">
      <w:r>
        <w:t>Question: Locate a dynamic order number.</w:t>
      </w:r>
    </w:p>
    <w:p w14:paraId="3E3A817F" w14:textId="77777777" w:rsidR="009611F7" w:rsidRDefault="00000000">
      <w:r>
        <w:t>Answer XPath: //div[contains(text(),'Order')]</w:t>
      </w:r>
    </w:p>
    <w:p w14:paraId="6586C5DF" w14:textId="77777777" w:rsidR="009611F7" w:rsidRDefault="00000000">
      <w:pPr>
        <w:pStyle w:val="Heading2"/>
      </w:pPr>
      <w:r>
        <w:t>Q6. Starts-with()</w:t>
      </w:r>
    </w:p>
    <w:p w14:paraId="7E61D998" w14:textId="77777777" w:rsidR="009611F7" w:rsidRDefault="00000000">
      <w:r>
        <w:t>Question: Locate an element with dynamic id.</w:t>
      </w:r>
    </w:p>
    <w:p w14:paraId="0AE59768" w14:textId="77777777" w:rsidR="009611F7" w:rsidRDefault="00000000">
      <w:r>
        <w:t>Answer XPath: //input[starts-with(@id,'user_')]</w:t>
      </w:r>
    </w:p>
    <w:p w14:paraId="24EE1593" w14:textId="77777777" w:rsidR="009611F7" w:rsidRDefault="00000000">
      <w:pPr>
        <w:pStyle w:val="Heading2"/>
      </w:pPr>
      <w:r>
        <w:t>Q7. Ancestor</w:t>
      </w:r>
    </w:p>
    <w:p w14:paraId="5CBE62FF" w14:textId="77777777" w:rsidR="009611F7" w:rsidRDefault="00000000">
      <w:r>
        <w:t>Question: Locate the product card from product title.</w:t>
      </w:r>
    </w:p>
    <w:p w14:paraId="0EE8AC21" w14:textId="77777777" w:rsidR="009611F7" w:rsidRDefault="00000000">
      <w:r>
        <w:t>Answer XPath: //div[text()='iPhone 15']/ancestor::div[@class='card']</w:t>
      </w:r>
    </w:p>
    <w:p w14:paraId="0F201926" w14:textId="77777777" w:rsidR="009611F7" w:rsidRDefault="00000000">
      <w:pPr>
        <w:pStyle w:val="Heading2"/>
      </w:pPr>
      <w:r>
        <w:t>Q8. Descendant</w:t>
      </w:r>
    </w:p>
    <w:p w14:paraId="5D719242" w14:textId="77777777" w:rsidR="009611F7" w:rsidRDefault="00000000">
      <w:r>
        <w:t>Question: Locate Add to Cart button inside a card.</w:t>
      </w:r>
    </w:p>
    <w:p w14:paraId="6904C471" w14:textId="77777777" w:rsidR="009611F7" w:rsidRDefault="00000000">
      <w:r>
        <w:t>Answer XPath: //div[@class='card']/descendant::button</w:t>
      </w:r>
    </w:p>
    <w:p w14:paraId="76F1146A" w14:textId="77777777" w:rsidR="009611F7" w:rsidRDefault="00000000">
      <w:pPr>
        <w:pStyle w:val="Heading2"/>
      </w:pPr>
      <w:r>
        <w:t>Q9. Ancestor + Descendant</w:t>
      </w:r>
    </w:p>
    <w:p w14:paraId="19A91FE5" w14:textId="77777777" w:rsidR="009611F7" w:rsidRDefault="00000000">
      <w:r>
        <w:t>Question: Click Add to Cart for iPhone 15 only.</w:t>
      </w:r>
    </w:p>
    <w:p w14:paraId="08395190" w14:textId="77777777" w:rsidR="009611F7" w:rsidRDefault="00000000">
      <w:r>
        <w:lastRenderedPageBreak/>
        <w:t>Answer XPath: //div[text()='iPhone 15']/ancestor::div[@class='product']/descendant::button</w:t>
      </w:r>
    </w:p>
    <w:p w14:paraId="19FAABB9" w14:textId="77777777" w:rsidR="009611F7" w:rsidRDefault="00000000">
      <w:pPr>
        <w:pStyle w:val="Heading2"/>
      </w:pPr>
      <w:r>
        <w:t>Q10. Grandchild in Table</w:t>
      </w:r>
    </w:p>
    <w:p w14:paraId="409AAAB4" w14:textId="77777777" w:rsidR="009611F7" w:rsidRDefault="00000000">
      <w:r>
        <w:t>Question: Locate status from a nested table row.</w:t>
      </w:r>
    </w:p>
    <w:p w14:paraId="089394B5" w14:textId="77777777" w:rsidR="009611F7" w:rsidRDefault="00000000">
      <w:r>
        <w:t>Answer XPath: //tr/td/div/span</w:t>
      </w:r>
    </w:p>
    <w:p w14:paraId="20BCAB03" w14:textId="77777777" w:rsidR="009611F7" w:rsidRDefault="00000000">
      <w:pPr>
        <w:pStyle w:val="Heading2"/>
      </w:pPr>
      <w:r>
        <w:t>Q11. Sibling Chain</w:t>
      </w:r>
    </w:p>
    <w:p w14:paraId="00F961F8" w14:textId="77777777" w:rsidR="009611F7" w:rsidRDefault="00000000">
      <w:r>
        <w:t>Question: Locate price using product name and sibling navigation.</w:t>
      </w:r>
    </w:p>
    <w:p w14:paraId="7A300C54" w14:textId="77777777" w:rsidR="009611F7" w:rsidRDefault="00000000">
      <w:r>
        <w:t>Answer XPath: //div[text()='iPhone 15']/following-sibling::div[2]</w:t>
      </w:r>
    </w:p>
    <w:p w14:paraId="2055FD49" w14:textId="77777777" w:rsidR="009611F7" w:rsidRDefault="00000000">
      <w:pPr>
        <w:pStyle w:val="Heading2"/>
      </w:pPr>
      <w:r>
        <w:t>Q12. Grandparent + Sibling</w:t>
      </w:r>
    </w:p>
    <w:p w14:paraId="1DE2A7D2" w14:textId="77777777" w:rsidR="009611F7" w:rsidRDefault="00000000">
      <w:r>
        <w:t>Question: Find neighboring product card from current product.</w:t>
      </w:r>
    </w:p>
    <w:p w14:paraId="1B4CF603" w14:textId="77777777" w:rsidR="009611F7" w:rsidRDefault="00000000">
      <w:r>
        <w:t>Answer XPath: //div[text()='iPhone 15']/ancestor::div[@class='card']/following-sibling::div</w:t>
      </w:r>
    </w:p>
    <w:p w14:paraId="728698F1" w14:textId="77777777" w:rsidR="009611F7" w:rsidRDefault="00000000">
      <w:pPr>
        <w:pStyle w:val="Heading2"/>
      </w:pPr>
      <w:r>
        <w:t>Q13. Dynamic Checkbox</w:t>
      </w:r>
    </w:p>
    <w:p w14:paraId="30A65D2C" w14:textId="77777777" w:rsidR="009611F7" w:rsidRDefault="00000000">
      <w:r>
        <w:t>Question: Select checkbox for Python label.</w:t>
      </w:r>
    </w:p>
    <w:p w14:paraId="79513221" w14:textId="77777777" w:rsidR="009611F7" w:rsidRDefault="00000000">
      <w:r>
        <w:t>Answer XPath: //label[text()='Python']/following-sibling::input</w:t>
      </w:r>
    </w:p>
    <w:p w14:paraId="3AFD1154" w14:textId="77777777" w:rsidR="009611F7" w:rsidRDefault="00000000">
      <w:pPr>
        <w:pStyle w:val="Heading2"/>
      </w:pPr>
      <w:r>
        <w:t>Q14. Nested Menu</w:t>
      </w:r>
    </w:p>
    <w:p w14:paraId="198E8861" w14:textId="77777777" w:rsidR="009611F7" w:rsidRDefault="00000000">
      <w:r>
        <w:t>Question: Locate Mobile under Products menu.</w:t>
      </w:r>
    </w:p>
    <w:p w14:paraId="0C12A1F2" w14:textId="77777777" w:rsidR="009611F7" w:rsidRDefault="00000000">
      <w:r>
        <w:t>Answer XPath: //li[text()='Products']/descendant::li[text()='Mobile']</w:t>
      </w:r>
    </w:p>
    <w:p w14:paraId="41DB76F0" w14:textId="77777777" w:rsidR="009611F7" w:rsidRDefault="00000000">
      <w:pPr>
        <w:pStyle w:val="Heading2"/>
      </w:pPr>
      <w:r>
        <w:t>Q15. Complex Table Action</w:t>
      </w:r>
    </w:p>
    <w:p w14:paraId="1B6EAD9B" w14:textId="77777777" w:rsidR="009611F7" w:rsidRDefault="00000000">
      <w:r>
        <w:t>Question: Click Edit for John in a table row.</w:t>
      </w:r>
    </w:p>
    <w:p w14:paraId="0006D3AD" w14:textId="77777777" w:rsidR="009611F7" w:rsidRDefault="00000000">
      <w:r>
        <w:t>Answer XPath: //td[text()='John']/following-sibling::td[3]</w:t>
      </w:r>
    </w:p>
    <w:p w14:paraId="20F34873" w14:textId="77777777" w:rsidR="009611F7" w:rsidRDefault="00000000">
      <w:pPr>
        <w:pStyle w:val="Heading2"/>
      </w:pPr>
      <w:r>
        <w:t>Q16. Ancestor Sibling Combination</w:t>
      </w:r>
    </w:p>
    <w:p w14:paraId="302F2AE3" w14:textId="77777777" w:rsidR="009611F7" w:rsidRDefault="00000000">
      <w:r>
        <w:t>Question: Move from a child element to another card.</w:t>
      </w:r>
    </w:p>
    <w:p w14:paraId="1C8D160B" w14:textId="77777777" w:rsidR="009611F7" w:rsidRDefault="00000000">
      <w:r>
        <w:t>Answer XPath: //span[text()='Item']/ancestor::div[@class='card']/following-sibling::div</w:t>
      </w:r>
    </w:p>
    <w:p w14:paraId="6B9353B9" w14:textId="77777777" w:rsidR="009611F7" w:rsidRDefault="00000000">
      <w:pPr>
        <w:pStyle w:val="Heading2"/>
      </w:pPr>
      <w:r>
        <w:t>Q17. Contains + Ancestor</w:t>
      </w:r>
    </w:p>
    <w:p w14:paraId="0DFFD519" w14:textId="77777777" w:rsidR="009611F7" w:rsidRDefault="00000000">
      <w:r>
        <w:t>Question: Get price from product title.</w:t>
      </w:r>
    </w:p>
    <w:p w14:paraId="2A9EE159" w14:textId="77777777" w:rsidR="009611F7" w:rsidRDefault="00000000">
      <w:r>
        <w:t>Answer XPath: //div[contains(text(),'iPhone')]/ancestor::div[@data-id]//div[contains(text(),'₹')]</w:t>
      </w:r>
    </w:p>
    <w:p w14:paraId="2C37CED4" w14:textId="77777777" w:rsidR="009611F7" w:rsidRDefault="00000000">
      <w:pPr>
        <w:pStyle w:val="Heading2"/>
      </w:pPr>
      <w:r>
        <w:t>Q18. Grandchild + Descendant</w:t>
      </w:r>
    </w:p>
    <w:p w14:paraId="74065708" w14:textId="77777777" w:rsidR="009611F7" w:rsidRDefault="00000000">
      <w:r>
        <w:t>Question: Locate deeply nested button.</w:t>
      </w:r>
    </w:p>
    <w:p w14:paraId="3245BAB4" w14:textId="77777777" w:rsidR="009611F7" w:rsidRDefault="00000000">
      <w:r>
        <w:lastRenderedPageBreak/>
        <w:t>Answer XPath: //div[@id='container']/div/div/descendant::button</w:t>
      </w:r>
    </w:p>
    <w:p w14:paraId="38185B57" w14:textId="77777777" w:rsidR="009611F7" w:rsidRDefault="00000000">
      <w:pPr>
        <w:pStyle w:val="Heading2"/>
      </w:pPr>
      <w:r>
        <w:t>Q19. Multi-condition XPath</w:t>
      </w:r>
    </w:p>
    <w:p w14:paraId="1974EB2E" w14:textId="77777777" w:rsidR="009611F7" w:rsidRDefault="00000000">
      <w:r>
        <w:t>Question: Locate active user record.</w:t>
      </w:r>
    </w:p>
    <w:p w14:paraId="356EFDA2" w14:textId="77777777" w:rsidR="009611F7" w:rsidRDefault="00000000">
      <w:r>
        <w:t>Answer XPath: //div[contains(@class,'user') and contains(@class,'active')]</w:t>
      </w:r>
    </w:p>
    <w:p w14:paraId="7E04F2FC" w14:textId="77777777" w:rsidR="009611F7" w:rsidRDefault="00000000">
      <w:pPr>
        <w:pStyle w:val="Heading2"/>
      </w:pPr>
      <w:r>
        <w:t>Q20. Real Interview Scenario</w:t>
      </w:r>
    </w:p>
    <w:p w14:paraId="1EEAA429" w14:textId="77777777" w:rsidR="009611F7" w:rsidRDefault="00000000">
      <w:r>
        <w:t>Question: Click Add to Cart for iPhone 15 in dynamic e-commerce page.</w:t>
      </w:r>
    </w:p>
    <w:p w14:paraId="2AA8810D" w14:textId="77777777" w:rsidR="009611F7" w:rsidRDefault="00000000">
      <w:r>
        <w:t>Answer XPath: //div[contains(text(),'iPhone 15')]/ancestor::div[contains(@class,'product')]/descendant::button[contains(text(),'Add')]</w:t>
      </w:r>
    </w:p>
    <w:p w14:paraId="7E5E4D19" w14:textId="77777777" w:rsidR="007119CA" w:rsidRPr="007119CA" w:rsidRDefault="007119CA" w:rsidP="007119CA">
      <w:pPr>
        <w:rPr>
          <w:b/>
          <w:bCs/>
          <w:color w:val="548DD4" w:themeColor="text2" w:themeTint="99"/>
        </w:rPr>
      </w:pPr>
      <w:r w:rsidRPr="007119CA">
        <w:rPr>
          <w:b/>
          <w:bCs/>
          <w:color w:val="548DD4" w:themeColor="text2" w:themeTint="99"/>
        </w:rPr>
        <w:t xml:space="preserve">Q21- </w:t>
      </w:r>
      <w:r w:rsidRPr="007119CA">
        <w:rPr>
          <w:b/>
          <w:bCs/>
          <w:color w:val="548DD4" w:themeColor="text2" w:themeTint="99"/>
        </w:rPr>
        <w:t>Question</w:t>
      </w:r>
    </w:p>
    <w:p w14:paraId="02C0AFD2" w14:textId="77777777" w:rsidR="007119CA" w:rsidRPr="007119CA" w:rsidRDefault="007119CA" w:rsidP="007119CA">
      <w:r w:rsidRPr="007119CA">
        <w:t>Product name, rating, price and Add To Cart are all dynamic.</w:t>
      </w:r>
    </w:p>
    <w:p w14:paraId="3525C8F5" w14:textId="77777777" w:rsidR="007119CA" w:rsidRDefault="007119CA" w:rsidP="007119CA">
      <w:r w:rsidRPr="007119CA">
        <w:t>How will you click Add To Cart for iPhone 15?</w:t>
      </w:r>
    </w:p>
    <w:p w14:paraId="70C1C875" w14:textId="52E8FD52" w:rsidR="008016FF" w:rsidRDefault="008016FF" w:rsidP="007119CA">
      <w:r>
        <w:t xml:space="preserve">Answer – </w:t>
      </w:r>
    </w:p>
    <w:p w14:paraId="6ED6DB27" w14:textId="77777777" w:rsidR="008016FF" w:rsidRDefault="008016FF" w:rsidP="008016FF">
      <w:r>
        <w:t>//div[contains(text(),'iPhone 15')]</w:t>
      </w:r>
    </w:p>
    <w:p w14:paraId="43A24953" w14:textId="77777777" w:rsidR="008016FF" w:rsidRDefault="008016FF" w:rsidP="008016FF">
      <w:r>
        <w:t>/ancestor::div[contains(@class,'product')]</w:t>
      </w:r>
    </w:p>
    <w:p w14:paraId="07C92044" w14:textId="43E3CD31" w:rsidR="008016FF" w:rsidRDefault="008016FF" w:rsidP="008016FF">
      <w:r>
        <w:t>/descendant::button[contains(text(),'Add')]</w:t>
      </w:r>
    </w:p>
    <w:p w14:paraId="557E06E4" w14:textId="48E6E7F7" w:rsidR="00065F27" w:rsidRPr="00065F27" w:rsidRDefault="00065F27" w:rsidP="008016FF">
      <w:pPr>
        <w:rPr>
          <w:b/>
          <w:bCs/>
          <w:color w:val="548DD4" w:themeColor="text2" w:themeTint="99"/>
        </w:rPr>
      </w:pPr>
      <w:r w:rsidRPr="00065F27">
        <w:rPr>
          <w:b/>
          <w:bCs/>
          <w:color w:val="548DD4" w:themeColor="text2" w:themeTint="99"/>
        </w:rPr>
        <w:t>Q-22 Question – Find Mobile?</w:t>
      </w:r>
    </w:p>
    <w:p w14:paraId="136643AF" w14:textId="77777777" w:rsidR="00065F27" w:rsidRDefault="00065F27" w:rsidP="00065F27">
      <w:r>
        <w:t>&lt;ul&gt;</w:t>
      </w:r>
    </w:p>
    <w:p w14:paraId="553F3C68" w14:textId="77777777" w:rsidR="00065F27" w:rsidRDefault="00065F27" w:rsidP="00065F27">
      <w:r>
        <w:t xml:space="preserve"> &lt;li&gt;</w:t>
      </w:r>
    </w:p>
    <w:p w14:paraId="75FD4595" w14:textId="77777777" w:rsidR="00065F27" w:rsidRDefault="00065F27" w:rsidP="00065F27">
      <w:r>
        <w:t xml:space="preserve">   Products</w:t>
      </w:r>
    </w:p>
    <w:p w14:paraId="1063633D" w14:textId="77777777" w:rsidR="00065F27" w:rsidRDefault="00065F27" w:rsidP="00065F27">
      <w:r>
        <w:t xml:space="preserve">   &lt;ul&gt;</w:t>
      </w:r>
    </w:p>
    <w:p w14:paraId="4FE2C33F" w14:textId="77777777" w:rsidR="00065F27" w:rsidRDefault="00065F27" w:rsidP="00065F27">
      <w:r>
        <w:t xml:space="preserve">      &lt;li&gt;Mobile&lt;/li&gt;</w:t>
      </w:r>
    </w:p>
    <w:p w14:paraId="4969288B" w14:textId="77777777" w:rsidR="00065F27" w:rsidRDefault="00065F27" w:rsidP="00065F27">
      <w:r>
        <w:t xml:space="preserve">   &lt;/ul&gt;</w:t>
      </w:r>
    </w:p>
    <w:p w14:paraId="62454279" w14:textId="77777777" w:rsidR="00065F27" w:rsidRDefault="00065F27" w:rsidP="00065F27">
      <w:r>
        <w:t xml:space="preserve"> &lt;/li&gt;</w:t>
      </w:r>
    </w:p>
    <w:p w14:paraId="0E67B790" w14:textId="1613FDF7" w:rsidR="00065F27" w:rsidRPr="007119CA" w:rsidRDefault="00065F27" w:rsidP="00065F27">
      <w:r>
        <w:t>&lt;/ul&gt;</w:t>
      </w:r>
    </w:p>
    <w:p w14:paraId="365FCD10" w14:textId="571B1E12" w:rsidR="007119CA" w:rsidRDefault="00431498">
      <w:r>
        <w:t xml:space="preserve">Answer -  </w:t>
      </w:r>
    </w:p>
    <w:p w14:paraId="2024A735" w14:textId="77777777" w:rsidR="00431498" w:rsidRDefault="00431498" w:rsidP="00431498">
      <w:r>
        <w:t>//li[text()='Products']</w:t>
      </w:r>
    </w:p>
    <w:p w14:paraId="0B0AD8A1" w14:textId="392F4F35" w:rsidR="00431498" w:rsidRDefault="00431498" w:rsidP="00431498">
      <w:r>
        <w:t>/descendant::li[text()='Mobile']</w:t>
      </w:r>
    </w:p>
    <w:p w14:paraId="15CBF2F1" w14:textId="77777777" w:rsidR="00D55C5C" w:rsidRDefault="00D55C5C" w:rsidP="00431498"/>
    <w:p w14:paraId="7B32A3D4" w14:textId="4C2FBF2D" w:rsidR="00D55C5C" w:rsidRPr="00D838F5" w:rsidRDefault="00D55C5C" w:rsidP="00431498">
      <w:pPr>
        <w:rPr>
          <w:b/>
          <w:bCs/>
          <w:color w:val="548DD4" w:themeColor="text2" w:themeTint="99"/>
        </w:rPr>
      </w:pPr>
      <w:r w:rsidRPr="00D838F5">
        <w:rPr>
          <w:b/>
          <w:bCs/>
          <w:color w:val="548DD4" w:themeColor="text2" w:themeTint="99"/>
        </w:rPr>
        <w:t>Q-23 find edit button for Jhon?</w:t>
      </w:r>
    </w:p>
    <w:p w14:paraId="286A6042" w14:textId="77777777" w:rsidR="00D55C5C" w:rsidRDefault="00D55C5C" w:rsidP="00D55C5C">
      <w:r>
        <w:t>&lt;tr&gt;</w:t>
      </w:r>
    </w:p>
    <w:p w14:paraId="13FB91FB" w14:textId="77777777" w:rsidR="00D55C5C" w:rsidRDefault="00D55C5C" w:rsidP="00D55C5C">
      <w:r>
        <w:t xml:space="preserve">   &lt;td&gt;John&lt;/td&gt;</w:t>
      </w:r>
    </w:p>
    <w:p w14:paraId="351C0108" w14:textId="77777777" w:rsidR="00D55C5C" w:rsidRDefault="00D55C5C" w:rsidP="00D55C5C">
      <w:r>
        <w:t xml:space="preserve">   &lt;td&gt;QA&lt;/td&gt;</w:t>
      </w:r>
    </w:p>
    <w:p w14:paraId="0E606840" w14:textId="77777777" w:rsidR="00D55C5C" w:rsidRDefault="00D55C5C" w:rsidP="00D55C5C">
      <w:r>
        <w:t xml:space="preserve">   &lt;td&gt;Active&lt;/td&gt;</w:t>
      </w:r>
    </w:p>
    <w:p w14:paraId="238C18A6" w14:textId="77777777" w:rsidR="00D55C5C" w:rsidRDefault="00D55C5C" w:rsidP="00D55C5C">
      <w:r>
        <w:t xml:space="preserve">   &lt;td&gt;Edit&lt;/td&gt;</w:t>
      </w:r>
    </w:p>
    <w:p w14:paraId="0FABB9FE" w14:textId="509A5106" w:rsidR="00D55C5C" w:rsidRDefault="00D55C5C" w:rsidP="00D55C5C">
      <w:r>
        <w:t>&lt;/tr&gt;</w:t>
      </w:r>
    </w:p>
    <w:p w14:paraId="17E2297C" w14:textId="77777777" w:rsidR="00D55C5C" w:rsidRDefault="00D55C5C" w:rsidP="00D55C5C">
      <w:r>
        <w:t xml:space="preserve">Answer- </w:t>
      </w:r>
      <w:r>
        <w:t>//td[text()='John']</w:t>
      </w:r>
    </w:p>
    <w:p w14:paraId="2265A941" w14:textId="5A5E3E01" w:rsidR="00D55C5C" w:rsidRDefault="00D55C5C" w:rsidP="00D55C5C">
      <w:r>
        <w:t>/following-sibling::td[3]</w:t>
      </w:r>
    </w:p>
    <w:p w14:paraId="72FB5456" w14:textId="77777777" w:rsidR="009849F6" w:rsidRDefault="009849F6" w:rsidP="00D55C5C"/>
    <w:p w14:paraId="495A0BB6" w14:textId="6C1AA413" w:rsidR="009849F6" w:rsidRDefault="009849F6" w:rsidP="00D55C5C">
      <w:pPr>
        <w:rPr>
          <w:b/>
          <w:bCs/>
          <w:color w:val="548DD4" w:themeColor="text2" w:themeTint="99"/>
        </w:rPr>
      </w:pPr>
      <w:r w:rsidRPr="001B4553">
        <w:rPr>
          <w:b/>
          <w:bCs/>
          <w:color w:val="548DD4" w:themeColor="text2" w:themeTint="99"/>
        </w:rPr>
        <w:t xml:space="preserve">Q-24 </w:t>
      </w:r>
      <w:r w:rsidR="001B4553" w:rsidRPr="001B4553">
        <w:rPr>
          <w:b/>
          <w:bCs/>
          <w:color w:val="548DD4" w:themeColor="text2" w:themeTint="99"/>
        </w:rPr>
        <w:t>Select checkbox for "Python".</w:t>
      </w:r>
    </w:p>
    <w:p w14:paraId="3D69B92B" w14:textId="77777777" w:rsidR="00D746F1" w:rsidRPr="00D746F1" w:rsidRDefault="00D746F1" w:rsidP="00D746F1">
      <w:r w:rsidRPr="00D746F1">
        <w:t>&lt;label&gt;Python&lt;/label&gt;</w:t>
      </w:r>
    </w:p>
    <w:p w14:paraId="52091B34" w14:textId="1BF18722" w:rsidR="001B4553" w:rsidRDefault="00D746F1" w:rsidP="00D746F1">
      <w:r w:rsidRPr="00D746F1">
        <w:t>&lt;input type="checkbox"&gt;</w:t>
      </w:r>
    </w:p>
    <w:p w14:paraId="1443A23C" w14:textId="77777777" w:rsidR="00DF50E4" w:rsidRDefault="008D36FB" w:rsidP="00DF50E4">
      <w:r>
        <w:t xml:space="preserve">Answer - </w:t>
      </w:r>
      <w:r w:rsidR="00DF50E4">
        <w:t>//label[text()='Python']</w:t>
      </w:r>
    </w:p>
    <w:p w14:paraId="79347898" w14:textId="01B39FBB" w:rsidR="008D36FB" w:rsidRDefault="00DF50E4" w:rsidP="00DF50E4">
      <w:r>
        <w:t>/following-sibling::input</w:t>
      </w:r>
    </w:p>
    <w:p w14:paraId="509B4F7F" w14:textId="77777777" w:rsidR="001C293A" w:rsidRDefault="001C293A" w:rsidP="00DF50E4"/>
    <w:p w14:paraId="176AF5BC" w14:textId="463AB441" w:rsidR="001C293A" w:rsidRDefault="001C293A" w:rsidP="00DF50E4">
      <w:pPr>
        <w:rPr>
          <w:b/>
          <w:bCs/>
          <w:color w:val="548DD4" w:themeColor="text2" w:themeTint="99"/>
        </w:rPr>
      </w:pPr>
      <w:r w:rsidRPr="001C293A">
        <w:rPr>
          <w:b/>
          <w:bCs/>
          <w:color w:val="548DD4" w:themeColor="text2" w:themeTint="99"/>
        </w:rPr>
        <w:t xml:space="preserve">Q-25 </w:t>
      </w:r>
      <w:r w:rsidRPr="001C293A">
        <w:rPr>
          <w:b/>
          <w:bCs/>
          <w:color w:val="548DD4" w:themeColor="text2" w:themeTint="99"/>
        </w:rPr>
        <w:t>Find Samsung card starting from iPhone card</w:t>
      </w:r>
    </w:p>
    <w:p w14:paraId="49ED3066" w14:textId="77777777" w:rsidR="00BA0827" w:rsidRPr="00BA0827" w:rsidRDefault="00BA0827" w:rsidP="00BA0827">
      <w:r w:rsidRPr="00BA0827">
        <w:t>&lt;div class="card"&gt;</w:t>
      </w:r>
    </w:p>
    <w:p w14:paraId="2B669345" w14:textId="77777777" w:rsidR="00BA0827" w:rsidRPr="00BA0827" w:rsidRDefault="00BA0827" w:rsidP="00BA0827">
      <w:r w:rsidRPr="00BA0827">
        <w:t xml:space="preserve">   &lt;div&gt;iPhone 15&lt;/div&gt;</w:t>
      </w:r>
    </w:p>
    <w:p w14:paraId="192C8C38" w14:textId="77777777" w:rsidR="00BA0827" w:rsidRPr="00BA0827" w:rsidRDefault="00BA0827" w:rsidP="00BA0827">
      <w:r w:rsidRPr="00BA0827">
        <w:t>&lt;/div&gt;</w:t>
      </w:r>
    </w:p>
    <w:p w14:paraId="5D0C0520" w14:textId="77777777" w:rsidR="00BA0827" w:rsidRPr="00BA0827" w:rsidRDefault="00BA0827" w:rsidP="00BA0827"/>
    <w:p w14:paraId="312D9316" w14:textId="77777777" w:rsidR="00BA0827" w:rsidRPr="00BA0827" w:rsidRDefault="00BA0827" w:rsidP="00BA0827">
      <w:r w:rsidRPr="00BA0827">
        <w:t>&lt;div class="card"&gt;</w:t>
      </w:r>
    </w:p>
    <w:p w14:paraId="3C709380" w14:textId="77777777" w:rsidR="00BA0827" w:rsidRPr="00BA0827" w:rsidRDefault="00BA0827" w:rsidP="00BA0827">
      <w:r w:rsidRPr="00BA0827">
        <w:t xml:space="preserve">   &lt;div&gt;Samsung S24&lt;/div&gt;</w:t>
      </w:r>
    </w:p>
    <w:p w14:paraId="07CE09E8" w14:textId="45D76D8A" w:rsidR="00776763" w:rsidRDefault="00BA0827" w:rsidP="00BA0827">
      <w:r w:rsidRPr="00BA0827">
        <w:t>&lt;/div&gt;</w:t>
      </w:r>
    </w:p>
    <w:p w14:paraId="04AE9324" w14:textId="77777777" w:rsidR="008B2713" w:rsidRDefault="00DA0F79" w:rsidP="008B2713">
      <w:r>
        <w:t>Answer-</w:t>
      </w:r>
      <w:r w:rsidR="008B2713">
        <w:t xml:space="preserve"> </w:t>
      </w:r>
      <w:r w:rsidR="008B2713">
        <w:t>//div[text()='iPhone 15']</w:t>
      </w:r>
    </w:p>
    <w:p w14:paraId="384F83D4" w14:textId="77777777" w:rsidR="008B2713" w:rsidRDefault="008B2713" w:rsidP="008B2713">
      <w:r>
        <w:lastRenderedPageBreak/>
        <w:t>/ancestor::div[@class='card']</w:t>
      </w:r>
    </w:p>
    <w:p w14:paraId="54D8F6F1" w14:textId="5D812BE1" w:rsidR="00DA0F79" w:rsidRDefault="008B2713" w:rsidP="008B2713">
      <w:r>
        <w:t>/following-sibling::div[@class='card']</w:t>
      </w:r>
    </w:p>
    <w:p w14:paraId="492D4B5C" w14:textId="77777777" w:rsidR="00F44B4D" w:rsidRDefault="00F44B4D" w:rsidP="008B2713"/>
    <w:p w14:paraId="44D62B22" w14:textId="611A5339" w:rsidR="00F44B4D" w:rsidRDefault="00F44B4D" w:rsidP="008B2713">
      <w:pPr>
        <w:rPr>
          <w:b/>
          <w:bCs/>
          <w:color w:val="548DD4" w:themeColor="text2" w:themeTint="99"/>
        </w:rPr>
      </w:pPr>
      <w:r w:rsidRPr="00F44B4D">
        <w:rPr>
          <w:b/>
          <w:bCs/>
          <w:color w:val="548DD4" w:themeColor="text2" w:themeTint="99"/>
        </w:rPr>
        <w:t xml:space="preserve">Q-26 </w:t>
      </w:r>
      <w:r w:rsidRPr="00F44B4D">
        <w:rPr>
          <w:b/>
          <w:bCs/>
          <w:color w:val="548DD4" w:themeColor="text2" w:themeTint="99"/>
        </w:rPr>
        <w:t xml:space="preserve">Find active </w:t>
      </w:r>
      <w:r w:rsidR="007652E8" w:rsidRPr="00F44B4D">
        <w:rPr>
          <w:b/>
          <w:bCs/>
          <w:color w:val="548DD4" w:themeColor="text2" w:themeTint="99"/>
        </w:rPr>
        <w:t>user. (</w:t>
      </w:r>
      <w:r w:rsidRPr="00F44B4D">
        <w:rPr>
          <w:b/>
          <w:bCs/>
          <w:color w:val="548DD4" w:themeColor="text2" w:themeTint="99"/>
        </w:rPr>
        <w:t>Multiple condition)</w:t>
      </w:r>
    </w:p>
    <w:p w14:paraId="3860CF27" w14:textId="75726B43" w:rsidR="007652E8" w:rsidRDefault="009F56EC" w:rsidP="008B2713">
      <w:r w:rsidRPr="009F56EC">
        <w:t>&lt;div class="user active"&gt;John&lt;/div&gt;</w:t>
      </w:r>
    </w:p>
    <w:p w14:paraId="5DD7790F" w14:textId="77777777" w:rsidR="004B51D7" w:rsidRDefault="009F56EC" w:rsidP="004B51D7">
      <w:r>
        <w:t xml:space="preserve">Answer- </w:t>
      </w:r>
      <w:r w:rsidR="004B51D7">
        <w:t>//div[contains(@class,'user')</w:t>
      </w:r>
    </w:p>
    <w:p w14:paraId="5F6D324C" w14:textId="2E4C1555" w:rsidR="009F56EC" w:rsidRDefault="004B51D7" w:rsidP="004B51D7">
      <w:r>
        <w:t>and contains(@class,'active')]</w:t>
      </w:r>
    </w:p>
    <w:p w14:paraId="33F9E851" w14:textId="77777777" w:rsidR="000C3319" w:rsidRDefault="000C3319" w:rsidP="004B51D7"/>
    <w:p w14:paraId="0BCB8655" w14:textId="462F4754" w:rsidR="000C3319" w:rsidRPr="00C940A9" w:rsidRDefault="000C3319" w:rsidP="004B51D7">
      <w:pPr>
        <w:rPr>
          <w:b/>
          <w:bCs/>
          <w:color w:val="548DD4" w:themeColor="text2" w:themeTint="99"/>
        </w:rPr>
      </w:pPr>
      <w:r w:rsidRPr="00C940A9">
        <w:rPr>
          <w:b/>
          <w:bCs/>
          <w:color w:val="548DD4" w:themeColor="text2" w:themeTint="99"/>
        </w:rPr>
        <w:t xml:space="preserve">Q-27 </w:t>
      </w:r>
      <w:r w:rsidRPr="00C940A9">
        <w:rPr>
          <w:b/>
          <w:bCs/>
          <w:color w:val="548DD4" w:themeColor="text2" w:themeTint="99"/>
        </w:rPr>
        <w:t>ID changes every execution.</w:t>
      </w:r>
      <w:r w:rsidR="00932C65">
        <w:rPr>
          <w:b/>
          <w:bCs/>
          <w:color w:val="548DD4" w:themeColor="text2" w:themeTint="99"/>
        </w:rPr>
        <w:t>-</w:t>
      </w:r>
      <w:r w:rsidR="00932C65" w:rsidRPr="00932C65">
        <w:t xml:space="preserve"> </w:t>
      </w:r>
      <w:r w:rsidR="00932C65">
        <w:t xml:space="preserve">- </w:t>
      </w:r>
      <w:r w:rsidR="00932C65" w:rsidRPr="00932C65">
        <w:t>&lt;input id="user_12345"&gt;</w:t>
      </w:r>
    </w:p>
    <w:p w14:paraId="4329DD23" w14:textId="41FA4471" w:rsidR="000C3319" w:rsidRDefault="000C3319" w:rsidP="004B51D7">
      <w:r>
        <w:t>Answer</w:t>
      </w:r>
      <w:r w:rsidR="00932C65">
        <w:t xml:space="preserve">- </w:t>
      </w:r>
      <w:r w:rsidR="000D78C0" w:rsidRPr="000D78C0">
        <w:t>//input[starts-with(@id,'user_')]</w:t>
      </w:r>
    </w:p>
    <w:p w14:paraId="295BAD60" w14:textId="77777777" w:rsidR="003B1A9C" w:rsidRDefault="003B1A9C" w:rsidP="004B51D7"/>
    <w:p w14:paraId="34B8180F" w14:textId="3D47E6F5" w:rsidR="003B1A9C" w:rsidRDefault="003B1A9C" w:rsidP="004B51D7">
      <w:pPr>
        <w:rPr>
          <w:b/>
          <w:bCs/>
          <w:color w:val="548DD4" w:themeColor="text2" w:themeTint="99"/>
        </w:rPr>
      </w:pPr>
      <w:r w:rsidRPr="009756F4">
        <w:rPr>
          <w:b/>
          <w:bCs/>
          <w:color w:val="548DD4" w:themeColor="text2" w:themeTint="99"/>
        </w:rPr>
        <w:t xml:space="preserve">Q-28 </w:t>
      </w:r>
      <w:r w:rsidR="009756F4" w:rsidRPr="009756F4">
        <w:rPr>
          <w:b/>
          <w:bCs/>
          <w:color w:val="548DD4" w:themeColor="text2" w:themeTint="99"/>
        </w:rPr>
        <w:t>Find the Buy Now button inside a product card.</w:t>
      </w:r>
    </w:p>
    <w:p w14:paraId="4B3221A2" w14:textId="77777777" w:rsidR="002676BB" w:rsidRPr="002676BB" w:rsidRDefault="002676BB" w:rsidP="002676BB">
      <w:r w:rsidRPr="002676BB">
        <w:t>&lt;div class="card"&gt;</w:t>
      </w:r>
    </w:p>
    <w:p w14:paraId="5D41148C" w14:textId="77777777" w:rsidR="002676BB" w:rsidRPr="002676BB" w:rsidRDefault="002676BB" w:rsidP="002676BB">
      <w:r w:rsidRPr="002676BB">
        <w:t xml:space="preserve">    &lt;div&gt;</w:t>
      </w:r>
    </w:p>
    <w:p w14:paraId="24BE30C1" w14:textId="77777777" w:rsidR="002676BB" w:rsidRPr="002676BB" w:rsidRDefault="002676BB" w:rsidP="002676BB">
      <w:r w:rsidRPr="002676BB">
        <w:t xml:space="preserve">        &lt;button&gt;Buy Now&lt;/button&gt;</w:t>
      </w:r>
    </w:p>
    <w:p w14:paraId="2F611330" w14:textId="77777777" w:rsidR="002676BB" w:rsidRPr="002676BB" w:rsidRDefault="002676BB" w:rsidP="002676BB">
      <w:r w:rsidRPr="002676BB">
        <w:t xml:space="preserve">    &lt;/div&gt;</w:t>
      </w:r>
    </w:p>
    <w:p w14:paraId="22C1FEE5" w14:textId="3A29DF52" w:rsidR="002676BB" w:rsidRDefault="002676BB" w:rsidP="002676BB">
      <w:r w:rsidRPr="002676BB">
        <w:t>&lt;/div&gt;</w:t>
      </w:r>
    </w:p>
    <w:p w14:paraId="5E6EBE4F" w14:textId="4265B167" w:rsidR="006D137F" w:rsidRPr="002676BB" w:rsidRDefault="006D137F" w:rsidP="002676BB">
      <w:r>
        <w:t xml:space="preserve">Answer- </w:t>
      </w:r>
      <w:r w:rsidRPr="006D137F">
        <w:t>//div[@class='card']//descendant::button</w:t>
      </w:r>
    </w:p>
    <w:p w14:paraId="579F0D6F" w14:textId="64C78A96" w:rsidR="00932C65" w:rsidRDefault="003B1A9C" w:rsidP="004B51D7">
      <w:r w:rsidRPr="003B1A9C">
        <w:t>descendant::button → Find any button inside the card at any level (child, grandchild, great-grandchild, etc.).</w:t>
      </w:r>
    </w:p>
    <w:p w14:paraId="74868BAE" w14:textId="77777777" w:rsidR="00A3418C" w:rsidRPr="00A3418C" w:rsidRDefault="00A3418C" w:rsidP="00A3418C">
      <w:r w:rsidRPr="00A3418C">
        <w:t xml:space="preserve">  /div/button works only when the structure is exactly known. </w:t>
      </w:r>
    </w:p>
    <w:p w14:paraId="1847B0F4" w14:textId="68A98752" w:rsidR="00A3418C" w:rsidRPr="00F35BF2" w:rsidRDefault="00A3418C" w:rsidP="00A3418C">
      <w:r w:rsidRPr="00A3418C">
        <w:t xml:space="preserve">  descendant::button works even if developers add more nested </w:t>
      </w:r>
      <w:proofErr w:type="spellStart"/>
      <w:r w:rsidRPr="00A3418C">
        <w:t>divs</w:t>
      </w:r>
      <w:proofErr w:type="spellEnd"/>
      <w:r w:rsidRPr="00A3418C">
        <w:t>.</w:t>
      </w:r>
    </w:p>
    <w:p w14:paraId="575118E9" w14:textId="77777777" w:rsidR="008B2713" w:rsidRPr="00BA0827" w:rsidRDefault="008B2713" w:rsidP="00BA0827"/>
    <w:p w14:paraId="118F30DC" w14:textId="66B9675B" w:rsidR="007119CA" w:rsidRDefault="00681B4F">
      <w:r>
        <w:t xml:space="preserve">Q-29 </w:t>
      </w:r>
      <w:r w:rsidRPr="00681B4F">
        <w:t>Get the entire product card from product title</w:t>
      </w:r>
    </w:p>
    <w:p w14:paraId="7ED0BD5E" w14:textId="77777777" w:rsidR="00204D73" w:rsidRDefault="00204D73" w:rsidP="00204D73">
      <w:r>
        <w:t>&lt;div class="card"&gt;</w:t>
      </w:r>
    </w:p>
    <w:p w14:paraId="28FDC220" w14:textId="77777777" w:rsidR="00204D73" w:rsidRDefault="00204D73" w:rsidP="00204D73">
      <w:r>
        <w:t xml:space="preserve">    &lt;div class="info"&gt;</w:t>
      </w:r>
    </w:p>
    <w:p w14:paraId="2A0D0C95" w14:textId="77777777" w:rsidR="00204D73" w:rsidRDefault="00204D73" w:rsidP="00204D73">
      <w:r>
        <w:lastRenderedPageBreak/>
        <w:t xml:space="preserve">        &lt;div&gt;iPhone 15&lt;/div&gt;</w:t>
      </w:r>
    </w:p>
    <w:p w14:paraId="51A88A7E" w14:textId="77777777" w:rsidR="00204D73" w:rsidRDefault="00204D73" w:rsidP="00204D73">
      <w:r>
        <w:t xml:space="preserve">    &lt;/div&gt;</w:t>
      </w:r>
    </w:p>
    <w:p w14:paraId="52D5A2A5" w14:textId="49D5DFDC" w:rsidR="001C7E32" w:rsidRDefault="00204D73" w:rsidP="00204D73">
      <w:r>
        <w:t>&lt;/div&gt;</w:t>
      </w:r>
      <w:r w:rsidR="00E329A9">
        <w:t xml:space="preserve">Answer- </w:t>
      </w:r>
      <w:r w:rsidR="00E329A9" w:rsidRPr="00E329A9">
        <w:t>//div[text()='iPhone 15']/ancestor::div[@class='card']</w:t>
      </w:r>
    </w:p>
    <w:p w14:paraId="68CBA0DF" w14:textId="4668ABF1" w:rsidR="00760A45" w:rsidRDefault="00760A45" w:rsidP="001C7E32">
      <w:r>
        <w:t>(</w:t>
      </w:r>
      <w:r w:rsidRPr="00760A45">
        <w:t>Why use ancestor::div[@class='card'] instead of parent::div?</w:t>
      </w:r>
      <w:r>
        <w:t xml:space="preserve"> )</w:t>
      </w:r>
    </w:p>
    <w:sectPr w:rsidR="00760A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4619834">
    <w:abstractNumId w:val="8"/>
  </w:num>
  <w:num w:numId="2" w16cid:durableId="631712595">
    <w:abstractNumId w:val="6"/>
  </w:num>
  <w:num w:numId="3" w16cid:durableId="687832872">
    <w:abstractNumId w:val="5"/>
  </w:num>
  <w:num w:numId="4" w16cid:durableId="428239469">
    <w:abstractNumId w:val="4"/>
  </w:num>
  <w:num w:numId="5" w16cid:durableId="970473872">
    <w:abstractNumId w:val="7"/>
  </w:num>
  <w:num w:numId="6" w16cid:durableId="2082827475">
    <w:abstractNumId w:val="3"/>
  </w:num>
  <w:num w:numId="7" w16cid:durableId="355548332">
    <w:abstractNumId w:val="2"/>
  </w:num>
  <w:num w:numId="8" w16cid:durableId="817190592">
    <w:abstractNumId w:val="1"/>
  </w:num>
  <w:num w:numId="9" w16cid:durableId="1701199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F27"/>
    <w:rsid w:val="000C3319"/>
    <w:rsid w:val="000D78C0"/>
    <w:rsid w:val="0015074B"/>
    <w:rsid w:val="001B4553"/>
    <w:rsid w:val="001C293A"/>
    <w:rsid w:val="001C7E32"/>
    <w:rsid w:val="00204D73"/>
    <w:rsid w:val="002676BB"/>
    <w:rsid w:val="0029639D"/>
    <w:rsid w:val="00326F90"/>
    <w:rsid w:val="003B1A9C"/>
    <w:rsid w:val="00431498"/>
    <w:rsid w:val="004B51D7"/>
    <w:rsid w:val="00681B4F"/>
    <w:rsid w:val="006D137F"/>
    <w:rsid w:val="007119CA"/>
    <w:rsid w:val="00760A45"/>
    <w:rsid w:val="007652E8"/>
    <w:rsid w:val="00776763"/>
    <w:rsid w:val="008016FF"/>
    <w:rsid w:val="008B2713"/>
    <w:rsid w:val="008D36FB"/>
    <w:rsid w:val="00932C65"/>
    <w:rsid w:val="00944041"/>
    <w:rsid w:val="009611F7"/>
    <w:rsid w:val="009756F4"/>
    <w:rsid w:val="009849F6"/>
    <w:rsid w:val="009F56EC"/>
    <w:rsid w:val="00A3418C"/>
    <w:rsid w:val="00AA1D8D"/>
    <w:rsid w:val="00B47730"/>
    <w:rsid w:val="00BA0827"/>
    <w:rsid w:val="00C940A9"/>
    <w:rsid w:val="00CB0664"/>
    <w:rsid w:val="00D55C5C"/>
    <w:rsid w:val="00D746F1"/>
    <w:rsid w:val="00D838F5"/>
    <w:rsid w:val="00DA0F79"/>
    <w:rsid w:val="00DF50E4"/>
    <w:rsid w:val="00E329A9"/>
    <w:rsid w:val="00F35BF2"/>
    <w:rsid w:val="00F44B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7331A"/>
  <w14:defaultImageDpi w14:val="300"/>
  <w15:docId w15:val="{9DC58787-A234-44E1-BF32-5BA4F239F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39</cp:revision>
  <dcterms:created xsi:type="dcterms:W3CDTF">2026-05-30T14:15:00Z</dcterms:created>
  <dcterms:modified xsi:type="dcterms:W3CDTF">2026-05-30T14:34:00Z</dcterms:modified>
  <cp:category/>
</cp:coreProperties>
</file>