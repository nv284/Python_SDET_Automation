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Debugging Dynamic Web Elements and Web Tables in Selenium (Python)</w:t>
      </w:r>
    </w:p>
    <w:p>
      <w:r>
        <w:br/>
        <w:t>Sample HTML Table</w:t>
        <w:br/>
        <w:br/>
        <w:t>&lt;table id="customers"&gt;</w:t>
        <w:br/>
        <w:t>&lt;tr&gt;&lt;th&gt;Name&lt;/th&gt;&lt;th&gt;Salary&lt;/th&gt;&lt;/tr&gt;</w:t>
        <w:br/>
        <w:t>&lt;tr&gt;&lt;td&gt;John&lt;/td&gt;&lt;td&gt;50000&lt;/td&gt;&lt;/tr&gt;</w:t>
        <w:br/>
        <w:t>&lt;tr&gt;&lt;td&gt;David&lt;/td&gt;&lt;td&gt;60000&lt;/td&gt;&lt;/tr&gt;</w:t>
        <w:br/>
        <w:t>&lt;/table&gt;</w:t>
        <w:br/>
        <w:br/>
        <w:t>Problem:</w:t>
        <w:br/>
        <w:t>Suppose the following Selenium code fails:</w:t>
        <w:br/>
        <w:br/>
        <w:t>salary = driver.find_element(</w:t>
        <w:br/>
        <w:t xml:space="preserve">    By.XPATH,</w:t>
        <w:br/>
        <w:t xml:space="preserve">    "//td[text()='David']/following-sibling::td"</w:t>
        <w:br/>
        <w:t>).text</w:t>
        <w:br/>
        <w:br/>
        <w:t>Method 1: Verify Element Count</w:t>
        <w:br/>
        <w:br/>
        <w:t>elements = driver.find_elements(</w:t>
        <w:br/>
        <w:t xml:space="preserve">    By.XPATH,</w:t>
        <w:br/>
        <w:t xml:space="preserve">    "//td[text()='David']/following-sibling::td"</w:t>
        <w:br/>
        <w:t>)</w:t>
        <w:br/>
        <w:br/>
        <w:t>print(len(elements))</w:t>
        <w:br/>
        <w:br/>
        <w:t>If count is 0, XPath may be wrong or data is not loaded.</w:t>
        <w:br/>
        <w:br/>
        <w:t>Method 2: Print Entire Table</w:t>
        <w:br/>
        <w:br/>
        <w:t>rows = driver.find_elements(</w:t>
        <w:br/>
        <w:t xml:space="preserve">    By.XPATH,</w:t>
        <w:br/>
        <w:t xml:space="preserve">    "//table[@id='customers']//tr"</w:t>
        <w:br/>
        <w:t>)</w:t>
        <w:br/>
        <w:br/>
        <w:t>for row in rows:</w:t>
        <w:br/>
        <w:t xml:space="preserve">    print(row.text)</w:t>
        <w:br/>
        <w:br/>
        <w:t>Method 3: Handle Extra Spaces</w:t>
        <w:br/>
        <w:br/>
        <w:t>Use:</w:t>
        <w:br/>
        <w:t>//td[normalize-space()='David']</w:t>
        <w:br/>
        <w:br/>
        <w:t>Method 4: Verify Row by Row</w:t>
        <w:br/>
        <w:br/>
        <w:t>for index, row in enumerate(rows):</w:t>
        <w:br/>
        <w:t xml:space="preserve">    print(index, row.text)</w:t>
        <w:br/>
        <w:br/>
        <w:t>Method 5: Wait for Dynamic Tables</w:t>
        <w:br/>
        <w:br/>
        <w:t>WebDriverWait(driver,10).until(</w:t>
        <w:br/>
        <w:t xml:space="preserve">    EC.presence_of_element_located(</w:t>
        <w:br/>
        <w:t xml:space="preserve">        (By.XPATH,'//table')</w:t>
        <w:br/>
        <w:t xml:space="preserve">    )</w:t>
        <w:br/>
        <w:t>)</w:t>
        <w:br/>
        <w:br/>
        <w:t>Method 6: Capture Page Source</w:t>
        <w:br/>
        <w:br/>
        <w:t>print(driver.page_source)</w:t>
        <w:br/>
        <w:br/>
        <w:t>Method 7: Capture Screenshot</w:t>
        <w:br/>
        <w:br/>
        <w:t>driver.save_screenshot("error.png")</w:t>
        <w:br/>
        <w:br/>
        <w:t>Method 8: Highlight Element</w:t>
        <w:br/>
        <w:br/>
        <w:t>driver.execute_script(</w:t>
        <w:br/>
        <w:t>"arguments[0].style.border='3px solid red'",</w:t>
        <w:br/>
        <w:t>element</w:t>
        <w:br/>
        <w:t>)</w:t>
        <w:br/>
        <w:br/>
        <w:t>Interview Question:</w:t>
        <w:br/>
        <w:t>Your XPath works in DevTools but fails in Selenium.</w:t>
        <w:br/>
        <w:t>How would you debug it?</w:t>
        <w:br/>
        <w:br/>
        <w:t>Answer:</w:t>
        <w:br/>
        <w:t>1. Verify element count.</w:t>
        <w:br/>
        <w:t>2. Print table data.</w:t>
        <w:br/>
        <w:t>3. Check whitespace.</w:t>
        <w:br/>
        <w:t>4. Use Explicit Wait.</w:t>
        <w:br/>
        <w:t>5. Check iframe.</w:t>
        <w:br/>
        <w:t>6. Capture screenshot.</w:t>
        <w:br/>
        <w:t>7. Capture page source.</w:t>
        <w:br/>
        <w:t>8. Re-locate stale elements.</w:t>
        <w:br/>
        <w:br/>
        <w:t>Senior Level Debugging Example</w:t>
        <w:br/>
        <w:br/>
        <w:t>rows = driver.find_elements(</w:t>
        <w:br/>
        <w:t xml:space="preserve">    By.XPATH,</w:t>
        <w:br/>
        <w:t xml:space="preserve">    "//table[@id='customers']//tr"</w:t>
        <w:br/>
        <w:t>)</w:t>
        <w:br/>
        <w:br/>
        <w:t>for row in rows:</w:t>
        <w:br/>
        <w:t xml:space="preserve">    print(row.text)</w:t>
        <w:br/>
        <w:br/>
        <w:t>elements = driver.find_elements(</w:t>
        <w:br/>
        <w:t xml:space="preserve">    By.XPATH,</w:t>
        <w:br/>
        <w:t xml:space="preserve">    "//td[normalize-space()='David']/following-sibling::td"</w:t>
        <w:br/>
        <w:t>)</w:t>
        <w:br/>
        <w:br/>
        <w:t>if elements:</w:t>
        <w:br/>
        <w:t xml:space="preserve">    print(elements[0].text)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