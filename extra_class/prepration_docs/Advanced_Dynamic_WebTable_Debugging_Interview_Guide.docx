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Dynamic Web Table Debugging - Selenium Interview Guide (3-5 Years)</w:t>
      </w:r>
    </w:p>
    <w:p>
      <w:pPr>
        <w:pStyle w:val="Heading1"/>
      </w:pPr>
      <w:r>
        <w:t>Advanced Debugging Techniques</w:t>
      </w:r>
    </w:p>
    <w:p>
      <w:r>
        <w:br/>
        <w:t>1. Verify Row Count Before and After Action</w:t>
        <w:br/>
        <w:t>2. Verify Column Count Dynamically</w:t>
        <w:br/>
        <w:t>3. Print Complete Table Data</w:t>
        <w:br/>
        <w:t>4. Use Explicit Wait for Table Refresh</w:t>
        <w:br/>
        <w:t>5. Check StaleElementReferenceException</w:t>
        <w:br/>
        <w:t>6. Validate Data Loaded from API</w:t>
        <w:br/>
        <w:t>7. Capture Screenshot at Failure</w:t>
        <w:br/>
        <w:t>8. Capture Page Source for Investigation</w:t>
        <w:br/>
        <w:t>9. Highlight Web Elements During Execution</w:t>
        <w:br/>
        <w:t>10. Verify Pagination Navigation</w:t>
        <w:br/>
        <w:t>11. Validate Sorting Results</w:t>
        <w:br/>
        <w:t>12. Validate Filtering Results</w:t>
        <w:br/>
        <w:t>13. Check Hidden Rows</w:t>
        <w:br/>
        <w:t>14. Handle Nested Tables</w:t>
        <w:br/>
        <w:t>15. Verify Dynamic Column Position Changes</w:t>
        <w:br/>
        <w:t>16. Check if Table is Inside iframe</w:t>
        <w:br/>
        <w:t>17. Debug Dynamic XPath Using find_elements()</w:t>
        <w:br/>
        <w:t>18. Use Browser Console Logs</w:t>
        <w:br/>
        <w:t>19. Compare Table Data Before and After Refresh</w:t>
        <w:br/>
        <w:t>20. Use Breakpoints in IDE for Step-by-Step Analysis</w:t>
        <w:br/>
      </w:r>
    </w:p>
    <w:p>
      <w:pPr>
        <w:pStyle w:val="Heading1"/>
      </w:pPr>
      <w:r>
        <w:t>Scenario 1: Stale Element Exception</w:t>
      </w:r>
    </w:p>
    <w:p>
      <w:r>
        <w:br/>
        <w:t>Question:</w:t>
        <w:br/>
        <w:t>After clicking Next page, your stored row element throws StaleElementReferenceException.</w:t>
        <w:br/>
        <w:br/>
        <w:t>Answer:</w:t>
        <w:br/>
        <w:t>Re-locate the table and rows after every page navigation because DOM gets refreshed.</w:t>
        <w:br/>
      </w:r>
    </w:p>
    <w:p>
      <w:pPr>
        <w:pStyle w:val="Heading1"/>
      </w:pPr>
      <w:r>
        <w:t>Scenario 2: Dynamic Row Count Validation</w:t>
      </w:r>
    </w:p>
    <w:p>
      <w:r>
        <w:br/>
        <w:t>Question:</w:t>
        <w:br/>
        <w:t>How do you verify that filtering reduced table rows?</w:t>
        <w:br/>
        <w:br/>
        <w:t>Answer:</w:t>
        <w:br/>
        <w:t>Capture row count before filter and after filter and compare both values.</w:t>
        <w:br/>
      </w:r>
    </w:p>
    <w:p>
      <w:pPr>
        <w:pStyle w:val="Heading1"/>
      </w:pPr>
      <w:r>
        <w:t>Scenario 3: Sorting Validation</w:t>
      </w:r>
    </w:p>
    <w:p>
      <w:r>
        <w:br/>
        <w:t>Question:</w:t>
        <w:br/>
        <w:t>How do you validate Salary column sorting?</w:t>
        <w:br/>
        <w:br/>
        <w:t>Answer:</w:t>
        <w:br/>
        <w:t>Read all salary values into a list, create a sorted copy, compare both lists.</w:t>
        <w:br/>
      </w:r>
    </w:p>
    <w:p>
      <w:pPr>
        <w:pStyle w:val="Heading1"/>
      </w:pPr>
      <w:r>
        <w:t>Scenario 4: API Driven Table</w:t>
      </w:r>
    </w:p>
    <w:p>
      <w:r>
        <w:br/>
        <w:t>Question:</w:t>
        <w:br/>
        <w:t>The table loads through API and sometimes appears empty.</w:t>
        <w:br/>
        <w:br/>
        <w:t>Answer:</w:t>
        <w:br/>
        <w:t>Use Explicit Wait on table rows and validate row count greater than zero.</w:t>
        <w:br/>
      </w:r>
    </w:p>
    <w:p>
      <w:pPr>
        <w:pStyle w:val="Heading1"/>
      </w:pPr>
      <w:r>
        <w:t>Scenario 5: Dynamic Headers</w:t>
      </w:r>
    </w:p>
    <w:p>
      <w:r>
        <w:br/>
        <w:t>Question:</w:t>
        <w:br/>
        <w:t>Tomorrow the Salary column moves from position 3 to position 5.</w:t>
        <w:br/>
        <w:br/>
        <w:t>Answer:</w:t>
        <w:br/>
        <w:t>Find header index dynamically instead of hardcoding td[3].</w:t>
        <w:br/>
      </w:r>
    </w:p>
    <w:p>
      <w:pPr>
        <w:pStyle w:val="Heading1"/>
      </w:pPr>
      <w:r>
        <w:t>Scenario 6: Nested Table Debugging</w:t>
      </w:r>
    </w:p>
    <w:p>
      <w:r>
        <w:br/>
        <w:t>Question:</w:t>
        <w:br/>
        <w:t>Data exists but Selenium cannot locate it.</w:t>
        <w:br/>
        <w:br/>
        <w:t>Answer:</w:t>
        <w:br/>
        <w:t>Inspect DOM carefully and verify if table exists inside another table.</w:t>
        <w:br/>
      </w:r>
    </w:p>
    <w:p>
      <w:pPr>
        <w:pStyle w:val="Heading1"/>
      </w:pPr>
      <w:r>
        <w:t>Scenario 7: iframe Issue</w:t>
      </w:r>
    </w:p>
    <w:p>
      <w:r>
        <w:br/>
        <w:t>Question:</w:t>
        <w:br/>
        <w:t>XPath works in browser but fails in Selenium.</w:t>
        <w:br/>
        <w:br/>
        <w:t>Answer:</w:t>
        <w:br/>
        <w:t>Check whether table is inside an iframe and switch to it.</w:t>
        <w:br/>
      </w:r>
    </w:p>
    <w:p>
      <w:pPr>
        <w:pStyle w:val="Heading1"/>
      </w:pPr>
      <w:r>
        <w:t>Scenario 8: Pagination Debugging</w:t>
      </w:r>
    </w:p>
    <w:p>
      <w:r>
        <w:br/>
        <w:t>Question:</w:t>
        <w:br/>
        <w:t>Your loop keeps running forever.</w:t>
        <w:br/>
        <w:br/>
        <w:t>Answer:</w:t>
        <w:br/>
        <w:t>Validate Next button state, page number change, or maximum page count.</w:t>
        <w:br/>
      </w:r>
    </w:p>
    <w:p>
      <w:pPr>
        <w:pStyle w:val="Heading1"/>
      </w:pPr>
      <w:r>
        <w:t>Scenario 9: Duplicate Employee Names</w:t>
      </w:r>
    </w:p>
    <w:p>
      <w:r>
        <w:br/>
        <w:t>Question:</w:t>
        <w:br/>
        <w:t>Two rows contain employee David.</w:t>
        <w:br/>
        <w:br/>
        <w:t>Answer:</w:t>
        <w:br/>
        <w:t>Use multiple columns to build unique XPath.</w:t>
        <w:br/>
        <w:t>Example:</w:t>
        <w:br/>
        <w:t>//td[text()='David']/following-sibling::td[text()='Developer']</w:t>
        <w:br/>
      </w:r>
    </w:p>
    <w:p>
      <w:pPr>
        <w:pStyle w:val="Heading1"/>
      </w:pPr>
      <w:r>
        <w:t>Scenario 10: Dynamic Data Validation</w:t>
      </w:r>
    </w:p>
    <w:p>
      <w:r>
        <w:br/>
        <w:t>Question:</w:t>
        <w:br/>
        <w:t>Table data changes every execution.</w:t>
        <w:br/>
        <w:br/>
        <w:t>Answer:</w:t>
        <w:br/>
        <w:t>Avoid hardcoded values and validate patterns, formats, or business rules.</w:t>
        <w:br/>
      </w:r>
    </w:p>
    <w:p>
      <w:pPr>
        <w:pStyle w:val="Heading1"/>
      </w:pPr>
      <w:r>
        <w:t>Senior-Level Interview Questions</w:t>
      </w:r>
    </w:p>
    <w:p>
      <w:r>
        <w:br/>
        <w:t>Q1. How do you debug a dynamic web table when XPath returns 0 elements?</w:t>
        <w:br/>
        <w:t>Q2. How do you identify whether the issue is locator-related or synchronization-related?</w:t>
        <w:br/>
        <w:t>Q3. How do you handle dynamic column positions?</w:t>
        <w:br/>
        <w:t>Q4. How do you validate sorting in a web table?</w:t>
        <w:br/>
        <w:t>Q5. How do you debug StaleElementReferenceException in tables?</w:t>
        <w:br/>
        <w:t>Q6. How do you handle pagination efficiently?</w:t>
        <w:br/>
        <w:t>Q7. How do you validate filtering functionality?</w:t>
        <w:br/>
        <w:t>Q8. How do you optimize scripts for tables containing 10,000+ rows?</w:t>
        <w:br/>
        <w:t>Q9. How do you debug tables loaded through REST APIs?</w:t>
        <w:br/>
        <w:t>Q10. How do you identify if a table exists inside iframe or Shadow DOM?</w:t>
        <w:br/>
        <w:t>Q11. How do you compare table data before and after refresh?</w:t>
        <w:br/>
        <w:t>Q12. How do you validate data consistency across multiple pages?</w:t>
        <w:br/>
        <w:t>Q13. How do you debug intermittent failures in dynamic tables?</w:t>
        <w:br/>
        <w:t>Q14. What information do you collect before raising a defect?</w:t>
        <w:br/>
        <w:t>Q15. How do you investigate automation failures in CI/CD pipelines?</w:t>
        <w:br/>
      </w:r>
    </w:p>
    <w:p>
      <w:pPr>
        <w:pStyle w:val="Heading1"/>
      </w:pPr>
      <w:r>
        <w:t>Expected Answers (3-5 Years Experience)</w:t>
      </w:r>
    </w:p>
    <w:p>
      <w:r>
        <w:br/>
        <w:t>A strong answer should include:</w:t>
        <w:br/>
        <w:t>- Explicit Waits</w:t>
        <w:br/>
        <w:t>- Dynamic XPath strategy</w:t>
        <w:br/>
        <w:t>- Pagination handling</w:t>
        <w:br/>
        <w:t>- Stale element recovery</w:t>
        <w:br/>
        <w:t>- Screenshot collection</w:t>
        <w:br/>
        <w:t>- Page source collection</w:t>
        <w:br/>
        <w:t>- Logging framework usage</w:t>
        <w:br/>
        <w:t>- Row and column validation</w:t>
        <w:br/>
        <w:t>- API/network verification</w:t>
        <w:br/>
        <w:t>- Root cause analysis approach</w:t>
        <w:br/>
      </w:r>
    </w:p>
    <w:p>
      <w:pPr>
        <w:pStyle w:val="Heading1"/>
      </w:pPr>
      <w:r>
        <w:t>Real Project Debugging Checklist</w:t>
      </w:r>
    </w:p>
    <w:p>
      <w:r>
        <w:br/>
        <w:t>1. Verify locator.</w:t>
        <w:br/>
        <w:t>2. Verify iframe.</w:t>
        <w:br/>
        <w:t>3. Verify Shadow DOM.</w:t>
        <w:br/>
        <w:t>4. Verify table loaded.</w:t>
        <w:br/>
        <w:t>5. Verify row count.</w:t>
        <w:br/>
        <w:t>6. Verify API response.</w:t>
        <w:br/>
        <w:t>7. Verify stale elements.</w:t>
        <w:br/>
        <w:t>8. Capture screenshot.</w:t>
        <w:br/>
        <w:t>9. Capture page source.</w:t>
        <w:br/>
        <w:t>10. Check browser logs.</w:t>
        <w:br/>
        <w:t>11. Check application logs.</w:t>
        <w:br/>
        <w:t>12. Reproduce manually.</w:t>
        <w:br/>
        <w:t>13. Compare environments.</w:t>
        <w:br/>
        <w:t>14. Validate test data.</w:t>
        <w:br/>
        <w:t>15. Raise defect with evidence.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