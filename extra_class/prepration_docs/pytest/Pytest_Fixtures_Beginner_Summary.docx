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B5CF" w14:textId="77777777" w:rsidR="00DA167F" w:rsidRDefault="00000000">
      <w:pPr>
        <w:pStyle w:val="Title"/>
      </w:pPr>
      <w:r>
        <w:t>Pytest Fixtures - Beginner Friendly Summary</w:t>
      </w:r>
    </w:p>
    <w:p w14:paraId="3FA97ED8" w14:textId="77777777" w:rsidR="00DA167F" w:rsidRDefault="00000000">
      <w:r>
        <w:t>This document summarizes the most useful concepts from the official Pytest Fixtures documentation. It is designed for beginners and Selenium automation testers.</w:t>
      </w:r>
    </w:p>
    <w:p w14:paraId="64740A98" w14:textId="77777777" w:rsidR="00DA167F" w:rsidRDefault="00000000">
      <w:pPr>
        <w:pStyle w:val="Heading1"/>
      </w:pPr>
      <w:r>
        <w:t>1. What is a Fixture?</w:t>
      </w:r>
    </w:p>
    <w:p w14:paraId="52C75929" w14:textId="77777777" w:rsidR="00DA167F" w:rsidRDefault="00000000">
      <w:r>
        <w:t>A fixture is a reusable setup and teardown mechanism in Pytest. It helps avoid duplicate code and prepares test data or resources before tests run.</w:t>
      </w:r>
    </w:p>
    <w:p w14:paraId="44B461F8" w14:textId="77777777" w:rsidR="00DA167F" w:rsidRDefault="00000000">
      <w:pPr>
        <w:pStyle w:val="Heading1"/>
      </w:pPr>
      <w:r>
        <w:t>2. Basic Fixture Syntax</w:t>
      </w:r>
    </w:p>
    <w:p w14:paraId="571F4C65" w14:textId="77777777" w:rsidR="00DA167F" w:rsidRDefault="00000000">
      <w:r>
        <w:br/>
        <w:t>import pytest</w:t>
      </w:r>
      <w:r>
        <w:br/>
      </w:r>
      <w:r>
        <w:br/>
        <w:t>@pytest.fixture</w:t>
      </w:r>
      <w:r>
        <w:br/>
        <w:t>def browser():</w:t>
      </w:r>
      <w:r>
        <w:br/>
        <w:t xml:space="preserve">    print("Launch Browser")</w:t>
      </w:r>
      <w:r>
        <w:br/>
        <w:t xml:space="preserve">    yield</w:t>
      </w:r>
      <w:r>
        <w:br/>
        <w:t xml:space="preserve">    print("Close Browser")</w:t>
      </w:r>
      <w:r>
        <w:br/>
      </w:r>
    </w:p>
    <w:p w14:paraId="66C2AEB5" w14:textId="77777777" w:rsidR="00DA167F" w:rsidRDefault="00000000">
      <w:pPr>
        <w:pStyle w:val="Heading1"/>
      </w:pPr>
      <w:r>
        <w:t>3. Using a Fixture</w:t>
      </w:r>
    </w:p>
    <w:p w14:paraId="55B544CC" w14:textId="77777777" w:rsidR="00DA167F" w:rsidRDefault="00000000">
      <w:r>
        <w:br/>
        <w:t>def test_login(browser):</w:t>
      </w:r>
      <w:r>
        <w:br/>
        <w:t xml:space="preserve">    print("Execute Login Test")</w:t>
      </w:r>
      <w:r>
        <w:br/>
      </w:r>
    </w:p>
    <w:p w14:paraId="261D274B" w14:textId="77777777" w:rsidR="00DA167F" w:rsidRDefault="00000000">
      <w:r>
        <w:t>Pytest automatically calls the fixture before executing the test.</w:t>
      </w:r>
    </w:p>
    <w:p w14:paraId="47793246" w14:textId="77777777" w:rsidR="00DA167F" w:rsidRDefault="00000000">
      <w:pPr>
        <w:pStyle w:val="Heading1"/>
      </w:pPr>
      <w:r>
        <w:t>4. Setup and Teardown using Yield</w:t>
      </w:r>
    </w:p>
    <w:p w14:paraId="0F8A92F4" w14:textId="77777777" w:rsidR="00DA167F" w:rsidRDefault="00000000">
      <w:r>
        <w:t>Code before yield = Setup</w:t>
      </w:r>
      <w:r>
        <w:br/>
        <w:t>Code after yield = Teardown</w:t>
      </w:r>
    </w:p>
    <w:p w14:paraId="52346737" w14:textId="77777777" w:rsidR="00DA167F" w:rsidRDefault="00000000">
      <w:r>
        <w:br/>
        <w:t>@pytest.fixture</w:t>
      </w:r>
      <w:r>
        <w:br/>
        <w:t>def setup():</w:t>
      </w:r>
      <w:r>
        <w:br/>
        <w:t xml:space="preserve">    print("Open Browser")</w:t>
      </w:r>
      <w:r>
        <w:br/>
        <w:t xml:space="preserve">    yield</w:t>
      </w:r>
      <w:r>
        <w:br/>
      </w:r>
      <w:r>
        <w:lastRenderedPageBreak/>
        <w:t xml:space="preserve">    print("Close Browser")</w:t>
      </w:r>
      <w:r>
        <w:br/>
      </w:r>
    </w:p>
    <w:p w14:paraId="3F689B3F" w14:textId="77777777" w:rsidR="00DA167F" w:rsidRDefault="00000000">
      <w:pPr>
        <w:pStyle w:val="Heading1"/>
      </w:pPr>
      <w:r>
        <w:t>5. Fixture Scope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167F" w14:paraId="555BDC6F" w14:textId="77777777">
        <w:tc>
          <w:tcPr>
            <w:tcW w:w="2880" w:type="dxa"/>
          </w:tcPr>
          <w:p w14:paraId="2B1899CD" w14:textId="77777777" w:rsidR="00DA167F" w:rsidRDefault="00000000">
            <w:r>
              <w:t>Scope</w:t>
            </w:r>
          </w:p>
        </w:tc>
        <w:tc>
          <w:tcPr>
            <w:tcW w:w="2880" w:type="dxa"/>
          </w:tcPr>
          <w:p w14:paraId="69D1261C" w14:textId="77777777" w:rsidR="00DA167F" w:rsidRDefault="00000000">
            <w:r>
              <w:t>Runs</w:t>
            </w:r>
          </w:p>
        </w:tc>
        <w:tc>
          <w:tcPr>
            <w:tcW w:w="2880" w:type="dxa"/>
          </w:tcPr>
          <w:p w14:paraId="17AFFBCE" w14:textId="77777777" w:rsidR="00DA167F" w:rsidRDefault="00000000">
            <w:r>
              <w:t>Usage</w:t>
            </w:r>
          </w:p>
        </w:tc>
      </w:tr>
      <w:tr w:rsidR="00DA167F" w14:paraId="6C74DC96" w14:textId="77777777">
        <w:tc>
          <w:tcPr>
            <w:tcW w:w="2880" w:type="dxa"/>
          </w:tcPr>
          <w:p w14:paraId="40247CEB" w14:textId="77777777" w:rsidR="00DA167F" w:rsidRDefault="00000000">
            <w:r>
              <w:t>function</w:t>
            </w:r>
          </w:p>
        </w:tc>
        <w:tc>
          <w:tcPr>
            <w:tcW w:w="2880" w:type="dxa"/>
          </w:tcPr>
          <w:p w14:paraId="52D9211B" w14:textId="77777777" w:rsidR="00DA167F" w:rsidRDefault="00000000">
            <w:r>
              <w:t>Every test</w:t>
            </w:r>
          </w:p>
        </w:tc>
        <w:tc>
          <w:tcPr>
            <w:tcW w:w="2880" w:type="dxa"/>
          </w:tcPr>
          <w:p w14:paraId="6ED7EB90" w14:textId="77777777" w:rsidR="00DA167F" w:rsidRDefault="00000000">
            <w:r>
              <w:t>Default</w:t>
            </w:r>
          </w:p>
        </w:tc>
      </w:tr>
      <w:tr w:rsidR="00DA167F" w14:paraId="519A84A5" w14:textId="77777777">
        <w:tc>
          <w:tcPr>
            <w:tcW w:w="2880" w:type="dxa"/>
          </w:tcPr>
          <w:p w14:paraId="5A3F4846" w14:textId="77777777" w:rsidR="00DA167F" w:rsidRDefault="00000000">
            <w:r>
              <w:t>class</w:t>
            </w:r>
          </w:p>
        </w:tc>
        <w:tc>
          <w:tcPr>
            <w:tcW w:w="2880" w:type="dxa"/>
          </w:tcPr>
          <w:p w14:paraId="48C480EB" w14:textId="77777777" w:rsidR="00DA167F" w:rsidRDefault="00000000">
            <w:r>
              <w:t>Once per class</w:t>
            </w:r>
          </w:p>
        </w:tc>
        <w:tc>
          <w:tcPr>
            <w:tcW w:w="2880" w:type="dxa"/>
          </w:tcPr>
          <w:p w14:paraId="359288E5" w14:textId="77777777" w:rsidR="00DA167F" w:rsidRDefault="00000000">
            <w:r>
              <w:t>Test class</w:t>
            </w:r>
          </w:p>
        </w:tc>
      </w:tr>
      <w:tr w:rsidR="00DA167F" w14:paraId="1D0D0962" w14:textId="77777777">
        <w:tc>
          <w:tcPr>
            <w:tcW w:w="2880" w:type="dxa"/>
          </w:tcPr>
          <w:p w14:paraId="2FDF8469" w14:textId="77777777" w:rsidR="00DA167F" w:rsidRDefault="00000000">
            <w:r>
              <w:t>module</w:t>
            </w:r>
          </w:p>
        </w:tc>
        <w:tc>
          <w:tcPr>
            <w:tcW w:w="2880" w:type="dxa"/>
          </w:tcPr>
          <w:p w14:paraId="2CE77B26" w14:textId="77777777" w:rsidR="00DA167F" w:rsidRDefault="00000000">
            <w:r>
              <w:t>Once per file</w:t>
            </w:r>
          </w:p>
        </w:tc>
        <w:tc>
          <w:tcPr>
            <w:tcW w:w="2880" w:type="dxa"/>
          </w:tcPr>
          <w:p w14:paraId="476C33D3" w14:textId="77777777" w:rsidR="00DA167F" w:rsidRDefault="00000000">
            <w:r>
              <w:t>Test module</w:t>
            </w:r>
          </w:p>
        </w:tc>
      </w:tr>
      <w:tr w:rsidR="00DA167F" w14:paraId="7C6BA345" w14:textId="77777777">
        <w:tc>
          <w:tcPr>
            <w:tcW w:w="2880" w:type="dxa"/>
          </w:tcPr>
          <w:p w14:paraId="182DC561" w14:textId="77777777" w:rsidR="00DA167F" w:rsidRDefault="00000000">
            <w:r>
              <w:t>package</w:t>
            </w:r>
          </w:p>
        </w:tc>
        <w:tc>
          <w:tcPr>
            <w:tcW w:w="2880" w:type="dxa"/>
          </w:tcPr>
          <w:p w14:paraId="2EF9C65F" w14:textId="77777777" w:rsidR="00DA167F" w:rsidRDefault="00000000">
            <w:r>
              <w:t>Once per package</w:t>
            </w:r>
          </w:p>
        </w:tc>
        <w:tc>
          <w:tcPr>
            <w:tcW w:w="2880" w:type="dxa"/>
          </w:tcPr>
          <w:p w14:paraId="3F3C03D4" w14:textId="77777777" w:rsidR="00DA167F" w:rsidRDefault="00000000">
            <w:r>
              <w:t>Large projects</w:t>
            </w:r>
          </w:p>
        </w:tc>
      </w:tr>
      <w:tr w:rsidR="00DA167F" w14:paraId="2C0B13C3" w14:textId="77777777">
        <w:tc>
          <w:tcPr>
            <w:tcW w:w="2880" w:type="dxa"/>
          </w:tcPr>
          <w:p w14:paraId="4863844E" w14:textId="77777777" w:rsidR="00DA167F" w:rsidRDefault="00000000">
            <w:r>
              <w:t>session</w:t>
            </w:r>
          </w:p>
        </w:tc>
        <w:tc>
          <w:tcPr>
            <w:tcW w:w="2880" w:type="dxa"/>
          </w:tcPr>
          <w:p w14:paraId="2CD77017" w14:textId="77777777" w:rsidR="00DA167F" w:rsidRDefault="00000000">
            <w:r>
              <w:t>Once per execution</w:t>
            </w:r>
          </w:p>
        </w:tc>
        <w:tc>
          <w:tcPr>
            <w:tcW w:w="2880" w:type="dxa"/>
          </w:tcPr>
          <w:p w14:paraId="5FF3EE55" w14:textId="77777777" w:rsidR="00DA167F" w:rsidRDefault="00000000">
            <w:r>
              <w:t>Browser launch</w:t>
            </w:r>
          </w:p>
        </w:tc>
      </w:tr>
    </w:tbl>
    <w:p w14:paraId="4001F45C" w14:textId="77777777" w:rsidR="00DA167F" w:rsidRDefault="00000000">
      <w:pPr>
        <w:pStyle w:val="Heading1"/>
      </w:pPr>
      <w:r>
        <w:t>6. Session Scope Example</w:t>
      </w:r>
    </w:p>
    <w:p w14:paraId="26084311" w14:textId="77777777" w:rsidR="00DA167F" w:rsidRDefault="00000000">
      <w:r>
        <w:br/>
        <w:t>@pytest.fixture(scope="session")</w:t>
      </w:r>
      <w:r>
        <w:br/>
        <w:t>def browser():</w:t>
      </w:r>
      <w:r>
        <w:br/>
        <w:t xml:space="preserve">    print("Browser launched once")</w:t>
      </w:r>
      <w:r>
        <w:br/>
      </w:r>
    </w:p>
    <w:p w14:paraId="2601AE41" w14:textId="77777777" w:rsidR="00DA167F" w:rsidRDefault="00000000">
      <w:pPr>
        <w:pStyle w:val="Heading1"/>
      </w:pPr>
      <w:r>
        <w:t>7. Returning Data from Fixtures</w:t>
      </w:r>
    </w:p>
    <w:p w14:paraId="2986CD9B" w14:textId="77777777" w:rsidR="00DA167F" w:rsidRDefault="00000000">
      <w:r>
        <w:br/>
        <w:t>@pytest.fixture</w:t>
      </w:r>
      <w:r>
        <w:br/>
        <w:t>def user():</w:t>
      </w:r>
      <w:r>
        <w:br/>
        <w:t xml:space="preserve">    return "Nishi"</w:t>
      </w:r>
      <w:r>
        <w:br/>
      </w:r>
      <w:r>
        <w:br/>
        <w:t>def test_user(user):</w:t>
      </w:r>
      <w:r>
        <w:br/>
        <w:t xml:space="preserve">    assert user == "Nishi"</w:t>
      </w:r>
      <w:r>
        <w:br/>
      </w:r>
    </w:p>
    <w:p w14:paraId="338A6C8E" w14:textId="77777777" w:rsidR="00DA167F" w:rsidRDefault="00000000">
      <w:pPr>
        <w:pStyle w:val="Heading1"/>
      </w:pPr>
      <w:r>
        <w:t>8. Multiple Fixtures</w:t>
      </w:r>
    </w:p>
    <w:p w14:paraId="607354BB" w14:textId="77777777" w:rsidR="00DA167F" w:rsidRDefault="00000000">
      <w:r>
        <w:br/>
        <w:t>def test_login(browser, database):</w:t>
      </w:r>
      <w:r>
        <w:br/>
        <w:t xml:space="preserve">    pass</w:t>
      </w:r>
      <w:r>
        <w:br/>
      </w:r>
    </w:p>
    <w:p w14:paraId="43867F45" w14:textId="77777777" w:rsidR="00DA167F" w:rsidRDefault="00000000">
      <w:r>
        <w:t>A test can use multiple fixtures at the same time.</w:t>
      </w:r>
    </w:p>
    <w:p w14:paraId="19CD6524" w14:textId="77777777" w:rsidR="00DA167F" w:rsidRDefault="00000000">
      <w:pPr>
        <w:pStyle w:val="Heading1"/>
      </w:pPr>
      <w:r>
        <w:lastRenderedPageBreak/>
        <w:t>9. Fixtures in conftest.py</w:t>
      </w:r>
    </w:p>
    <w:p w14:paraId="77ADDF34" w14:textId="77777777" w:rsidR="00DA167F" w:rsidRDefault="00000000">
      <w:r>
        <w:t>Common fixtures should be stored in conftest.py so they can be reused across multiple test files.</w:t>
      </w:r>
    </w:p>
    <w:p w14:paraId="6458D8E1" w14:textId="77777777" w:rsidR="00DA167F" w:rsidRDefault="00000000">
      <w:r>
        <w:br/>
        <w:t>project/</w:t>
      </w:r>
      <w:r>
        <w:br/>
        <w:t>│</w:t>
      </w:r>
      <w:r>
        <w:br/>
        <w:t>├── conftest.py</w:t>
      </w:r>
      <w:r>
        <w:br/>
        <w:t>├── test_login.py</w:t>
      </w:r>
      <w:r>
        <w:br/>
        <w:t>└── test_search.py</w:t>
      </w:r>
      <w:r>
        <w:br/>
      </w:r>
    </w:p>
    <w:p w14:paraId="3F852DD8" w14:textId="77777777" w:rsidR="00DA167F" w:rsidRDefault="00000000">
      <w:pPr>
        <w:pStyle w:val="Heading1"/>
      </w:pPr>
      <w:r>
        <w:t>10. Selenium Example</w:t>
      </w:r>
    </w:p>
    <w:p w14:paraId="733C85D7" w14:textId="77777777" w:rsidR="00DA167F" w:rsidRDefault="00000000">
      <w:r>
        <w:br/>
        <w:t>import pytest</w:t>
      </w:r>
      <w:r>
        <w:br/>
        <w:t>from selenium import webdriver</w:t>
      </w:r>
      <w:r>
        <w:br/>
      </w:r>
      <w:r>
        <w:br/>
        <w:t>@pytest.fixture</w:t>
      </w:r>
      <w:r>
        <w:br/>
        <w:t>def driver_setup():</w:t>
      </w:r>
      <w:r>
        <w:br/>
        <w:t xml:space="preserve">    driver = webdriver.Chrome()</w:t>
      </w:r>
      <w:r>
        <w:br/>
        <w:t xml:space="preserve">    yield driver</w:t>
      </w:r>
      <w:r>
        <w:br/>
        <w:t xml:space="preserve">    driver.quit()</w:t>
      </w:r>
      <w:r>
        <w:br/>
      </w:r>
      <w:r>
        <w:br/>
        <w:t>def test_google(driver_setup):</w:t>
      </w:r>
      <w:r>
        <w:br/>
        <w:t xml:space="preserve">    driver_setup.get("https://www.google.com")</w:t>
      </w:r>
      <w:r>
        <w:br/>
      </w:r>
    </w:p>
    <w:p w14:paraId="73E78928" w14:textId="77777777" w:rsidR="00DA167F" w:rsidRDefault="00000000">
      <w:pPr>
        <w:pStyle w:val="Heading1"/>
      </w:pPr>
      <w:r>
        <w:t>11. Autouse Fixture</w:t>
      </w:r>
    </w:p>
    <w:p w14:paraId="1485ADB5" w14:textId="77777777" w:rsidR="00DA167F" w:rsidRDefault="00000000">
      <w:r>
        <w:t>Autouse fixtures run automatically without explicitly passing them into test methods.</w:t>
      </w:r>
    </w:p>
    <w:p w14:paraId="6765BB10" w14:textId="77777777" w:rsidR="00DA167F" w:rsidRDefault="00000000">
      <w:r>
        <w:br/>
        <w:t>@pytest.fixture(autouse=True)</w:t>
      </w:r>
      <w:r>
        <w:br/>
        <w:t>def setup():</w:t>
      </w:r>
      <w:r>
        <w:br/>
        <w:t xml:space="preserve">    print("Runs automatically")</w:t>
      </w:r>
      <w:r>
        <w:br/>
      </w:r>
    </w:p>
    <w:p w14:paraId="44C64B80" w14:textId="77777777" w:rsidR="00DA167F" w:rsidRDefault="00000000">
      <w:pPr>
        <w:pStyle w:val="Heading1"/>
      </w:pPr>
      <w:r>
        <w:t>12. Why Fixtures are Important?</w:t>
      </w:r>
    </w:p>
    <w:p w14:paraId="064B3C8E" w14:textId="77777777" w:rsidR="00DA167F" w:rsidRDefault="00000000">
      <w:r>
        <w:t>- Reusable code</w:t>
      </w:r>
      <w:r>
        <w:br/>
        <w:t>- Better maintenance</w:t>
      </w:r>
      <w:r>
        <w:br/>
        <w:t>- Cleaner test scripts</w:t>
      </w:r>
      <w:r>
        <w:br/>
      </w:r>
      <w:r>
        <w:lastRenderedPageBreak/>
        <w:t>- Easy setup and teardown</w:t>
      </w:r>
      <w:r>
        <w:br/>
        <w:t>- Framework-friendly design</w:t>
      </w:r>
    </w:p>
    <w:p w14:paraId="0F5EB8E7" w14:textId="77777777" w:rsidR="00DA167F" w:rsidRDefault="00000000">
      <w:pPr>
        <w:pStyle w:val="Heading1"/>
      </w:pPr>
      <w:r>
        <w:t>13. Real Selenium Framework Usage</w:t>
      </w:r>
    </w:p>
    <w:p w14:paraId="3FE83AED" w14:textId="77777777" w:rsidR="00DA167F" w:rsidRDefault="00000000">
      <w:r>
        <w:t>Common fixture uses:</w:t>
      </w:r>
      <w:r>
        <w:br/>
        <w:t>• Browser launch</w:t>
      </w:r>
      <w:r>
        <w:br/>
        <w:t>• Database connection</w:t>
      </w:r>
      <w:r>
        <w:br/>
        <w:t>• API authentication</w:t>
      </w:r>
      <w:r>
        <w:br/>
        <w:t>• Test data setup</w:t>
      </w:r>
      <w:r>
        <w:br/>
        <w:t>• Environment configuration</w:t>
      </w:r>
    </w:p>
    <w:p w14:paraId="4B297B1A" w14:textId="77777777" w:rsidR="00DA167F" w:rsidRDefault="00000000">
      <w:pPr>
        <w:pStyle w:val="Heading1"/>
      </w:pPr>
      <w:r>
        <w:t>14. Interview Questions</w:t>
      </w:r>
    </w:p>
    <w:p w14:paraId="11646898" w14:textId="77777777" w:rsidR="00DA167F" w:rsidRDefault="00000000">
      <w:r>
        <w:t>Q: What is a fixture?</w:t>
      </w:r>
    </w:p>
    <w:p w14:paraId="540D4205" w14:textId="77777777" w:rsidR="00DA167F" w:rsidRDefault="00000000">
      <w:r>
        <w:t>A: Reusable setup and teardown method.</w:t>
      </w:r>
    </w:p>
    <w:p w14:paraId="1BAA9981" w14:textId="77777777" w:rsidR="00DA167F" w:rsidRDefault="00000000">
      <w:r>
        <w:t>Q: What is yield used for?</w:t>
      </w:r>
    </w:p>
    <w:p w14:paraId="7ACF9B9D" w14:textId="77777777" w:rsidR="00DA167F" w:rsidRDefault="00000000">
      <w:r>
        <w:t>A: Setup before yield, teardown after yield.</w:t>
      </w:r>
    </w:p>
    <w:p w14:paraId="0991C741" w14:textId="77777777" w:rsidR="00DA167F" w:rsidRDefault="00000000">
      <w:r>
        <w:t>Q: What is fixture scope?</w:t>
      </w:r>
    </w:p>
    <w:p w14:paraId="3895CDC6" w14:textId="77777777" w:rsidR="00DA167F" w:rsidRDefault="00000000">
      <w:r>
        <w:t>A: Controls how often a fixture executes.</w:t>
      </w:r>
    </w:p>
    <w:p w14:paraId="6603F181" w14:textId="77777777" w:rsidR="00DA167F" w:rsidRDefault="00000000">
      <w:r>
        <w:t>Q: Where should common fixtures be stored?</w:t>
      </w:r>
    </w:p>
    <w:p w14:paraId="4054D421" w14:textId="77777777" w:rsidR="00DA167F" w:rsidRDefault="00000000">
      <w:r>
        <w:t>A: conftest.py</w:t>
      </w:r>
    </w:p>
    <w:p w14:paraId="115ACFE8" w14:textId="77777777" w:rsidR="00DA167F" w:rsidRDefault="00000000">
      <w:r>
        <w:t>Q: Which scope is common for Selenium browser launch?</w:t>
      </w:r>
    </w:p>
    <w:p w14:paraId="63E6A98E" w14:textId="77777777" w:rsidR="00DA167F" w:rsidRDefault="00000000">
      <w:r>
        <w:t>A: session</w:t>
      </w:r>
    </w:p>
    <w:p w14:paraId="2303A838" w14:textId="77777777" w:rsidR="00DA167F" w:rsidRDefault="00000000">
      <w:r>
        <w:t>Q: What is autouse fixture?</w:t>
      </w:r>
    </w:p>
    <w:p w14:paraId="5E593AF1" w14:textId="77777777" w:rsidR="00DA167F" w:rsidRDefault="00000000">
      <w:r>
        <w:t>A: Runs automatically for all tests.</w:t>
      </w:r>
    </w:p>
    <w:p w14:paraId="20371E26" w14:textId="77777777" w:rsidR="00DA167F" w:rsidRDefault="00000000">
      <w:pPr>
        <w:pStyle w:val="Heading1"/>
      </w:pPr>
      <w:r>
        <w:t>15. Most Important Topics for Beginners</w:t>
      </w:r>
    </w:p>
    <w:p w14:paraId="7D8C4F2C" w14:textId="77777777" w:rsidR="00DA167F" w:rsidRDefault="00000000">
      <w:r>
        <w:t>1. @pytest.fixture</w:t>
      </w:r>
      <w:r>
        <w:br/>
        <w:t>2. yield</w:t>
      </w:r>
      <w:r>
        <w:br/>
        <w:t>3. Fixture scope</w:t>
      </w:r>
      <w:r>
        <w:br/>
        <w:t>4. conftest.py</w:t>
      </w:r>
      <w:r>
        <w:br/>
        <w:t>5. Selenium browser fixture</w:t>
      </w:r>
      <w:r>
        <w:br/>
        <w:t>6. Autouse fixtures</w:t>
      </w:r>
    </w:p>
    <w:sectPr w:rsidR="00DA16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309615">
    <w:abstractNumId w:val="8"/>
  </w:num>
  <w:num w:numId="2" w16cid:durableId="1022558803">
    <w:abstractNumId w:val="6"/>
  </w:num>
  <w:num w:numId="3" w16cid:durableId="1141072128">
    <w:abstractNumId w:val="5"/>
  </w:num>
  <w:num w:numId="4" w16cid:durableId="999699573">
    <w:abstractNumId w:val="4"/>
  </w:num>
  <w:num w:numId="5" w16cid:durableId="306277245">
    <w:abstractNumId w:val="7"/>
  </w:num>
  <w:num w:numId="6" w16cid:durableId="758059969">
    <w:abstractNumId w:val="3"/>
  </w:num>
  <w:num w:numId="7" w16cid:durableId="255018665">
    <w:abstractNumId w:val="2"/>
  </w:num>
  <w:num w:numId="8" w16cid:durableId="420225935">
    <w:abstractNumId w:val="1"/>
  </w:num>
  <w:num w:numId="9" w16cid:durableId="198438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7A59"/>
    <w:rsid w:val="00DA167F"/>
    <w:rsid w:val="00E30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04F9A"/>
  <w14:defaultImageDpi w14:val="300"/>
  <w15:docId w15:val="{F383C804-A373-475F-9F13-AEDE9CA4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2026-05-30T18:20:00Z</dcterms:created>
  <dcterms:modified xsi:type="dcterms:W3CDTF">2026-05-30T18:20:00Z</dcterms:modified>
  <cp:category/>
</cp:coreProperties>
</file>