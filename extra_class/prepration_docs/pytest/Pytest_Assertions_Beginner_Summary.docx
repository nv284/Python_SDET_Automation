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203A" w14:textId="77777777" w:rsidR="004D5683" w:rsidRDefault="00000000">
      <w:pPr>
        <w:pStyle w:val="Title"/>
      </w:pPr>
      <w:r>
        <w:t>Pytest Assertions - Beginner Friendly Summary</w:t>
      </w:r>
    </w:p>
    <w:p w14:paraId="4D29534C" w14:textId="77777777" w:rsidR="004D5683" w:rsidRDefault="00000000">
      <w:r>
        <w:t>Simplified summary of the official Pytest Assertions guide for beginners and Selenium testers.</w:t>
      </w:r>
    </w:p>
    <w:p w14:paraId="456D58C2" w14:textId="77777777" w:rsidR="004D5683" w:rsidRDefault="00000000">
      <w:pPr>
        <w:pStyle w:val="Heading1"/>
      </w:pPr>
      <w:r>
        <w:t>What is an Assertion?</w:t>
      </w:r>
    </w:p>
    <w:p w14:paraId="0EF2F5A1" w14:textId="77777777" w:rsidR="004D5683" w:rsidRDefault="00000000">
      <w:r>
        <w:t>Assertions validate expected vs actual results. If false, the test fails.</w:t>
      </w:r>
    </w:p>
    <w:p w14:paraId="19C5CB3A" w14:textId="77777777" w:rsidR="004D5683" w:rsidRDefault="00000000">
      <w:pPr>
        <w:pStyle w:val="Heading1"/>
      </w:pPr>
      <w:r>
        <w:t>Basic Syntax</w:t>
      </w:r>
    </w:p>
    <w:p w14:paraId="54122A37" w14:textId="77777777" w:rsidR="004D5683" w:rsidRDefault="00000000">
      <w:r>
        <w:t>assert actual == expected</w:t>
      </w:r>
    </w:p>
    <w:p w14:paraId="57EA5805" w14:textId="77777777" w:rsidR="004D5683" w:rsidRDefault="00000000">
      <w:pPr>
        <w:pStyle w:val="Heading1"/>
      </w:pPr>
      <w:r>
        <w:t>Common Assertions</w:t>
      </w:r>
    </w:p>
    <w:p w14:paraId="543FA210" w14:textId="77777777" w:rsidR="004D5683" w:rsidRDefault="00000000">
      <w:r>
        <w:t>==, !=, &gt;, &lt;, in, not in, is</w:t>
      </w:r>
    </w:p>
    <w:p w14:paraId="28392F62" w14:textId="77777777" w:rsidR="004D5683" w:rsidRDefault="00000000">
      <w:pPr>
        <w:pStyle w:val="Heading1"/>
      </w:pPr>
      <w:r>
        <w:t>Why Pytest Assertions?</w:t>
      </w:r>
    </w:p>
    <w:p w14:paraId="34DB87D6" w14:textId="77777777" w:rsidR="004D5683" w:rsidRDefault="00000000">
      <w:r>
        <w:t>Pytest automatically shows actual and expected values on failure.</w:t>
      </w:r>
    </w:p>
    <w:p w14:paraId="64F6F049" w14:textId="77777777" w:rsidR="004D5683" w:rsidRDefault="00000000">
      <w:pPr>
        <w:pStyle w:val="Heading1"/>
      </w:pPr>
      <w:r>
        <w:t>String Assertions</w:t>
      </w:r>
    </w:p>
    <w:p w14:paraId="706D0EA9" w14:textId="77777777" w:rsidR="004D5683" w:rsidRDefault="00000000">
      <w:r>
        <w:t>assert 'Nishi' == name, assert 'QA' in role</w:t>
      </w:r>
    </w:p>
    <w:p w14:paraId="22D86A0C" w14:textId="77777777" w:rsidR="004D5683" w:rsidRDefault="00000000">
      <w:pPr>
        <w:pStyle w:val="Heading1"/>
      </w:pPr>
      <w:r>
        <w:t>List Assertions</w:t>
      </w:r>
    </w:p>
    <w:p w14:paraId="6369238D" w14:textId="77777777" w:rsidR="004D5683" w:rsidRDefault="00000000">
      <w:r>
        <w:t>assert 'Admin' in users, assert len(users)==3</w:t>
      </w:r>
    </w:p>
    <w:p w14:paraId="5385C637" w14:textId="77777777" w:rsidR="004D5683" w:rsidRDefault="00000000">
      <w:pPr>
        <w:pStyle w:val="Heading1"/>
      </w:pPr>
      <w:r>
        <w:t>Dictionary Assertions</w:t>
      </w:r>
    </w:p>
    <w:p w14:paraId="4E121EB2" w14:textId="77777777" w:rsidR="004D5683" w:rsidRDefault="00000000">
      <w:r>
        <w:t>assert employee['name']=='Nishi'</w:t>
      </w:r>
    </w:p>
    <w:p w14:paraId="28307007" w14:textId="77777777" w:rsidR="004D5683" w:rsidRDefault="00000000">
      <w:pPr>
        <w:pStyle w:val="Heading1"/>
      </w:pPr>
      <w:r>
        <w:t>Exception Validation</w:t>
      </w:r>
    </w:p>
    <w:p w14:paraId="65467C74" w14:textId="77777777" w:rsidR="004D5683" w:rsidRDefault="00000000">
      <w:r>
        <w:t>Use pytest.raises() to verify expected exceptions.</w:t>
      </w:r>
    </w:p>
    <w:p w14:paraId="5C216C05" w14:textId="77777777" w:rsidR="004D5683" w:rsidRDefault="00000000">
      <w:pPr>
        <w:pStyle w:val="Heading1"/>
      </w:pPr>
      <w:r>
        <w:t>Validate Exception Message</w:t>
      </w:r>
    </w:p>
    <w:p w14:paraId="0939DBA7" w14:textId="77777777" w:rsidR="004D5683" w:rsidRDefault="00000000">
      <w:r>
        <w:t>Use pytest.raises(..., match='text')</w:t>
      </w:r>
    </w:p>
    <w:p w14:paraId="0BAC555C" w14:textId="77777777" w:rsidR="004D5683" w:rsidRDefault="00000000">
      <w:pPr>
        <w:pStyle w:val="Heading1"/>
      </w:pPr>
      <w:r>
        <w:lastRenderedPageBreak/>
        <w:t>Selenium Example</w:t>
      </w:r>
    </w:p>
    <w:p w14:paraId="6D536D08" w14:textId="77777777" w:rsidR="004D5683" w:rsidRDefault="00000000">
      <w:r>
        <w:t>assert driver.title == 'Home Page'</w:t>
      </w:r>
    </w:p>
    <w:p w14:paraId="348AB81B" w14:textId="77777777" w:rsidR="004D5683" w:rsidRDefault="00000000">
      <w:pPr>
        <w:pStyle w:val="Heading1"/>
      </w:pPr>
      <w:r>
        <w:t>API Example</w:t>
      </w:r>
    </w:p>
    <w:p w14:paraId="48C5A260" w14:textId="77777777" w:rsidR="004D5683" w:rsidRDefault="00000000">
      <w:r>
        <w:t>assert response.status_code == 200</w:t>
      </w:r>
    </w:p>
    <w:p w14:paraId="60F30A0D" w14:textId="77777777" w:rsidR="004D5683" w:rsidRDefault="00000000">
      <w:pPr>
        <w:pStyle w:val="Heading1"/>
      </w:pPr>
      <w:r>
        <w:t>Database Example</w:t>
      </w:r>
    </w:p>
    <w:p w14:paraId="66D57202" w14:textId="77777777" w:rsidR="004D5683" w:rsidRDefault="00000000">
      <w:r>
        <w:t>assert db_value == expected_value</w:t>
      </w:r>
    </w:p>
    <w:p w14:paraId="2583960A" w14:textId="77777777" w:rsidR="004D5683" w:rsidRDefault="00000000">
      <w:pPr>
        <w:pStyle w:val="Heading1"/>
      </w:pPr>
      <w:r>
        <w:t>Hard Assertion Behavior</w:t>
      </w:r>
    </w:p>
    <w:p w14:paraId="441FB2E8" w14:textId="77777777" w:rsidR="004D5683" w:rsidRDefault="00000000">
      <w:r>
        <w:t>Execution stops immediately after failure.</w:t>
      </w:r>
    </w:p>
    <w:p w14:paraId="0F1F4DBE" w14:textId="77777777" w:rsidR="004D5683" w:rsidRDefault="00000000">
      <w:pPr>
        <w:pStyle w:val="Heading1"/>
      </w:pPr>
      <w:r>
        <w:t>Most Important Interview Questions</w:t>
      </w:r>
    </w:p>
    <w:p w14:paraId="3EF6353C" w14:textId="77777777" w:rsidR="004D5683" w:rsidRDefault="00000000">
      <w:r>
        <w:t>Q: What is assert?</w:t>
      </w:r>
    </w:p>
    <w:p w14:paraId="06651604" w14:textId="77777777" w:rsidR="004D5683" w:rsidRDefault="00000000">
      <w:r>
        <w:t>A: A validation statement.</w:t>
      </w:r>
    </w:p>
    <w:p w14:paraId="6F0A5B69" w14:textId="77777777" w:rsidR="004D5683" w:rsidRDefault="00000000">
      <w:r>
        <w:t>Q: What happens when assert fails?</w:t>
      </w:r>
    </w:p>
    <w:p w14:paraId="7B61C1AE" w14:textId="77777777" w:rsidR="004D5683" w:rsidRDefault="00000000">
      <w:r>
        <w:t>A: Test execution stops.</w:t>
      </w:r>
    </w:p>
    <w:p w14:paraId="705017D6" w14:textId="77777777" w:rsidR="004D5683" w:rsidRDefault="00000000">
      <w:r>
        <w:t>Q: How to validate exceptions?</w:t>
      </w:r>
    </w:p>
    <w:p w14:paraId="4BAF4EAC" w14:textId="77777777" w:rsidR="004D5683" w:rsidRDefault="00000000">
      <w:r>
        <w:t>A: pytest.raises()</w:t>
      </w:r>
    </w:p>
    <w:p w14:paraId="1F6A05E9" w14:textId="77777777" w:rsidR="004D5683" w:rsidRDefault="00000000">
      <w:r>
        <w:t>Q: Are pytest assertions hard or soft?</w:t>
      </w:r>
    </w:p>
    <w:p w14:paraId="417184ED" w14:textId="77777777" w:rsidR="004D5683" w:rsidRDefault="00000000">
      <w:r>
        <w:t>A: Hard assertions.</w:t>
      </w:r>
    </w:p>
    <w:p w14:paraId="3B05444D" w14:textId="77777777" w:rsidR="004D5683" w:rsidRDefault="00000000">
      <w:r>
        <w:t>Q: How to perform soft assertions?</w:t>
      </w:r>
    </w:p>
    <w:p w14:paraId="541A0D65" w14:textId="77777777" w:rsidR="004D5683" w:rsidRDefault="00000000">
      <w:r>
        <w:t>A: Use pytest-check or a custom SoftAssert class.</w:t>
      </w:r>
    </w:p>
    <w:sectPr w:rsidR="004D5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399539">
    <w:abstractNumId w:val="8"/>
  </w:num>
  <w:num w:numId="2" w16cid:durableId="1866676084">
    <w:abstractNumId w:val="6"/>
  </w:num>
  <w:num w:numId="3" w16cid:durableId="1599942630">
    <w:abstractNumId w:val="5"/>
  </w:num>
  <w:num w:numId="4" w16cid:durableId="638612992">
    <w:abstractNumId w:val="4"/>
  </w:num>
  <w:num w:numId="5" w16cid:durableId="393701005">
    <w:abstractNumId w:val="7"/>
  </w:num>
  <w:num w:numId="6" w16cid:durableId="314800884">
    <w:abstractNumId w:val="3"/>
  </w:num>
  <w:num w:numId="7" w16cid:durableId="1630435642">
    <w:abstractNumId w:val="2"/>
  </w:num>
  <w:num w:numId="8" w16cid:durableId="886602660">
    <w:abstractNumId w:val="1"/>
  </w:num>
  <w:num w:numId="9" w16cid:durableId="26392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5683"/>
    <w:rsid w:val="00AA1D8D"/>
    <w:rsid w:val="00B47730"/>
    <w:rsid w:val="00C85DC1"/>
    <w:rsid w:val="00CB0664"/>
    <w:rsid w:val="00D27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17F39"/>
  <w14:defaultImageDpi w14:val="300"/>
  <w15:docId w15:val="{F383C804-A373-475F-9F13-AEDE9CA4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2026-05-30T18:38:00Z</dcterms:created>
  <dcterms:modified xsi:type="dcterms:W3CDTF">2026-05-30T18:38:00Z</dcterms:modified>
  <cp:category/>
</cp:coreProperties>
</file>