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5EDA" w14:textId="77777777" w:rsidR="00921B61" w:rsidRDefault="00000000">
      <w:pPr>
        <w:pStyle w:val="Title"/>
      </w:pPr>
      <w:r>
        <w:t>Pytest Parametrize - Beginner Friendly Summary</w:t>
      </w:r>
    </w:p>
    <w:p w14:paraId="3551A6B1" w14:textId="77777777" w:rsidR="00921B61" w:rsidRDefault="00000000">
      <w:r>
        <w:t>This document summarizes the most useful concepts from the official Pytest Parametrize documentation. It is designed for beginners and Selenium automation testers.</w:t>
      </w:r>
    </w:p>
    <w:p w14:paraId="18749172" w14:textId="77777777" w:rsidR="00921B61" w:rsidRDefault="00000000">
      <w:pPr>
        <w:pStyle w:val="Heading1"/>
      </w:pPr>
      <w:r>
        <w:t>1. What is Parametrization?</w:t>
      </w:r>
    </w:p>
    <w:p w14:paraId="4AFC7E48" w14:textId="77777777" w:rsidR="00921B61" w:rsidRDefault="00000000">
      <w:r>
        <w:t>Parametrization allows you to run the same test multiple times with different input values. It helps reduce duplicate test code.</w:t>
      </w:r>
    </w:p>
    <w:p w14:paraId="53856F04" w14:textId="77777777" w:rsidR="00921B61" w:rsidRDefault="00000000">
      <w:pPr>
        <w:pStyle w:val="Heading1"/>
      </w:pPr>
      <w:r>
        <w:t>2. Basic Syntax</w:t>
      </w:r>
    </w:p>
    <w:p w14:paraId="4100C4A5" w14:textId="77777777" w:rsidR="00921B61" w:rsidRDefault="00000000">
      <w:r>
        <w:br/>
        <w:t>import pytest</w:t>
      </w:r>
      <w:r>
        <w:br/>
      </w:r>
      <w:r>
        <w:br/>
        <w:t>@pytest.mark.parametrize("num", [1, 2, 3])</w:t>
      </w:r>
      <w:r>
        <w:br/>
        <w:t>def test_number(num):</w:t>
      </w:r>
      <w:r>
        <w:br/>
        <w:t xml:space="preserve">    assert num &gt; 0</w:t>
      </w:r>
      <w:r>
        <w:br/>
      </w:r>
    </w:p>
    <w:p w14:paraId="5584BFC3" w14:textId="77777777" w:rsidR="00921B61" w:rsidRDefault="00000000">
      <w:r>
        <w:t>The same test runs three times with values 1, 2, and 3.</w:t>
      </w:r>
    </w:p>
    <w:p w14:paraId="60BD832A" w14:textId="77777777" w:rsidR="00921B61" w:rsidRDefault="00000000">
      <w:pPr>
        <w:pStyle w:val="Heading1"/>
      </w:pPr>
      <w:r>
        <w:t>3. Multiple Parameters</w:t>
      </w:r>
    </w:p>
    <w:p w14:paraId="615DCE9A" w14:textId="77777777" w:rsidR="00921B61" w:rsidRDefault="00000000">
      <w:r>
        <w:br/>
        <w:t>@pytest.mark.parametrize(</w:t>
      </w:r>
      <w:r>
        <w:br/>
        <w:t xml:space="preserve">    "username,password",</w:t>
      </w:r>
      <w:r>
        <w:br/>
        <w:t xml:space="preserve">    [</w:t>
      </w:r>
      <w:r>
        <w:br/>
        <w:t xml:space="preserve">        ("admin","admin123"),</w:t>
      </w:r>
      <w:r>
        <w:br/>
        <w:t xml:space="preserve">        ("user","user123")</w:t>
      </w:r>
      <w:r>
        <w:br/>
        <w:t xml:space="preserve">    ]</w:t>
      </w:r>
      <w:r>
        <w:br/>
        <w:t>)</w:t>
      </w:r>
      <w:r>
        <w:br/>
        <w:t>def test_login(username, password):</w:t>
      </w:r>
      <w:r>
        <w:br/>
        <w:t xml:space="preserve">    pass</w:t>
      </w:r>
      <w:r>
        <w:br/>
      </w:r>
    </w:p>
    <w:p w14:paraId="66CBDCCF" w14:textId="77777777" w:rsidR="00921B61" w:rsidRDefault="00000000">
      <w:r>
        <w:t>Useful for login testing with multiple user credentials.</w:t>
      </w:r>
    </w:p>
    <w:p w14:paraId="35E2DC7F" w14:textId="77777777" w:rsidR="00921B61" w:rsidRDefault="00000000">
      <w:pPr>
        <w:pStyle w:val="Heading1"/>
      </w:pPr>
      <w:r>
        <w:lastRenderedPageBreak/>
        <w:t>4. Why Use Parametrize?</w:t>
      </w:r>
    </w:p>
    <w:p w14:paraId="5B31D22C" w14:textId="77777777" w:rsidR="00921B61" w:rsidRDefault="00000000">
      <w:r>
        <w:t>- Reduces duplicate code</w:t>
      </w:r>
      <w:r>
        <w:br/>
        <w:t>- Improves readability</w:t>
      </w:r>
      <w:r>
        <w:br/>
        <w:t>- Supports data-driven testing</w:t>
      </w:r>
      <w:r>
        <w:br/>
        <w:t>- Easy maintenance</w:t>
      </w:r>
    </w:p>
    <w:p w14:paraId="2158BA41" w14:textId="77777777" w:rsidR="00921B61" w:rsidRDefault="00000000">
      <w:pPr>
        <w:pStyle w:val="Heading1"/>
      </w:pPr>
      <w:r>
        <w:t>5. Selenium Example</w:t>
      </w:r>
    </w:p>
    <w:p w14:paraId="63EE020A" w14:textId="77777777" w:rsidR="00921B61" w:rsidRDefault="00000000">
      <w:r>
        <w:br/>
        <w:t>import pytest</w:t>
      </w:r>
      <w:r>
        <w:br/>
      </w:r>
      <w:r>
        <w:br/>
        <w:t>@pytest.mark.parametrize(</w:t>
      </w:r>
      <w:r>
        <w:br/>
        <w:t xml:space="preserve">    "search_text",</w:t>
      </w:r>
      <w:r>
        <w:br/>
        <w:t xml:space="preserve">    ["iPhone", "Samsung", "OnePlus"]</w:t>
      </w:r>
      <w:r>
        <w:br/>
        <w:t>)</w:t>
      </w:r>
      <w:r>
        <w:br/>
        <w:t>def test_search(search_text):</w:t>
      </w:r>
      <w:r>
        <w:br/>
        <w:t xml:space="preserve">    print(search_text)</w:t>
      </w:r>
      <w:r>
        <w:br/>
      </w:r>
    </w:p>
    <w:p w14:paraId="3CD11CD7" w14:textId="77777777" w:rsidR="00921B61" w:rsidRDefault="00000000">
      <w:r>
        <w:t>The search test executes once for each product.</w:t>
      </w:r>
    </w:p>
    <w:p w14:paraId="3D4C2A77" w14:textId="77777777" w:rsidR="00921B61" w:rsidRDefault="00000000">
      <w:pPr>
        <w:pStyle w:val="Heading1"/>
      </w:pPr>
      <w:r>
        <w:t>6. API Testing Example</w:t>
      </w:r>
    </w:p>
    <w:p w14:paraId="2E05E036" w14:textId="77777777" w:rsidR="00921B61" w:rsidRDefault="00000000">
      <w:r>
        <w:br/>
        <w:t>@pytest.mark.parametrize(</w:t>
      </w:r>
      <w:r>
        <w:br/>
        <w:t xml:space="preserve">    "status_code",</w:t>
      </w:r>
      <w:r>
        <w:br/>
        <w:t xml:space="preserve">    [200, 201, 202]</w:t>
      </w:r>
      <w:r>
        <w:br/>
        <w:t>)</w:t>
      </w:r>
      <w:r>
        <w:br/>
        <w:t>def test_api(status_code):</w:t>
      </w:r>
      <w:r>
        <w:br/>
        <w:t xml:space="preserve">    assert status_code in [200,201,202]</w:t>
      </w:r>
      <w:r>
        <w:br/>
      </w:r>
    </w:p>
    <w:p w14:paraId="32774E4F" w14:textId="77777777" w:rsidR="00921B61" w:rsidRDefault="00000000">
      <w:pPr>
        <w:pStyle w:val="Heading1"/>
      </w:pPr>
      <w:r>
        <w:t>7. Using IDs</w:t>
      </w:r>
    </w:p>
    <w:p w14:paraId="26040C9C" w14:textId="77777777" w:rsidR="00921B61" w:rsidRDefault="00000000">
      <w:r>
        <w:br/>
        <w:t>@pytest.mark.parametrize(</w:t>
      </w:r>
      <w:r>
        <w:br/>
        <w:t xml:space="preserve">    "num",</w:t>
      </w:r>
      <w:r>
        <w:br/>
        <w:t xml:space="preserve">    [1, 2, 3],</w:t>
      </w:r>
      <w:r>
        <w:br/>
        <w:t xml:space="preserve">    ids=["One","Two","Three"]</w:t>
      </w:r>
      <w:r>
        <w:br/>
        <w:t>)</w:t>
      </w:r>
      <w:r>
        <w:br/>
        <w:t>def test_demo(num):</w:t>
      </w:r>
      <w:r>
        <w:br/>
        <w:t xml:space="preserve">    pass</w:t>
      </w:r>
      <w:r>
        <w:br/>
      </w:r>
    </w:p>
    <w:p w14:paraId="04648355" w14:textId="77777777" w:rsidR="00921B61" w:rsidRDefault="00000000">
      <w:r>
        <w:lastRenderedPageBreak/>
        <w:t>IDs make test reports easier to read.</w:t>
      </w:r>
    </w:p>
    <w:p w14:paraId="1F0F125F" w14:textId="77777777" w:rsidR="00921B61" w:rsidRDefault="00000000">
      <w:pPr>
        <w:pStyle w:val="Heading1"/>
      </w:pPr>
      <w:r>
        <w:t>8. Parametrize with Expected Results</w:t>
      </w:r>
    </w:p>
    <w:p w14:paraId="20408CB9" w14:textId="77777777" w:rsidR="00921B61" w:rsidRDefault="00000000">
      <w:r>
        <w:br/>
        <w:t>@pytest.mark.parametrize(</w:t>
      </w:r>
      <w:r>
        <w:br/>
        <w:t xml:space="preserve">    "a,b,result",</w:t>
      </w:r>
      <w:r>
        <w:br/>
        <w:t xml:space="preserve">    [</w:t>
      </w:r>
      <w:r>
        <w:br/>
        <w:t xml:space="preserve">        (2,3,5),</w:t>
      </w:r>
      <w:r>
        <w:br/>
        <w:t xml:space="preserve">        (5,5,10),</w:t>
      </w:r>
      <w:r>
        <w:br/>
        <w:t xml:space="preserve">        (10,20,30)</w:t>
      </w:r>
      <w:r>
        <w:br/>
        <w:t xml:space="preserve">    ]</w:t>
      </w:r>
      <w:r>
        <w:br/>
        <w:t>)</w:t>
      </w:r>
      <w:r>
        <w:br/>
        <w:t>def test_add(a,b,result):</w:t>
      </w:r>
      <w:r>
        <w:br/>
        <w:t xml:space="preserve">    assert a+b == result</w:t>
      </w:r>
      <w:r>
        <w:br/>
      </w:r>
    </w:p>
    <w:p w14:paraId="67635040" w14:textId="77777777" w:rsidR="00921B61" w:rsidRDefault="00000000">
      <w:pPr>
        <w:pStyle w:val="Heading1"/>
      </w:pPr>
      <w:r>
        <w:t>9. Combining Fixtures and Parametrize</w:t>
      </w:r>
    </w:p>
    <w:p w14:paraId="680A862F" w14:textId="77777777" w:rsidR="00921B61" w:rsidRDefault="00000000">
      <w:r>
        <w:br/>
        <w:t>@pytest.mark.parametrize(</w:t>
      </w:r>
      <w:r>
        <w:br/>
        <w:t xml:space="preserve">    "browser",</w:t>
      </w:r>
      <w:r>
        <w:br/>
        <w:t xml:space="preserve">    ["chrome","firefox"]</w:t>
      </w:r>
      <w:r>
        <w:br/>
        <w:t>)</w:t>
      </w:r>
      <w:r>
        <w:br/>
        <w:t>def test_login(browser):</w:t>
      </w:r>
      <w:r>
        <w:br/>
        <w:t xml:space="preserve">    pass</w:t>
      </w:r>
      <w:r>
        <w:br/>
      </w:r>
    </w:p>
    <w:p w14:paraId="76CA983B" w14:textId="77777777" w:rsidR="00921B61" w:rsidRDefault="00000000">
      <w:r>
        <w:t>Useful for cross-browser testing.</w:t>
      </w:r>
    </w:p>
    <w:p w14:paraId="553F037F" w14:textId="77777777" w:rsidR="00921B61" w:rsidRDefault="00000000">
      <w:pPr>
        <w:pStyle w:val="Heading1"/>
      </w:pPr>
      <w:r>
        <w:t>10. Real Selenium Framework Usage</w:t>
      </w:r>
    </w:p>
    <w:p w14:paraId="6D7606E9" w14:textId="77777777" w:rsidR="00921B61" w:rsidRDefault="00000000">
      <w:r>
        <w:t>Common uses:</w:t>
      </w:r>
      <w:r>
        <w:br/>
        <w:t>• Login test data</w:t>
      </w:r>
      <w:r>
        <w:br/>
        <w:t>• Search functionality</w:t>
      </w:r>
      <w:r>
        <w:br/>
        <w:t>• Form validation</w:t>
      </w:r>
      <w:r>
        <w:br/>
        <w:t>• Browser compatibility testing</w:t>
      </w:r>
      <w:r>
        <w:br/>
        <w:t>• API request validation</w:t>
      </w:r>
    </w:p>
    <w:p w14:paraId="63F40870" w14:textId="77777777" w:rsidR="00921B61" w:rsidRDefault="00000000">
      <w:pPr>
        <w:pStyle w:val="Heading1"/>
      </w:pPr>
      <w:r>
        <w:t>11. Advantages</w:t>
      </w:r>
    </w:p>
    <w:p w14:paraId="23F48AD4" w14:textId="77777777" w:rsidR="00921B61" w:rsidRDefault="00000000">
      <w:r>
        <w:t>- Less code duplication</w:t>
      </w:r>
      <w:r>
        <w:br/>
        <w:t>- Faster test creation</w:t>
      </w:r>
      <w:r>
        <w:br/>
      </w:r>
      <w:r>
        <w:lastRenderedPageBreak/>
        <w:t>- Better maintainability</w:t>
      </w:r>
      <w:r>
        <w:br/>
        <w:t>- Supports data-driven frameworks</w:t>
      </w:r>
    </w:p>
    <w:p w14:paraId="777EAE32" w14:textId="77777777" w:rsidR="00921B61" w:rsidRDefault="00000000">
      <w:pPr>
        <w:pStyle w:val="Heading1"/>
      </w:pPr>
      <w:r>
        <w:t>12. Interview Questions</w:t>
      </w:r>
    </w:p>
    <w:p w14:paraId="51EDA36F" w14:textId="77777777" w:rsidR="00921B61" w:rsidRDefault="00000000">
      <w:r>
        <w:t>Q: What is parametrize?</w:t>
      </w:r>
    </w:p>
    <w:p w14:paraId="24A3A920" w14:textId="77777777" w:rsidR="00921B61" w:rsidRDefault="00000000">
      <w:r>
        <w:t>A: Runs the same test with multiple data sets.</w:t>
      </w:r>
    </w:p>
    <w:p w14:paraId="359BF543" w14:textId="77777777" w:rsidR="00921B61" w:rsidRDefault="00000000">
      <w:r>
        <w:t>Q: Which decorator is used?</w:t>
      </w:r>
    </w:p>
    <w:p w14:paraId="3B1CCD81" w14:textId="77777777" w:rsidR="00921B61" w:rsidRDefault="00000000">
      <w:r>
        <w:t>A: @pytest.mark.parametrize</w:t>
      </w:r>
    </w:p>
    <w:p w14:paraId="5B049040" w14:textId="77777777" w:rsidR="00921B61" w:rsidRDefault="00000000">
      <w:r>
        <w:t>Q: Why use parametrize?</w:t>
      </w:r>
    </w:p>
    <w:p w14:paraId="591EBE8A" w14:textId="77777777" w:rsidR="00921B61" w:rsidRDefault="00000000">
      <w:r>
        <w:t>A: Avoid duplicate test methods.</w:t>
      </w:r>
    </w:p>
    <w:p w14:paraId="0B80A56E" w14:textId="77777777" w:rsidR="00921B61" w:rsidRDefault="00000000">
      <w:r>
        <w:t>Q: Can parametrize be used with Selenium?</w:t>
      </w:r>
    </w:p>
    <w:p w14:paraId="615712A6" w14:textId="77777777" w:rsidR="00921B61" w:rsidRDefault="00000000">
      <w:r>
        <w:t>A: Yes.</w:t>
      </w:r>
    </w:p>
    <w:p w14:paraId="64735227" w14:textId="77777777" w:rsidR="00921B61" w:rsidRDefault="00000000">
      <w:r>
        <w:t>Q: Can parametrize be combined with fixtures?</w:t>
      </w:r>
    </w:p>
    <w:p w14:paraId="372398EE" w14:textId="77777777" w:rsidR="00921B61" w:rsidRDefault="00000000">
      <w:r>
        <w:t>A: Yes.</w:t>
      </w:r>
    </w:p>
    <w:p w14:paraId="6BAEB87A" w14:textId="77777777" w:rsidR="00921B61" w:rsidRDefault="00000000">
      <w:r>
        <w:t>Q: What is a common real-world use case?</w:t>
      </w:r>
    </w:p>
    <w:p w14:paraId="28E80E3E" w14:textId="77777777" w:rsidR="00921B61" w:rsidRDefault="00000000">
      <w:r>
        <w:t>A: Login and search testing.</w:t>
      </w:r>
    </w:p>
    <w:p w14:paraId="697725FB" w14:textId="77777777" w:rsidR="00921B61" w:rsidRDefault="00000000">
      <w:pPr>
        <w:pStyle w:val="Heading1"/>
      </w:pPr>
      <w:r>
        <w:t>13. Most Important Topics for Beginners</w:t>
      </w:r>
    </w:p>
    <w:p w14:paraId="1AF8F6A3" w14:textId="77777777" w:rsidR="00921B61" w:rsidRDefault="00000000">
      <w:r>
        <w:t>1. @pytest.mark.parametrize</w:t>
      </w:r>
      <w:r>
        <w:br/>
        <w:t>2. Single parameter tests</w:t>
      </w:r>
      <w:r>
        <w:br/>
        <w:t>3. Multiple parameter tests</w:t>
      </w:r>
      <w:r>
        <w:br/>
        <w:t>4. Expected result validation</w:t>
      </w:r>
      <w:r>
        <w:br/>
        <w:t>5. Selenium data-driven testing</w:t>
      </w:r>
      <w:r>
        <w:br/>
        <w:t>6. Combining fixtures with parametrize</w:t>
      </w:r>
    </w:p>
    <w:sectPr w:rsidR="00921B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722938">
    <w:abstractNumId w:val="8"/>
  </w:num>
  <w:num w:numId="2" w16cid:durableId="665086497">
    <w:abstractNumId w:val="6"/>
  </w:num>
  <w:num w:numId="3" w16cid:durableId="875462628">
    <w:abstractNumId w:val="5"/>
  </w:num>
  <w:num w:numId="4" w16cid:durableId="1271662436">
    <w:abstractNumId w:val="4"/>
  </w:num>
  <w:num w:numId="5" w16cid:durableId="818037016">
    <w:abstractNumId w:val="7"/>
  </w:num>
  <w:num w:numId="6" w16cid:durableId="98063494">
    <w:abstractNumId w:val="3"/>
  </w:num>
  <w:num w:numId="7" w16cid:durableId="822937527">
    <w:abstractNumId w:val="2"/>
  </w:num>
  <w:num w:numId="8" w16cid:durableId="2098743937">
    <w:abstractNumId w:val="1"/>
  </w:num>
  <w:num w:numId="9" w16cid:durableId="32670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7D1"/>
    <w:rsid w:val="0015074B"/>
    <w:rsid w:val="0029639D"/>
    <w:rsid w:val="00326F90"/>
    <w:rsid w:val="00921B61"/>
    <w:rsid w:val="00AA1D8D"/>
    <w:rsid w:val="00B47730"/>
    <w:rsid w:val="00CB0664"/>
    <w:rsid w:val="00D27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8328D"/>
  <w14:defaultImageDpi w14:val="300"/>
  <w15:docId w15:val="{F383C804-A373-475F-9F13-AEDE9CA4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2026-05-30T18:22:00Z</dcterms:created>
  <dcterms:modified xsi:type="dcterms:W3CDTF">2026-05-30T18:22:00Z</dcterms:modified>
  <cp:category/>
</cp:coreProperties>
</file>