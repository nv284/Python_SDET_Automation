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Workflows, Jenkins Setup, Pipeline Creation &amp; Automation Build Triggers</w:t>
      </w:r>
    </w:p>
    <w:p>
      <w:pPr>
        <w:pStyle w:val="Heading2"/>
      </w:pPr>
      <w:r>
        <w:t>Cheat Sheet for 3-5 Years Experienced Automation Engineers</w:t>
      </w:r>
    </w:p>
    <w:p>
      <w:r>
        <w:br/>
        <w:t>1. Git Workflows</w:t>
        <w:br/>
        <w:br/>
        <w:t>Git Basics:</w:t>
        <w:br/>
        <w:t>• Version control system for source code management.</w:t>
        <w:br/>
        <w:t>• Enables collaboration among multiple developers and testers.</w:t>
        <w:br/>
        <w:br/>
        <w:t>Common Git Commands:</w:t>
        <w:br/>
        <w:t>• git clone</w:t>
        <w:br/>
        <w:t>• git status</w:t>
        <w:br/>
        <w:t>• git add .</w:t>
        <w:br/>
        <w:t>• git commit -m "message"</w:t>
        <w:br/>
        <w:t>• git pull</w:t>
        <w:br/>
        <w:t>• git push</w:t>
        <w:br/>
        <w:br/>
        <w:t>Branching Strategy:</w:t>
        <w:br/>
        <w:t>• main/master – Production-ready code</w:t>
        <w:br/>
        <w:t>• develop – Integration branch</w:t>
        <w:br/>
        <w:t>• feature/* – New features</w:t>
        <w:br/>
        <w:t>• release/* – Release preparation</w:t>
        <w:br/>
        <w:t>• hotfix/* – Production fixes</w:t>
        <w:br/>
        <w:br/>
        <w:t>Benefits of Branching:</w:t>
        <w:br/>
        <w:t>• Parallel development</w:t>
        <w:br/>
        <w:t>• Code isolation</w:t>
        <w:br/>
        <w:t>• Easier collaboration</w:t>
        <w:br/>
        <w:br/>
        <w:t>Merging Types:</w:t>
        <w:br/>
        <w:t>• Fast Forward Merge</w:t>
        <w:br/>
        <w:t>• Three-Way Merge</w:t>
        <w:br/>
        <w:t>• Squash Merge</w:t>
        <w:br/>
        <w:t>• Rebase Merge</w:t>
        <w:br/>
        <w:br/>
        <w:t>Conflict Resolution:</w:t>
        <w:br/>
        <w:t>• Pull latest changes</w:t>
        <w:br/>
        <w:t>• Resolve conflicts manually</w:t>
        <w:br/>
        <w:t>• Test before merging</w:t>
        <w:br/>
        <w:br/>
        <w:t>2. Jenkins Setup</w:t>
        <w:br/>
        <w:br/>
        <w:t>What is Jenkins?</w:t>
        <w:br/>
        <w:t>• Open-source CI/CD automation server.</w:t>
        <w:br/>
        <w:t>• Automates build, test, and deployment processes.</w:t>
        <w:br/>
        <w:br/>
        <w:t>Jenkins Components:</w:t>
        <w:br/>
        <w:t>• Master/Controller</w:t>
        <w:br/>
        <w:t>• Agent/Node</w:t>
        <w:br/>
        <w:t>• Jobs</w:t>
        <w:br/>
        <w:t>• Plugins</w:t>
        <w:br/>
        <w:br/>
        <w:t>Common Plugins:</w:t>
        <w:br/>
        <w:t>• Git Plugin</w:t>
        <w:br/>
        <w:t>• Pipeline Plugin</w:t>
        <w:br/>
        <w:t>• HTML Publisher</w:t>
        <w:br/>
        <w:t>• Allure Report</w:t>
        <w:br/>
        <w:t>• Email Extension</w:t>
        <w:br/>
        <w:br/>
        <w:t>Basic Setup Steps:</w:t>
        <w:br/>
        <w:t>1. Install Jenkins</w:t>
        <w:br/>
        <w:t>2. Configure Java</w:t>
        <w:br/>
        <w:t>3. Install Plugins</w:t>
        <w:br/>
        <w:t>4. Configure Git</w:t>
        <w:br/>
        <w:t>5. Create Jobs/Pipelines</w:t>
        <w:br/>
        <w:br/>
        <w:t>3. Pipeline Creation</w:t>
        <w:br/>
        <w:br/>
        <w:t>Types of Pipelines:</w:t>
        <w:br/>
        <w:t>• Declarative Pipeline</w:t>
        <w:br/>
        <w:t>• Scripted Pipeline</w:t>
        <w:br/>
        <w:br/>
        <w:t>Pipeline Stages:</w:t>
        <w:br/>
        <w:t>Pipeline</w:t>
        <w:br/>
        <w:t xml:space="preserve"> ├── Checkout</w:t>
        <w:br/>
        <w:t xml:space="preserve"> ├── Build</w:t>
        <w:br/>
        <w:t xml:space="preserve"> ├── Test</w:t>
        <w:br/>
        <w:t xml:space="preserve"> ├── Report</w:t>
        <w:br/>
        <w:t xml:space="preserve"> └── Deploy</w:t>
        <w:br/>
        <w:br/>
        <w:t>Sample Stages:</w:t>
        <w:br/>
        <w:t>• Source Checkout</w:t>
        <w:br/>
        <w:t>• Environment Setup</w:t>
        <w:br/>
        <w:t>• Test Execution</w:t>
        <w:br/>
        <w:t>• Report Generation</w:t>
        <w:br/>
        <w:t>• Notifications</w:t>
        <w:br/>
        <w:br/>
        <w:t>Benefits:</w:t>
        <w:br/>
        <w:t>• Repeatable execution</w:t>
        <w:br/>
        <w:t>• Faster feedback</w:t>
        <w:br/>
        <w:t>• Reduced manual effort</w:t>
        <w:br/>
        <w:br/>
        <w:t>4. Trigger Automation Builds</w:t>
        <w:br/>
        <w:br/>
        <w:t>Build Trigger Methods:</w:t>
        <w:br/>
        <w:t>• Manual Trigger</w:t>
        <w:br/>
        <w:t>• SCM Polling</w:t>
        <w:br/>
        <w:t>• Webhooks</w:t>
        <w:br/>
        <w:t>• Scheduled Trigger (CRON)</w:t>
        <w:br/>
        <w:t>• Upstream Job Trigger</w:t>
        <w:br/>
        <w:br/>
        <w:t>Examples:</w:t>
        <w:br/>
        <w:t>• Trigger after code commit.</w:t>
        <w:br/>
        <w:t>• Nightly regression execution.</w:t>
        <w:br/>
        <w:t>• Trigger after deployment.</w:t>
        <w:br/>
        <w:br/>
        <w:t>5. CI/CD Best Practices</w:t>
        <w:br/>
        <w:br/>
        <w:t>• Keep pipelines modular.</w:t>
        <w:br/>
        <w:t>• Store Jenkinsfile in repository.</w:t>
        <w:br/>
        <w:t>• Automate reporting.</w:t>
        <w:br/>
        <w:t>• Use environment variables.</w:t>
        <w:br/>
        <w:t>• Enable notifications.</w:t>
        <w:br/>
        <w:t>• Run smoke tests on every commit.</w:t>
        <w:br/>
        <w:t>• Run regression suites on schedule.</w:t>
        <w:br/>
        <w:br/>
        <w:t>Enterprise CI/CD Flow:</w:t>
        <w:br/>
        <w:br/>
        <w:t>Developer Commit</w:t>
        <w:br/>
        <w:t xml:space="preserve">       ↓</w:t>
        <w:br/>
        <w:t>Git Repository</w:t>
        <w:br/>
        <w:t xml:space="preserve">       ↓</w:t>
        <w:br/>
        <w:t>Webhook Trigger</w:t>
        <w:br/>
        <w:t xml:space="preserve">       ↓</w:t>
        <w:br/>
        <w:t>Jenkins Pipeline</w:t>
        <w:br/>
        <w:t xml:space="preserve">       ↓</w:t>
        <w:br/>
        <w:t>Build</w:t>
        <w:br/>
        <w:t xml:space="preserve">       ↓</w:t>
        <w:br/>
        <w:t>Automation Tests</w:t>
        <w:br/>
        <w:t xml:space="preserve">       ↓</w:t>
        <w:br/>
        <w:t>Reports</w:t>
        <w:br/>
        <w:t xml:space="preserve">       ↓</w:t>
        <w:br/>
        <w:t>Deployment</w:t>
        <w:br/>
        <w:br/>
        <w:t>Common Jenkins Environment Variables:</w:t>
        <w:br/>
        <w:t>• BUILD_NUMBER</w:t>
        <w:br/>
        <w:t>• JOB_NAME</w:t>
        <w:br/>
        <w:t>• WORKSPACE</w:t>
        <w:br/>
        <w:t>• BUILD_URL</w:t>
        <w:br/>
        <w:br/>
        <w:t>Advantages:</w:t>
        <w:br/>
        <w:t>• Continuous Testing</w:t>
        <w:br/>
        <w:t>• Faster Release Cycles</w:t>
        <w:br/>
        <w:t>• Better Quality Assurance</w:t>
        <w:br/>
        <w:t>• Reduced Manual Effort</w:t>
        <w:br/>
      </w:r>
    </w:p>
    <w:p>
      <w:pPr>
        <w:pStyle w:val="Heading2"/>
      </w:pPr>
      <w:r>
        <w:t>25 Advanced Interview Questions with Answers</w:t>
      </w:r>
    </w:p>
    <w:p>
      <w:r>
        <w:t>1. What is Git and why is it important in automation projects?</w:t>
      </w:r>
    </w:p>
    <w:p>
      <w:r>
        <w:t>Answer: Git is a version control system used to track and manage code changes collaboratively.</w:t>
      </w:r>
    </w:p>
    <w:p>
      <w:r>
        <w:t>2. What is the difference between Git merge and Git rebase?</w:t>
      </w:r>
    </w:p>
    <w:p>
      <w:r>
        <w:t>Answer: Merge preserves history, while rebase creates a linear commit history.</w:t>
      </w:r>
    </w:p>
    <w:p>
      <w:r>
        <w:t>3. What is a branching strategy?</w:t>
      </w:r>
    </w:p>
    <w:p>
      <w:r>
        <w:t>Answer: A structured approach to managing code changes using branches like feature, develop, release, and hotfix.</w:t>
      </w:r>
    </w:p>
    <w:p>
      <w:r>
        <w:t>4. What is the purpose of feature branches?</w:t>
      </w:r>
    </w:p>
    <w:p>
      <w:r>
        <w:t>Answer: To isolate development work until it is ready for integration.</w:t>
      </w:r>
    </w:p>
    <w:p>
      <w:r>
        <w:t>5. How do you resolve merge conflicts?</w:t>
      </w:r>
    </w:p>
    <w:p>
      <w:r>
        <w:t>Answer: Identify conflicting files, manually resolve changes, test, and commit the resolution.</w:t>
      </w:r>
    </w:p>
    <w:p>
      <w:r>
        <w:t>6. What is a pull request?</w:t>
      </w:r>
    </w:p>
    <w:p>
      <w:r>
        <w:t>Answer: A request to review and merge code changes into another branch.</w:t>
      </w:r>
    </w:p>
    <w:p>
      <w:r>
        <w:t>7. What are Git hooks?</w:t>
      </w:r>
    </w:p>
    <w:p>
      <w:r>
        <w:t>Answer: Scripts triggered by Git events such as commit or push.</w:t>
      </w:r>
    </w:p>
    <w:p>
      <w:r>
        <w:t>8. What is Jenkins?</w:t>
      </w:r>
    </w:p>
    <w:p>
      <w:r>
        <w:t>Answer: An open-source CI/CD tool used to automate build, test, and deployment activities.</w:t>
      </w:r>
    </w:p>
    <w:p>
      <w:r>
        <w:t>9. What is the difference between Jenkins Controller and Agent?</w:t>
      </w:r>
    </w:p>
    <w:p>
      <w:r>
        <w:t>Answer: Controller manages jobs; agents execute jobs.</w:t>
      </w:r>
    </w:p>
    <w:p>
      <w:r>
        <w:t>10. Why are Jenkins plugins important?</w:t>
      </w:r>
    </w:p>
    <w:p>
      <w:r>
        <w:t>Answer: They extend Jenkins functionality for integrations, reporting, testing, and deployments.</w:t>
      </w:r>
    </w:p>
    <w:p>
      <w:r>
        <w:t>11. What is a Jenkins Pipeline?</w:t>
      </w:r>
    </w:p>
    <w:p>
      <w:r>
        <w:t>Answer: A series of automated stages that define CI/CD workflows.</w:t>
      </w:r>
    </w:p>
    <w:p>
      <w:r>
        <w:t>12. What is the difference between Declarative and Scripted Pipelines?</w:t>
      </w:r>
    </w:p>
    <w:p>
      <w:r>
        <w:t>Answer: Declarative is structured and easier to maintain; Scripted offers more flexibility.</w:t>
      </w:r>
    </w:p>
    <w:p>
      <w:r>
        <w:t>13. What is Jenkinsfile?</w:t>
      </w:r>
    </w:p>
    <w:p>
      <w:r>
        <w:t>Answer: A file that stores pipeline definitions as code.</w:t>
      </w:r>
    </w:p>
    <w:p>
      <w:r>
        <w:t>14. Why should Jenkinsfile be stored in Git?</w:t>
      </w:r>
    </w:p>
    <w:p>
      <w:r>
        <w:t>Answer: To enable version control, collaboration, and reproducibility.</w:t>
      </w:r>
    </w:p>
    <w:p>
      <w:r>
        <w:t>15. What are common stages in a CI pipeline?</w:t>
      </w:r>
    </w:p>
    <w:p>
      <w:r>
        <w:t>Answer: Checkout, Build, Test, Report, and Deploy.</w:t>
      </w:r>
    </w:p>
    <w:p>
      <w:r>
        <w:t>16. How do webhooks trigger Jenkins builds?</w:t>
      </w:r>
    </w:p>
    <w:p>
      <w:r>
        <w:t>Answer: Git repositories send HTTP notifications to Jenkins when code changes occur.</w:t>
      </w:r>
    </w:p>
    <w:p>
      <w:r>
        <w:t>17. What is SCM polling?</w:t>
      </w:r>
    </w:p>
    <w:p>
      <w:r>
        <w:t>Answer: Jenkins periodically checks repositories for changes.</w:t>
      </w:r>
    </w:p>
    <w:p>
      <w:r>
        <w:t>18. Which build trigger mechanism is preferred?</w:t>
      </w:r>
    </w:p>
    <w:p>
      <w:r>
        <w:t>Answer: Webhooks, because they are event-driven and more efficient than polling.</w:t>
      </w:r>
    </w:p>
    <w:p>
      <w:r>
        <w:t>19. How do you schedule nightly regression execution?</w:t>
      </w:r>
    </w:p>
    <w:p>
      <w:r>
        <w:t>Answer: Using Jenkins CRON expressions.</w:t>
      </w:r>
    </w:p>
    <w:p>
      <w:r>
        <w:t>20. How do you integrate Selenium automation with Jenkins?</w:t>
      </w:r>
    </w:p>
    <w:p>
      <w:r>
        <w:t>Answer: Configure Jenkins jobs to execute Selenium test suites and publish reports.</w:t>
      </w:r>
    </w:p>
    <w:p>
      <w:r>
        <w:t>21. How do you publish automation reports in Jenkins?</w:t>
      </w:r>
    </w:p>
    <w:p>
      <w:r>
        <w:t>Answer: Using plugins like HTML Publisher or Allure Reports.</w:t>
      </w:r>
    </w:p>
    <w:p>
      <w:r>
        <w:t>22. What challenges occur in CI/CD automation?</w:t>
      </w:r>
    </w:p>
    <w:p>
      <w:r>
        <w:t>Answer: Environment instability, flaky tests, dependency issues, and long execution times.</w:t>
      </w:r>
    </w:p>
    <w:p>
      <w:r>
        <w:t>23. How do you handle failed pipeline stages?</w:t>
      </w:r>
    </w:p>
    <w:p>
      <w:r>
        <w:t>Answer: Implement notifications, retries, logging, and root-cause analysis.</w:t>
      </w:r>
    </w:p>
    <w:p>
      <w:r>
        <w:t>24. How would you design an enterprise automation pipeline?</w:t>
      </w:r>
    </w:p>
    <w:p>
      <w:r>
        <w:t>Answer: Source control, automated builds, parallel test execution, reporting, notifications, and deployment stages.</w:t>
      </w:r>
    </w:p>
    <w:p>
      <w:r>
        <w:t>25. Describe a complete Git-Jenkins automation workflow.</w:t>
      </w:r>
    </w:p>
    <w:p>
      <w:r>
        <w:t>Answer: Developer commits code → Git repository → Webhook triggers Jenkins → Pipeline executes tests → Reports generated → Deployment or feedback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