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Pytest Fundamentals, Fixtures, Parameterization, Markers &amp; Execution Control</w:t>
      </w:r>
    </w:p>
    <w:p>
      <w:pPr>
        <w:pStyle w:val="Heading2"/>
      </w:pPr>
      <w:r>
        <w:t>Cheat Sheet for 3-5 Years Experienced Automation Testers</w:t>
      </w:r>
    </w:p>
    <w:p>
      <w:r>
        <w:br/>
        <w:t>1. Pytest Fundamentals</w:t>
        <w:br/>
        <w:t>• Pytest is a powerful Python testing framework.</w:t>
        <w:br/>
        <w:t>• Supports simple and scalable test automation.</w:t>
        <w:br/>
        <w:t>• Provides fixtures, parameterization, plugins, and reporting.</w:t>
        <w:br/>
        <w:t>• Test files should start with test_ or end with _test.py.</w:t>
        <w:br/>
        <w:t>• Test methods should start with test_.</w:t>
        <w:br/>
        <w:br/>
        <w:t>Common Commands:</w:t>
        <w:br/>
        <w:t>pytest</w:t>
        <w:br/>
        <w:t>pytest -v</w:t>
        <w:br/>
        <w:t>pytest -s</w:t>
        <w:br/>
        <w:t>pytest -k "login"</w:t>
        <w:br/>
        <w:t>pytest --html=report.html</w:t>
        <w:br/>
        <w:br/>
        <w:t>2. Fixtures &amp; Setup/Teardown</w:t>
        <w:br/>
        <w:br/>
        <w:t>Purpose:</w:t>
        <w:br/>
        <w:t>• Reusable setup and cleanup logic.</w:t>
        <w:br/>
        <w:t>• Reduces code duplication.</w:t>
        <w:br/>
        <w:br/>
        <w:t>Fixture Scopes:</w:t>
        <w:br/>
        <w:t>• function</w:t>
        <w:br/>
        <w:t>• class</w:t>
        <w:br/>
        <w:t>• module</w:t>
        <w:br/>
        <w:t>• package</w:t>
        <w:br/>
        <w:t>• session</w:t>
        <w:br/>
        <w:br/>
        <w:t>Example:</w:t>
        <w:br/>
        <w:t>@pytest.fixture(scope="module")</w:t>
        <w:br/>
        <w:t>def setup():</w:t>
        <w:br/>
        <w:t xml:space="preserve">    yield</w:t>
        <w:br/>
        <w:t xml:space="preserve">    print("Cleanup")</w:t>
        <w:br/>
        <w:br/>
        <w:t>Best Practices:</w:t>
        <w:br/>
        <w:t>• Use yield instead of separate teardown.</w:t>
        <w:br/>
        <w:t>• Keep fixtures reusable.</w:t>
        <w:br/>
        <w:t>• Avoid excessive fixture chaining.</w:t>
        <w:br/>
        <w:br/>
        <w:t>3. Parameterization</w:t>
        <w:br/>
        <w:br/>
        <w:t>Purpose:</w:t>
        <w:br/>
        <w:t>• Run same test with multiple datasets.</w:t>
        <w:br/>
        <w:br/>
        <w:t>Example:</w:t>
        <w:br/>
        <w:t>@pytest.mark.parametrize("user,pwd",</w:t>
        <w:br/>
        <w:t>[("admin","admin123"),</w:t>
        <w:br/>
        <w:t xml:space="preserve"> ("guest","guest123")])</w:t>
        <w:br/>
        <w:br/>
        <w:t>Benefits:</w:t>
        <w:br/>
        <w:t>• Less code duplication.</w:t>
        <w:br/>
        <w:t>• Better coverage.</w:t>
        <w:br/>
        <w:t>• Easy data-driven testing.</w:t>
        <w:br/>
        <w:br/>
        <w:t>4. Markers</w:t>
        <w:br/>
        <w:br/>
        <w:t>Common Markers:</w:t>
        <w:br/>
        <w:t>@pytest.mark.smoke</w:t>
        <w:br/>
        <w:t>@pytest.mark.regression</w:t>
        <w:br/>
        <w:t>@pytest.mark.sanity</w:t>
        <w:br/>
        <w:t>@pytest.mark.skip</w:t>
        <w:br/>
        <w:t>@pytest.mark.skipif</w:t>
        <w:br/>
        <w:t>@pytest.mark.xfail</w:t>
        <w:br/>
        <w:br/>
        <w:t>Execution Examples:</w:t>
        <w:br/>
        <w:t>pytest -m smoke</w:t>
        <w:br/>
        <w:t>pytest -m regression</w:t>
        <w:br/>
        <w:br/>
        <w:t>5. Execution Control</w:t>
        <w:br/>
        <w:br/>
        <w:t>Run Specific Tests:</w:t>
        <w:br/>
        <w:t>pytest test_login.py</w:t>
        <w:br/>
        <w:br/>
        <w:t>Run Specific Method:</w:t>
        <w:br/>
        <w:t>pytest test_login.py::test_valid_login</w:t>
        <w:br/>
        <w:br/>
        <w:t>Run Failed Tests:</w:t>
        <w:br/>
        <w:t>pytest --lf</w:t>
        <w:br/>
        <w:br/>
        <w:t>Stop on First Failure:</w:t>
        <w:br/>
        <w:t>pytest -x</w:t>
        <w:br/>
        <w:br/>
        <w:t>Parallel Execution:</w:t>
        <w:br/>
        <w:t>pytest -n 4</w:t>
        <w:br/>
        <w:br/>
        <w:t>Generate Reports:</w:t>
        <w:br/>
        <w:t>pytest --html=report.html</w:t>
        <w:br/>
        <w:br/>
        <w:t>6. Enterprise Best Practices</w:t>
        <w:br/>
        <w:br/>
        <w:t>• Use fixtures for setup management.</w:t>
        <w:br/>
        <w:t>• Apply parameterization for test data.</w:t>
        <w:br/>
        <w:t>• Organize tests with markers.</w:t>
        <w:br/>
        <w:t>• Integrate with CI/CD.</w:t>
        <w:br/>
        <w:t>• Generate reports after every execution.</w:t>
        <w:br/>
        <w:t>• Maintain reusable conftest.py.</w:t>
        <w:br/>
        <w:t>• Use custom markers wisely.</w:t>
        <w:br/>
      </w:r>
    </w:p>
    <w:p>
      <w:pPr>
        <w:pStyle w:val="Heading2"/>
      </w:pPr>
      <w:r>
        <w:t>25 Advanced Interview Questions with Answers</w:t>
      </w:r>
    </w:p>
    <w:p>
      <w:r>
        <w:t>1. What advantages does Pytest have over unittest?</w:t>
      </w:r>
    </w:p>
    <w:p>
      <w:r>
        <w:t>Answer: Simpler syntax, powerful fixtures, parameterization, plugins, and better reporting.</w:t>
      </w:r>
    </w:p>
    <w:p>
      <w:r>
        <w:t>2. How do fixtures improve framework maintainability?</w:t>
      </w:r>
    </w:p>
    <w:p>
      <w:r>
        <w:t>Answer: They centralize setup and teardown logic and reduce duplication.</w:t>
      </w:r>
    </w:p>
    <w:p>
      <w:r>
        <w:t>3. What is the difference between fixture scopes?</w:t>
      </w:r>
    </w:p>
    <w:p>
      <w:r>
        <w:t>Answer: Function runs per test, class per class, module per module, session once per execution.</w:t>
      </w:r>
    </w:p>
    <w:p>
      <w:r>
        <w:t>4. When would you use a session-scoped fixture?</w:t>
      </w:r>
    </w:p>
    <w:p>
      <w:r>
        <w:t>Answer: For expensive operations such as browser setup or database connections.</w:t>
      </w:r>
    </w:p>
    <w:p>
      <w:r>
        <w:t>5. What happens when multiple fixtures depend on each other?</w:t>
      </w:r>
    </w:p>
    <w:p>
      <w:r>
        <w:t>Answer: Pytest resolves dependencies automatically based on fixture injection.</w:t>
      </w:r>
    </w:p>
    <w:p>
      <w:r>
        <w:t>6. How do you share fixtures across projects?</w:t>
      </w:r>
    </w:p>
    <w:p>
      <w:r>
        <w:t>Answer: Using conftest.py files or dedicated fixture modules.</w:t>
      </w:r>
    </w:p>
    <w:p>
      <w:r>
        <w:t>7. What is the purpose of yield in fixtures?</w:t>
      </w:r>
    </w:p>
    <w:p>
      <w:r>
        <w:t>Answer: It allows setup before yield and teardown after yield.</w:t>
      </w:r>
    </w:p>
    <w:p>
      <w:r>
        <w:t>8. How do you debug fixture execution order?</w:t>
      </w:r>
    </w:p>
    <w:p>
      <w:r>
        <w:t>Answer: Using --setup-show option.</w:t>
      </w:r>
    </w:p>
    <w:p>
      <w:r>
        <w:t>9. What is parameterization in Pytest?</w:t>
      </w:r>
    </w:p>
    <w:p>
      <w:r>
        <w:t>Answer: Executing the same test with multiple datasets.</w:t>
      </w:r>
    </w:p>
    <w:p>
      <w:r>
        <w:t>10. What are the benefits of parameterized testing?</w:t>
      </w:r>
    </w:p>
    <w:p>
      <w:r>
        <w:t>Answer: Higher coverage, reduced code duplication, easier maintenance.</w:t>
      </w:r>
    </w:p>
    <w:p>
      <w:r>
        <w:t>11. How do you parameterize fixtures?</w:t>
      </w:r>
    </w:p>
    <w:p>
      <w:r>
        <w:t>Answer: Using fixture params attribute or indirect parameterization.</w:t>
      </w:r>
    </w:p>
    <w:p>
      <w:r>
        <w:t>12. What is indirect parameterization?</w:t>
      </w:r>
    </w:p>
    <w:p>
      <w:r>
        <w:t>Answer: Passing parameters through fixtures instead of directly to test methods.</w:t>
      </w:r>
    </w:p>
    <w:p>
      <w:r>
        <w:t>13. What is a marker in Pytest?</w:t>
      </w:r>
    </w:p>
    <w:p>
      <w:r>
        <w:t>Answer: A label used to categorize and control test execution.</w:t>
      </w:r>
    </w:p>
    <w:p>
      <w:r>
        <w:t>14. How do custom markers help large projects?</w:t>
      </w:r>
    </w:p>
    <w:p>
      <w:r>
        <w:t>Answer: They enable selective execution of test groups.</w:t>
      </w:r>
    </w:p>
    <w:p>
      <w:r>
        <w:t>15. What is the difference between skip and xfail?</w:t>
      </w:r>
    </w:p>
    <w:p>
      <w:r>
        <w:t>Answer: Skip avoids execution, xfail expects a known failure.</w:t>
      </w:r>
    </w:p>
    <w:p>
      <w:r>
        <w:t>16. How do you execute only smoke tests?</w:t>
      </w:r>
    </w:p>
    <w:p>
      <w:r>
        <w:t>Answer: pytest -m smoke</w:t>
      </w:r>
    </w:p>
    <w:p>
      <w:r>
        <w:t>17. How do you execute tests matching specific keywords?</w:t>
      </w:r>
    </w:p>
    <w:p>
      <w:r>
        <w:t>Answer: Using pytest -k keyword.</w:t>
      </w:r>
    </w:p>
    <w:p>
      <w:r>
        <w:t>18. How do you rerun only failed tests?</w:t>
      </w:r>
    </w:p>
    <w:p>
      <w:r>
        <w:t>Answer: Using pytest --lf.</w:t>
      </w:r>
    </w:p>
    <w:p>
      <w:r>
        <w:t>19. How do you stop execution after first failure?</w:t>
      </w:r>
    </w:p>
    <w:p>
      <w:r>
        <w:t>Answer: Using pytest -x.</w:t>
      </w:r>
    </w:p>
    <w:p>
      <w:r>
        <w:t>20. How do you run tests in parallel?</w:t>
      </w:r>
    </w:p>
    <w:p>
      <w:r>
        <w:t>Answer: Using pytest-xdist and pytest -n &lt;count&gt;.</w:t>
      </w:r>
    </w:p>
    <w:p>
      <w:r>
        <w:t>21. What challenges occur with parallel execution?</w:t>
      </w:r>
    </w:p>
    <w:p>
      <w:r>
        <w:t>Answer: Shared resources, race conditions, and test data conflicts.</w:t>
      </w:r>
    </w:p>
    <w:p>
      <w:r>
        <w:t>22. How do you integrate Pytest with Selenium?</w:t>
      </w:r>
    </w:p>
    <w:p>
      <w:r>
        <w:t>Answer: Using fixtures for browser setup and teardown.</w:t>
      </w:r>
    </w:p>
    <w:p>
      <w:r>
        <w:t>23. How do you generate HTML reports in Pytest?</w:t>
      </w:r>
    </w:p>
    <w:p>
      <w:r>
        <w:t>Answer: Using pytest-html plugin.</w:t>
      </w:r>
    </w:p>
    <w:p>
      <w:r>
        <w:t>24. How would you design conftest.py in an enterprise framework?</w:t>
      </w:r>
    </w:p>
    <w:p>
      <w:r>
        <w:t>Answer: Store common fixtures, hooks, and reusable setup utilities.</w:t>
      </w:r>
    </w:p>
    <w:p>
      <w:r>
        <w:t>25. Describe an enterprise-grade Pytest framework architecture.</w:t>
      </w:r>
    </w:p>
    <w:p>
      <w:r>
        <w:t>Answer: Layered structure with fixtures, reusable utilities, reporting, logging, parameterization, markers, CI/CD integration, and parallel execution support.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