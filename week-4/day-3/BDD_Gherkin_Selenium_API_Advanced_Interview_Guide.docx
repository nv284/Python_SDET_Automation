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BDD Concepts, Gherkin Syntax, Feature Files &amp; Selenium/API Integration</w:t>
      </w:r>
    </w:p>
    <w:p>
      <w:pPr>
        <w:pStyle w:val="Heading2"/>
      </w:pPr>
      <w:r>
        <w:t>Cheat Sheet for 3-5 Years Experienced Automation Engineers</w:t>
      </w:r>
    </w:p>
    <w:p>
      <w:r>
        <w:br/>
        <w:t>1. BDD (Behavior Driven Development) Concepts</w:t>
        <w:br/>
        <w:br/>
        <w:t>Definition:</w:t>
        <w:br/>
        <w:t>• BDD is a software development approach that encourages collaboration between Business Analysts, Developers, and Testers.</w:t>
        <w:br/>
        <w:t>• Focuses on business behavior rather than technical implementation.</w:t>
        <w:br/>
        <w:t>• Uses simple, human-readable language.</w:t>
        <w:br/>
        <w:br/>
        <w:t>Benefits:</w:t>
        <w:br/>
        <w:t>• Better communication among stakeholders.</w:t>
        <w:br/>
        <w:t>• Improved requirements clarity.</w:t>
        <w:br/>
        <w:t>• Living documentation.</w:t>
        <w:br/>
        <w:t>• Higher test maintainability.</w:t>
        <w:br/>
        <w:br/>
        <w:t>Popular BDD Tools:</w:t>
        <w:br/>
        <w:t>• Behave (Python)</w:t>
        <w:br/>
        <w:t>• Cucumber (Java)</w:t>
        <w:br/>
        <w:t>• SpecFlow (.NET)</w:t>
        <w:br/>
        <w:br/>
        <w:t>2. Gherkin Syntax</w:t>
        <w:br/>
        <w:br/>
        <w:t>Gherkin is the language used to write BDD scenarios.</w:t>
        <w:br/>
        <w:br/>
        <w:t>Keywords:</w:t>
        <w:br/>
        <w:t>• Feature</w:t>
        <w:br/>
        <w:t>• Background</w:t>
        <w:br/>
        <w:t>• Scenario</w:t>
        <w:br/>
        <w:t>• Scenario Outline</w:t>
        <w:br/>
        <w:t>• Given</w:t>
        <w:br/>
        <w:t>• When</w:t>
        <w:br/>
        <w:t>• Then</w:t>
        <w:br/>
        <w:t>• And</w:t>
        <w:br/>
        <w:t>• But</w:t>
        <w:br/>
        <w:t>• Examples</w:t>
        <w:br/>
        <w:br/>
        <w:t>Example:</w:t>
        <w:br/>
        <w:br/>
        <w:t>Feature: Login Functionality</w:t>
        <w:br/>
        <w:br/>
        <w:t>Scenario: Successful Login</w:t>
        <w:br/>
        <w:t>Given User is on login page</w:t>
        <w:br/>
        <w:t>When User enters valid credentials</w:t>
        <w:br/>
        <w:t>Then User should be logged in successfully</w:t>
        <w:br/>
        <w:br/>
        <w:t>3. Feature Files</w:t>
        <w:br/>
        <w:br/>
        <w:t>Purpose:</w:t>
        <w:br/>
        <w:t>• Store business requirements in executable format.</w:t>
        <w:br/>
        <w:t>• Written using Gherkin language.</w:t>
        <w:br/>
        <w:t>• Saved with .feature extension.</w:t>
        <w:br/>
        <w:br/>
        <w:t>Best Practices:</w:t>
        <w:br/>
        <w:t>• Keep scenarios business-focused.</w:t>
        <w:br/>
        <w:t>• Avoid technical implementation details.</w:t>
        <w:br/>
        <w:t>• Use meaningful scenario names.</w:t>
        <w:br/>
        <w:br/>
        <w:t>4. Step Definitions</w:t>
        <w:br/>
        <w:br/>
        <w:t>Purpose:</w:t>
        <w:br/>
        <w:t>• Connect Gherkin steps to automation code.</w:t>
        <w:br/>
        <w:br/>
        <w:t>Example:</w:t>
        <w:br/>
        <w:t>@given("User is on login page")</w:t>
        <w:br/>
        <w:t>def open_login(context):</w:t>
        <w:br/>
        <w:t xml:space="preserve">    pass</w:t>
        <w:br/>
        <w:br/>
        <w:t>Best Practices:</w:t>
        <w:br/>
        <w:t>• Reuse step definitions.</w:t>
        <w:br/>
        <w:t>• Keep logic minimal.</w:t>
        <w:br/>
        <w:t>• Avoid duplicate steps.</w:t>
        <w:br/>
        <w:br/>
        <w:t>5. Scenario Outline</w:t>
        <w:br/>
        <w:br/>
        <w:t>Used for data-driven testing.</w:t>
        <w:br/>
        <w:br/>
        <w:t>Example:</w:t>
        <w:br/>
        <w:br/>
        <w:t>Scenario Outline: Login Validation</w:t>
        <w:br/>
        <w:t>Given User enters "&lt;username&gt;"</w:t>
        <w:br/>
        <w:t>When User enters "&lt;password&gt;"</w:t>
        <w:br/>
        <w:t>Then Login result should be displayed</w:t>
        <w:br/>
        <w:br/>
        <w:t>Examples:</w:t>
        <w:br/>
        <w:t>| username | password |</w:t>
        <w:br/>
        <w:t>| admin    | admin123 |</w:t>
        <w:br/>
        <w:t>| user     | user123  |</w:t>
        <w:br/>
        <w:br/>
        <w:t>6. Integration with Selenium</w:t>
        <w:br/>
        <w:br/>
        <w:t>Architecture:</w:t>
        <w:br/>
        <w:br/>
        <w:t>Feature File</w:t>
        <w:br/>
        <w:t xml:space="preserve">      ↓</w:t>
        <w:br/>
        <w:t>Step Definition</w:t>
        <w:br/>
        <w:t xml:space="preserve">      ↓</w:t>
        <w:br/>
        <w:t>Page Object Model</w:t>
        <w:br/>
        <w:t xml:space="preserve">      ↓</w:t>
        <w:br/>
        <w:t>Selenium WebDriver</w:t>
        <w:br/>
        <w:br/>
        <w:t>Benefits:</w:t>
        <w:br/>
        <w:t>• Better readability.</w:t>
        <w:br/>
        <w:t>• Easy maintenance.</w:t>
        <w:br/>
        <w:t>• Business-friendly automation.</w:t>
        <w:br/>
        <w:br/>
        <w:t>7. Integration with API Testing</w:t>
        <w:br/>
        <w:br/>
        <w:t>Architecture:</w:t>
        <w:br/>
        <w:br/>
        <w:t>Feature File</w:t>
        <w:br/>
        <w:t xml:space="preserve">      ↓</w:t>
        <w:br/>
        <w:t>Step Definition</w:t>
        <w:br/>
        <w:t xml:space="preserve">      ↓</w:t>
        <w:br/>
        <w:t>API Client</w:t>
        <w:br/>
        <w:t xml:space="preserve">      ↓</w:t>
        <w:br/>
        <w:t>Requests Library</w:t>
        <w:br/>
        <w:br/>
        <w:t>Validation:</w:t>
        <w:br/>
        <w:t>• Status Codes</w:t>
        <w:br/>
        <w:t>• Response Body</w:t>
        <w:br/>
        <w:t>• Response Headers</w:t>
        <w:br/>
        <w:t>• Schema Validation</w:t>
        <w:br/>
        <w:br/>
        <w:t>8. Enterprise BDD Framework Structure</w:t>
        <w:br/>
        <w:br/>
        <w:t>Project</w:t>
        <w:br/>
        <w:t>│</w:t>
        <w:br/>
        <w:t>├── Features</w:t>
        <w:br/>
        <w:t>├── StepDefinitions</w:t>
        <w:br/>
        <w:t>├── Pages</w:t>
        <w:br/>
        <w:t>├── API</w:t>
        <w:br/>
        <w:t>├── Utilities</w:t>
        <w:br/>
        <w:t>├── Config</w:t>
        <w:br/>
        <w:t>├── Reports</w:t>
        <w:br/>
        <w:t>├── Logs</w:t>
        <w:br/>
        <w:t>└── TestData</w:t>
        <w:br/>
        <w:br/>
        <w:t>9. Best Practices</w:t>
        <w:br/>
        <w:br/>
        <w:t>• Use POM with Selenium.</w:t>
        <w:br/>
        <w:t>• Use reusable step definitions.</w:t>
        <w:br/>
        <w:t>• Keep feature files business-oriented.</w:t>
        <w:br/>
        <w:t>• Avoid implementation details in scenarios.</w:t>
        <w:br/>
        <w:t>• Integrate reporting and logging.</w:t>
        <w:br/>
        <w:t>• Support API and UI automation together.</w:t>
        <w:br/>
      </w:r>
    </w:p>
    <w:p>
      <w:pPr>
        <w:pStyle w:val="Heading2"/>
      </w:pPr>
      <w:r>
        <w:t>25 Advanced Interview Questions with Answers</w:t>
      </w:r>
    </w:p>
    <w:p>
      <w:r>
        <w:t>1. What is BDD and how is it different from TDD?</w:t>
      </w:r>
    </w:p>
    <w:p>
      <w:r>
        <w:t>Answer: BDD focuses on business behavior and collaboration, whereas TDD focuses on writing tests before code.</w:t>
      </w:r>
    </w:p>
    <w:p>
      <w:r>
        <w:t>2. What are the key benefits of BDD?</w:t>
      </w:r>
    </w:p>
    <w:p>
      <w:r>
        <w:t>Answer: Improved communication, living documentation, better requirement understanding, and maintainable tests.</w:t>
      </w:r>
    </w:p>
    <w:p>
      <w:r>
        <w:t>3. What is Gherkin?</w:t>
      </w:r>
    </w:p>
    <w:p>
      <w:r>
        <w:t>Answer: A business-readable language used to define application behavior in BDD.</w:t>
      </w:r>
    </w:p>
    <w:p>
      <w:r>
        <w:t>4. What are the primary Gherkin keywords?</w:t>
      </w:r>
    </w:p>
    <w:p>
      <w:r>
        <w:t>Answer: Feature, Scenario, Given, When, Then, And, But, Background, Scenario Outline, Examples.</w:t>
      </w:r>
    </w:p>
    <w:p>
      <w:r>
        <w:t>5. What is the purpose of a Feature file?</w:t>
      </w:r>
    </w:p>
    <w:p>
      <w:r>
        <w:t>Answer: To describe business requirements in executable format.</w:t>
      </w:r>
    </w:p>
    <w:p>
      <w:r>
        <w:t>6. What is a step definition?</w:t>
      </w:r>
    </w:p>
    <w:p>
      <w:r>
        <w:t>Answer: Code implementation that maps Gherkin statements to automation logic.</w:t>
      </w:r>
    </w:p>
    <w:p>
      <w:r>
        <w:t>7. How does Behave work internally?</w:t>
      </w:r>
    </w:p>
    <w:p>
      <w:r>
        <w:t>Answer: It reads feature files, matches steps with step definitions, and executes automation code.</w:t>
      </w:r>
    </w:p>
    <w:p>
      <w:r>
        <w:t>8. What is the difference between Scenario and Scenario Outline?</w:t>
      </w:r>
    </w:p>
    <w:p>
      <w:r>
        <w:t>Answer: Scenario runs once, Scenario Outline runs multiple times using example data.</w:t>
      </w:r>
    </w:p>
    <w:p>
      <w:r>
        <w:t>9. What is Background in Gherkin?</w:t>
      </w:r>
    </w:p>
    <w:p>
      <w:r>
        <w:t>Answer: Common steps executed before each scenario in a feature file.</w:t>
      </w:r>
    </w:p>
    <w:p>
      <w:r>
        <w:t>10. How do you avoid duplicate step definitions?</w:t>
      </w:r>
    </w:p>
    <w:p>
      <w:r>
        <w:t>Answer: Create reusable and generic step implementations.</w:t>
      </w:r>
    </w:p>
    <w:p>
      <w:r>
        <w:t>11. Why should feature files avoid technical details?</w:t>
      </w:r>
    </w:p>
    <w:p>
      <w:r>
        <w:t>Answer: They should remain understandable to non-technical stakeholders.</w:t>
      </w:r>
    </w:p>
    <w:p>
      <w:r>
        <w:t>12. How do you integrate Selenium with BDD?</w:t>
      </w:r>
    </w:p>
    <w:p>
      <w:r>
        <w:t>Answer: Feature files trigger step definitions, which call POM methods using Selenium.</w:t>
      </w:r>
    </w:p>
    <w:p>
      <w:r>
        <w:t>13. What are common challenges in BDD implementation?</w:t>
      </w:r>
    </w:p>
    <w:p>
      <w:r>
        <w:t>Answer: Duplicate steps, poor scenario design, and mixing technical details with business logic.</w:t>
      </w:r>
    </w:p>
    <w:p>
      <w:r>
        <w:t>14. How would you structure a large BDD framework?</w:t>
      </w:r>
    </w:p>
    <w:p>
      <w:r>
        <w:t>Answer: Separate features, steps, pages, API utilities, config, reports, and test data.</w:t>
      </w:r>
    </w:p>
    <w:p>
      <w:r>
        <w:t>15. How do you implement data-driven testing in BDD?</w:t>
      </w:r>
    </w:p>
    <w:p>
      <w:r>
        <w:t>Answer: Using Scenario Outline and Examples tables.</w:t>
      </w:r>
    </w:p>
    <w:p>
      <w:r>
        <w:t>16. What are anti-patterns in BDD?</w:t>
      </w:r>
    </w:p>
    <w:p>
      <w:r>
        <w:t>Answer: Long scenarios, technical language, duplicate steps, and excessive automation logic in steps.</w:t>
      </w:r>
    </w:p>
    <w:p>
      <w:r>
        <w:t>17. How do you integrate API automation with BDD?</w:t>
      </w:r>
    </w:p>
    <w:p>
      <w:r>
        <w:t>Answer: Call API clients from step definitions and validate responses.</w:t>
      </w:r>
    </w:p>
    <w:p>
      <w:r>
        <w:t>18. How do you validate API responses in BDD?</w:t>
      </w:r>
    </w:p>
    <w:p>
      <w:r>
        <w:t>Answer: Status code, response body, schema, headers, and business rules.</w:t>
      </w:r>
    </w:p>
    <w:p>
      <w:r>
        <w:t>19. Why combine BDD with Page Object Model?</w:t>
      </w:r>
    </w:p>
    <w:p>
      <w:r>
        <w:t>Answer: To separate business scenarios from UI implementation.</w:t>
      </w:r>
    </w:p>
    <w:p>
      <w:r>
        <w:t>20. How do you improve execution speed in BDD frameworks?</w:t>
      </w:r>
    </w:p>
    <w:p>
      <w:r>
        <w:t>Answer: Use API-first testing, parallel execution, and reusable components.</w:t>
      </w:r>
    </w:p>
    <w:p>
      <w:r>
        <w:t>21. How do tags work in BDD?</w:t>
      </w:r>
    </w:p>
    <w:p>
      <w:r>
        <w:t>Answer: Tags allow selective execution of scenarios or features.</w:t>
      </w:r>
    </w:p>
    <w:p>
      <w:r>
        <w:t>22. How do you run only smoke scenarios?</w:t>
      </w:r>
    </w:p>
    <w:p>
      <w:r>
        <w:t>Answer: Using tagged execution such as @smoke.</w:t>
      </w:r>
    </w:p>
    <w:p>
      <w:r>
        <w:t>23. How do you handle test data in BDD frameworks?</w:t>
      </w:r>
    </w:p>
    <w:p>
      <w:r>
        <w:t>Answer: Using external files, scenario outlines, databases, or APIs.</w:t>
      </w:r>
    </w:p>
    <w:p>
      <w:r>
        <w:t>24. What reporting tools are commonly used with BDD?</w:t>
      </w:r>
    </w:p>
    <w:p>
      <w:r>
        <w:t>Answer: Allure Reports, Extent Reports, and Behave HTML reports.</w:t>
      </w:r>
    </w:p>
    <w:p>
      <w:r>
        <w:t>25. Describe an enterprise-level BDD automation architecture.</w:t>
      </w:r>
    </w:p>
    <w:p>
      <w:r>
        <w:t>Answer: Feature files for requirements, reusable step definitions, POM for UI, API clients for services, configuration management, reporting, logging, CI/CD integration, and scalable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