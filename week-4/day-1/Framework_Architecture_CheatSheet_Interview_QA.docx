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Framework Architecture - Cheat Sheet &amp; Interview Questions (3-5 Years Experience)</w:t>
      </w:r>
    </w:p>
    <w:p>
      <w:pPr>
        <w:pStyle w:val="Heading2"/>
      </w:pPr>
      <w:r>
        <w:t>Cheat Sheet</w:t>
      </w:r>
    </w:p>
    <w:p>
      <w:r>
        <w:br/>
        <w:t>1. Framework Architecture</w:t>
        <w:br/>
        <w:t>• Framework architecture defines the structure, design, and organization of test automation code.</w:t>
        <w:br/>
        <w:t>• Goal: Maintainability, scalability, reusability, and easy execution.</w:t>
        <w:br/>
        <w:t>• Common Framework Types:</w:t>
        <w:br/>
        <w:t xml:space="preserve">  - Data-Driven Framework</w:t>
        <w:br/>
        <w:t xml:space="preserve">  - Keyword-Driven Framework</w:t>
        <w:br/>
        <w:t xml:space="preserve">  - Hybrid Framework</w:t>
        <w:br/>
        <w:t xml:space="preserve">  - BDD Framework</w:t>
        <w:br/>
        <w:br/>
        <w:t>2. Page Object Model (POM)</w:t>
        <w:br/>
        <w:t>• Design pattern used in UI automation.</w:t>
        <w:br/>
        <w:t>• Each application page is represented by a separate class.</w:t>
        <w:br/>
        <w:t>• Web elements and page actions are stored together.</w:t>
        <w:br/>
        <w:t>• Benefits:</w:t>
        <w:br/>
        <w:t xml:space="preserve">  - Better code organization</w:t>
        <w:br/>
        <w:t xml:space="preserve">  - Reduced code duplication</w:t>
        <w:br/>
        <w:t xml:space="preserve">  - Easy maintenance</w:t>
        <w:br/>
        <w:t xml:space="preserve">  - Improved readability</w:t>
        <w:br/>
        <w:br/>
        <w:t>Example Structure:</w:t>
        <w:br/>
        <w:t>Pages/</w:t>
        <w:br/>
        <w:t xml:space="preserve">   LoginPage.py</w:t>
        <w:br/>
        <w:t xml:space="preserve">   HomePage.py</w:t>
        <w:br/>
        <w:br/>
        <w:t>Tests/</w:t>
        <w:br/>
        <w:t xml:space="preserve">   test_login.py</w:t>
        <w:br/>
        <w:br/>
        <w:t>3. Layered Design (UI/API/DB)</w:t>
        <w:br/>
        <w:t>Presentation Layer (UI)</w:t>
        <w:br/>
        <w:t xml:space="preserve">      ↓</w:t>
        <w:br/>
        <w:t>Service Layer (API)</w:t>
        <w:br/>
        <w:t xml:space="preserve">      ↓</w:t>
        <w:br/>
        <w:t>Data Layer (Database)</w:t>
        <w:br/>
        <w:br/>
        <w:t>Benefits:</w:t>
        <w:br/>
        <w:t>• Independent validation at each layer</w:t>
        <w:br/>
        <w:t>• Faster defect identification</w:t>
        <w:br/>
        <w:t>• Better test coverage</w:t>
        <w:br/>
        <w:t>• Reduced UI dependency</w:t>
        <w:br/>
        <w:br/>
        <w:t>4. Config-Driven Framework</w:t>
        <w:br/>
        <w:t>• Configuration values are stored externally.</w:t>
        <w:br/>
        <w:t>• Example:</w:t>
        <w:br/>
        <w:t xml:space="preserve">  - URLs</w:t>
        <w:br/>
        <w:t xml:space="preserve">  - Browser types</w:t>
        <w:br/>
        <w:t xml:space="preserve">  - Credentials</w:t>
        <w:br/>
        <w:t xml:space="preserve">  - Environment details</w:t>
        <w:br/>
        <w:br/>
        <w:t>Files Used:</w:t>
        <w:br/>
        <w:t>• config.ini</w:t>
        <w:br/>
        <w:t>• yaml</w:t>
        <w:br/>
        <w:t>• json</w:t>
        <w:br/>
        <w:t>• .env</w:t>
        <w:br/>
        <w:br/>
        <w:t>Benefits:</w:t>
        <w:br/>
        <w:t>• No hardcoding</w:t>
        <w:br/>
        <w:t>• Easy environment switching</w:t>
        <w:br/>
        <w:t>• Better maintainability</w:t>
        <w:br/>
        <w:br/>
        <w:t>5. Reusability</w:t>
        <w:br/>
        <w:t>Techniques:</w:t>
        <w:br/>
        <w:t>• Utility functions</w:t>
        <w:br/>
        <w:t>• Base classes</w:t>
        <w:br/>
        <w:t>• Reusable components</w:t>
        <w:br/>
        <w:t>• Generic methods</w:t>
        <w:br/>
        <w:t>• Custom wrappers</w:t>
        <w:br/>
        <w:br/>
        <w:t>Benefits:</w:t>
        <w:br/>
        <w:t>• Less duplicate code</w:t>
        <w:br/>
        <w:t>• Faster automation development</w:t>
        <w:br/>
        <w:br/>
        <w:t>6. Scalability</w:t>
        <w:br/>
        <w:t>Characteristics:</w:t>
        <w:br/>
        <w:t>• Supports multiple modules</w:t>
        <w:br/>
        <w:t>• Easy addition of new tests</w:t>
        <w:br/>
        <w:t>• Supports parallel execution</w:t>
        <w:br/>
        <w:t>• CI/CD integration ready</w:t>
        <w:br/>
        <w:br/>
        <w:t>Enterprise Framework Structure</w:t>
        <w:br/>
        <w:br/>
        <w:t>Project</w:t>
        <w:br/>
        <w:t>│</w:t>
        <w:br/>
        <w:t>├── Pages</w:t>
        <w:br/>
        <w:t>├── Tests</w:t>
        <w:br/>
        <w:t>├── Utilities</w:t>
        <w:br/>
        <w:t>├── Config</w:t>
        <w:br/>
        <w:t>├── API</w:t>
        <w:br/>
        <w:t>├── Database</w:t>
        <w:br/>
        <w:t>├── Reports</w:t>
        <w:br/>
        <w:t>├── Logs</w:t>
        <w:br/>
        <w:t>└── TestData</w:t>
        <w:br/>
        <w:br/>
        <w:t>Best Practices</w:t>
        <w:br/>
        <w:t>• Follow POM</w:t>
        <w:br/>
        <w:t>• Use layered architecture</w:t>
        <w:br/>
        <w:t>• Externalize configurations</w:t>
        <w:br/>
        <w:t>• Implement logging &amp; reporting</w:t>
        <w:br/>
        <w:t>• Use reusable utilities</w:t>
        <w:br/>
        <w:t>• Follow coding standards</w:t>
        <w:br/>
        <w:t>• Support CI/CD execution</w:t>
        <w:br/>
      </w:r>
    </w:p>
    <w:p>
      <w:pPr>
        <w:pStyle w:val="Heading2"/>
      </w:pPr>
      <w:r>
        <w:t>20 Interview Questions with Answers</w:t>
      </w:r>
    </w:p>
    <w:p>
      <w:r>
        <w:t>1. What is a test automation framework?</w:t>
      </w:r>
    </w:p>
    <w:p>
      <w:r>
        <w:t>Answer: A structured set of guidelines, libraries, and utilities that help create maintainable and scalable automation tests.</w:t>
      </w:r>
    </w:p>
    <w:p>
      <w:r>
        <w:t>2. Why is framework architecture important?</w:t>
      </w:r>
    </w:p>
    <w:p>
      <w:r>
        <w:t>Answer: It improves maintainability, scalability, code quality, and team collaboration.</w:t>
      </w:r>
    </w:p>
    <w:p>
      <w:r>
        <w:t>3. What is Page Object Model (POM)?</w:t>
      </w:r>
    </w:p>
    <w:p>
      <w:r>
        <w:t>Answer: A design pattern where each web page is represented by a separate class containing locators and actions.</w:t>
      </w:r>
    </w:p>
    <w:p>
      <w:r>
        <w:t>4. What problems does POM solve?</w:t>
      </w:r>
    </w:p>
    <w:p>
      <w:r>
        <w:t>Answer: Code duplication, poor maintainability, and tightly coupled test scripts.</w:t>
      </w:r>
    </w:p>
    <w:p>
      <w:r>
        <w:t>5. How does POM improve framework design?</w:t>
      </w:r>
    </w:p>
    <w:p>
      <w:r>
        <w:t>Answer: It separates test logic from page interactions.</w:t>
      </w:r>
    </w:p>
    <w:p>
      <w:r>
        <w:t>6. What is layered architecture in automation?</w:t>
      </w:r>
    </w:p>
    <w:p>
      <w:r>
        <w:t>Answer: Separating UI, API, and DB validations into dedicated layers.</w:t>
      </w:r>
    </w:p>
    <w:p>
      <w:r>
        <w:t>7. What are the benefits of layered testing?</w:t>
      </w:r>
    </w:p>
    <w:p>
      <w:r>
        <w:t>Answer: Better coverage, easier debugging, and reduced UI dependency.</w:t>
      </w:r>
    </w:p>
    <w:p>
      <w:r>
        <w:t>8. Why should API validation be preferred over UI validation?</w:t>
      </w:r>
    </w:p>
    <w:p>
      <w:r>
        <w:t>Answer: API tests are faster, more stable, and easier to maintain.</w:t>
      </w:r>
    </w:p>
    <w:p>
      <w:r>
        <w:t>9. What is a config-driven framework?</w:t>
      </w:r>
    </w:p>
    <w:p>
      <w:r>
        <w:t>Answer: A framework where environment settings are managed through external configuration files.</w:t>
      </w:r>
    </w:p>
    <w:p>
      <w:r>
        <w:t>10. What types of data should be stored in config files?</w:t>
      </w:r>
    </w:p>
    <w:p>
      <w:r>
        <w:t>Answer: URLs, browsers, credentials, environments, and execution settings.</w:t>
      </w:r>
    </w:p>
    <w:p>
      <w:r>
        <w:t>11. How do you manage multiple environments?</w:t>
      </w:r>
    </w:p>
    <w:p>
      <w:r>
        <w:t>Answer: Using separate configuration files or environment-specific properties.</w:t>
      </w:r>
    </w:p>
    <w:p>
      <w:r>
        <w:t>12. What is framework scalability?</w:t>
      </w:r>
    </w:p>
    <w:p>
      <w:r>
        <w:t>Answer: The ability to support growing test suites and application modules efficiently.</w:t>
      </w:r>
    </w:p>
    <w:p>
      <w:r>
        <w:t>13. How do you make a framework reusable?</w:t>
      </w:r>
    </w:p>
    <w:p>
      <w:r>
        <w:t>Answer: By creating generic methods, utilities, wrappers, and shared components.</w:t>
      </w:r>
    </w:p>
    <w:p>
      <w:r>
        <w:t>14. What should be included in a Base Page class?</w:t>
      </w:r>
    </w:p>
    <w:p>
      <w:r>
        <w:t>Answer: Common actions like click, type, wait, and element handling methods.</w:t>
      </w:r>
    </w:p>
    <w:p>
      <w:r>
        <w:t>15. How would you design a framework for a large enterprise application?</w:t>
      </w:r>
    </w:p>
    <w:p>
      <w:r>
        <w:t>Answer: Using layered architecture, POM, reusable utilities, config management, logging, reporting, and CI/CD integration.</w:t>
      </w:r>
    </w:p>
    <w:p>
      <w:r>
        <w:t>16. What is the role of utility classes?</w:t>
      </w:r>
    </w:p>
    <w:p>
      <w:r>
        <w:t>Answer: To centralize reusable functions such as waits, screenshots, file handling, and API helpers.</w:t>
      </w:r>
    </w:p>
    <w:p>
      <w:r>
        <w:t>17. How do you handle test data in a framework?</w:t>
      </w:r>
    </w:p>
    <w:p>
      <w:r>
        <w:t>Answer: Using Excel, CSV, JSON, YAML, or database-driven approaches.</w:t>
      </w:r>
    </w:p>
    <w:p>
      <w:r>
        <w:t>18. How do you integrate a framework with CI/CD?</w:t>
      </w:r>
    </w:p>
    <w:p>
      <w:r>
        <w:t>Answer: Using Jenkins, GitHub Actions, Azure DevOps, or GitLab pipelines.</w:t>
      </w:r>
    </w:p>
    <w:p>
      <w:r>
        <w:t>19. What are common framework design mistakes?</w:t>
      </w:r>
    </w:p>
    <w:p>
      <w:r>
        <w:t>Answer: Hardcoded values, duplicate code, poor folder structure, and lack of abstraction.</w:t>
      </w:r>
    </w:p>
    <w:p>
      <w:r>
        <w:t>20. Describe your ideal automation framework architecture.</w:t>
      </w:r>
    </w:p>
    <w:p>
      <w:r>
        <w:t>Answer: POM-based layered framework with reusable utilities, configuration management, reporting, logging, API/DB support, and CI/CD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