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4D771" w14:textId="77777777" w:rsidR="00657F6A" w:rsidRDefault="00000000">
      <w:pPr>
        <w:pStyle w:val="Heading1"/>
        <w:jc w:val="center"/>
      </w:pPr>
      <w:r>
        <w:t>SQL Operations – Detailed Syntax, Examples &amp; Explanations</w:t>
      </w:r>
    </w:p>
    <w:p w14:paraId="133A0EC0" w14:textId="77777777" w:rsidR="00657F6A" w:rsidRDefault="00000000">
      <w:r>
        <w:t>This document explains the most important SQL operations including CREATE, SELECT, UPDATE, and DELETE with detailed syntax, examples, explanations, and real-time use cases.</w:t>
      </w:r>
    </w:p>
    <w:p w14:paraId="3554A99A" w14:textId="77777777" w:rsidR="00657F6A" w:rsidRDefault="00000000">
      <w:pPr>
        <w:pStyle w:val="Heading2"/>
      </w:pPr>
      <w:r>
        <w:t>1. CREATE TABLE</w:t>
      </w:r>
    </w:p>
    <w:p w14:paraId="0BFB4839" w14:textId="77777777" w:rsidR="00657F6A" w:rsidRDefault="00000000">
      <w:r>
        <w:rPr>
          <w:b/>
        </w:rPr>
        <w:t xml:space="preserve">Definition: </w:t>
      </w:r>
      <w:r>
        <w:t>CREATE TABLE is used to create a new table in the database.</w:t>
      </w:r>
    </w:p>
    <w:p w14:paraId="420E6CED" w14:textId="77777777" w:rsidR="00657F6A" w:rsidRDefault="00000000">
      <w:r>
        <w:rPr>
          <w:b/>
        </w:rPr>
        <w:t xml:space="preserve">Syntax: </w:t>
      </w:r>
      <w:r>
        <w:t>CREATE TABLE employees (</w:t>
      </w:r>
      <w:r>
        <w:br/>
        <w:t xml:space="preserve">    emp_id INT PRIMARY KEY,</w:t>
      </w:r>
      <w:r>
        <w:br/>
        <w:t xml:space="preserve">    emp_name VARCHAR(100),</w:t>
      </w:r>
      <w:r>
        <w:br/>
        <w:t xml:space="preserve">    salary DECIMAL(10,2),</w:t>
      </w:r>
      <w:r>
        <w:br/>
        <w:t xml:space="preserve">    department VARCHAR(50)</w:t>
      </w:r>
      <w:r>
        <w:br/>
        <w:t>);</w:t>
      </w:r>
    </w:p>
    <w:p w14:paraId="3E759F1B" w14:textId="77777777" w:rsidR="00657F6A" w:rsidRDefault="00000000">
      <w:r>
        <w:rPr>
          <w:b/>
        </w:rPr>
        <w:t xml:space="preserve">Example: </w:t>
      </w:r>
      <w:r>
        <w:t>CREATE TABLE employees (</w:t>
      </w:r>
      <w:r>
        <w:br/>
        <w:t xml:space="preserve">    emp_id INT PRIMARY KEY,</w:t>
      </w:r>
      <w:r>
        <w:br/>
        <w:t xml:space="preserve">    emp_name VARCHAR(100),</w:t>
      </w:r>
      <w:r>
        <w:br/>
        <w:t xml:space="preserve">    salary DECIMAL(10,2),</w:t>
      </w:r>
      <w:r>
        <w:br/>
        <w:t xml:space="preserve">    department VARCHAR(50)</w:t>
      </w:r>
      <w:r>
        <w:br/>
        <w:t>);</w:t>
      </w:r>
    </w:p>
    <w:p w14:paraId="4165B4F0" w14:textId="77777777" w:rsidR="00657F6A" w:rsidRDefault="00000000">
      <w:r>
        <w:rPr>
          <w:b/>
        </w:rPr>
        <w:t xml:space="preserve">Explanation: </w:t>
      </w:r>
      <w:r>
        <w:t>This query creates an employees table with employee ID, employee name, salary, and department columns.</w:t>
      </w:r>
    </w:p>
    <w:p w14:paraId="75DB24C4" w14:textId="77777777" w:rsidR="00657F6A" w:rsidRDefault="00000000">
      <w:r>
        <w:rPr>
          <w:b/>
        </w:rPr>
        <w:t xml:space="preserve">Real-Time Use Case: </w:t>
      </w:r>
      <w:r>
        <w:t>Used during database design for creating application tables.</w:t>
      </w:r>
    </w:p>
    <w:p w14:paraId="731E5B47" w14:textId="77777777" w:rsidR="00657F6A" w:rsidRDefault="00000000">
      <w:pPr>
        <w:pStyle w:val="Heading2"/>
      </w:pPr>
      <w:r>
        <w:t>2. INSERT INTO</w:t>
      </w:r>
    </w:p>
    <w:p w14:paraId="6EA0982B" w14:textId="77777777" w:rsidR="00657F6A" w:rsidRDefault="00000000">
      <w:r>
        <w:rPr>
          <w:b/>
        </w:rPr>
        <w:t xml:space="preserve">Definition: </w:t>
      </w:r>
      <w:r>
        <w:t>INSERT INTO is used to add new records into a table.</w:t>
      </w:r>
    </w:p>
    <w:p w14:paraId="21FAA0AF" w14:textId="77777777" w:rsidR="00657F6A" w:rsidRDefault="00000000">
      <w:r>
        <w:rPr>
          <w:b/>
        </w:rPr>
        <w:t xml:space="preserve">Syntax: </w:t>
      </w:r>
      <w:r>
        <w:t>INSERT INTO table_name(column1, column2) VALUES(value1, value2);</w:t>
      </w:r>
    </w:p>
    <w:p w14:paraId="26F3252E" w14:textId="77777777" w:rsidR="00657F6A" w:rsidRDefault="00000000">
      <w:r>
        <w:rPr>
          <w:b/>
        </w:rPr>
        <w:t xml:space="preserve">Example: </w:t>
      </w:r>
      <w:r>
        <w:t>INSERT INTO employees(emp_id, emp_name, salary, department)</w:t>
      </w:r>
      <w:r>
        <w:br/>
        <w:t>VALUES(101, 'Nishi', 75000, 'IT');</w:t>
      </w:r>
    </w:p>
    <w:p w14:paraId="58E613C0" w14:textId="77777777" w:rsidR="00657F6A" w:rsidRDefault="00000000">
      <w:r>
        <w:rPr>
          <w:b/>
        </w:rPr>
        <w:t xml:space="preserve">Explanation: </w:t>
      </w:r>
      <w:r>
        <w:t>This query inserts one employee record into the employees table.</w:t>
      </w:r>
    </w:p>
    <w:p w14:paraId="0D9095E1" w14:textId="77777777" w:rsidR="00657F6A" w:rsidRDefault="00000000">
      <w:r>
        <w:rPr>
          <w:b/>
        </w:rPr>
        <w:t xml:space="preserve">Real-Time Use Case: </w:t>
      </w:r>
      <w:r>
        <w:t>Used in registration forms, order systems, banking transactions, etc.</w:t>
      </w:r>
    </w:p>
    <w:p w14:paraId="7ED28624" w14:textId="77777777" w:rsidR="00657F6A" w:rsidRDefault="00000000">
      <w:pPr>
        <w:pStyle w:val="Heading2"/>
      </w:pPr>
      <w:r>
        <w:t>3. SELECT Query</w:t>
      </w:r>
    </w:p>
    <w:p w14:paraId="6D711620" w14:textId="77777777" w:rsidR="00657F6A" w:rsidRDefault="00000000">
      <w:r>
        <w:rPr>
          <w:b/>
        </w:rPr>
        <w:t xml:space="preserve">Definition: </w:t>
      </w:r>
      <w:r>
        <w:t>SELECT is used to fetch data from database tables.</w:t>
      </w:r>
    </w:p>
    <w:p w14:paraId="266ABDFE" w14:textId="77777777" w:rsidR="00657F6A" w:rsidRDefault="00000000">
      <w:r>
        <w:rPr>
          <w:b/>
        </w:rPr>
        <w:t xml:space="preserve">Syntax: </w:t>
      </w:r>
      <w:r>
        <w:t>SELECT column_name FROM table_name;</w:t>
      </w:r>
    </w:p>
    <w:p w14:paraId="68077032" w14:textId="77777777" w:rsidR="00657F6A" w:rsidRDefault="00000000">
      <w:r>
        <w:rPr>
          <w:b/>
        </w:rPr>
        <w:t xml:space="preserve">Example: </w:t>
      </w:r>
      <w:r>
        <w:t>SELECT emp_name, salary FROM employees;</w:t>
      </w:r>
    </w:p>
    <w:p w14:paraId="00680D7A" w14:textId="77777777" w:rsidR="00657F6A" w:rsidRDefault="00000000">
      <w:r>
        <w:rPr>
          <w:b/>
        </w:rPr>
        <w:lastRenderedPageBreak/>
        <w:t xml:space="preserve">Explanation: </w:t>
      </w:r>
      <w:r>
        <w:t>This query retrieves employee names and salaries from the employees table.</w:t>
      </w:r>
    </w:p>
    <w:p w14:paraId="32D9B698" w14:textId="77777777" w:rsidR="00657F6A" w:rsidRDefault="00000000">
      <w:r>
        <w:rPr>
          <w:b/>
        </w:rPr>
        <w:t xml:space="preserve">Real-Time Use Case: </w:t>
      </w:r>
      <w:r>
        <w:t>Used for reports, dashboards, APIs, and analytics.</w:t>
      </w:r>
    </w:p>
    <w:p w14:paraId="653EC4AD" w14:textId="77777777" w:rsidR="00657F6A" w:rsidRDefault="00000000">
      <w:pPr>
        <w:pStyle w:val="Heading2"/>
      </w:pPr>
      <w:r>
        <w:t>4. SELECT *</w:t>
      </w:r>
    </w:p>
    <w:p w14:paraId="340C18CF" w14:textId="77777777" w:rsidR="00657F6A" w:rsidRDefault="00000000">
      <w:r>
        <w:rPr>
          <w:b/>
        </w:rPr>
        <w:t xml:space="preserve">Definition: </w:t>
      </w:r>
      <w:r>
        <w:t>SELECT * retrieves all columns from a table.</w:t>
      </w:r>
    </w:p>
    <w:p w14:paraId="4F208F9F" w14:textId="77777777" w:rsidR="00657F6A" w:rsidRDefault="00000000">
      <w:r>
        <w:rPr>
          <w:b/>
        </w:rPr>
        <w:t xml:space="preserve">Syntax: </w:t>
      </w:r>
      <w:r>
        <w:t>SELECT * FROM table_name;</w:t>
      </w:r>
    </w:p>
    <w:p w14:paraId="2F32991C" w14:textId="77777777" w:rsidR="00657F6A" w:rsidRDefault="00000000">
      <w:r>
        <w:rPr>
          <w:b/>
        </w:rPr>
        <w:t xml:space="preserve">Example: </w:t>
      </w:r>
      <w:r>
        <w:t>SELECT * FROM employees;</w:t>
      </w:r>
    </w:p>
    <w:p w14:paraId="4328928D" w14:textId="77777777" w:rsidR="00657F6A" w:rsidRDefault="00000000">
      <w:r>
        <w:rPr>
          <w:b/>
        </w:rPr>
        <w:t xml:space="preserve">Explanation: </w:t>
      </w:r>
      <w:r>
        <w:t>This query retrieves all records and columns from the employees table.</w:t>
      </w:r>
    </w:p>
    <w:p w14:paraId="068AFABA" w14:textId="77777777" w:rsidR="00657F6A" w:rsidRDefault="00000000">
      <w:r>
        <w:rPr>
          <w:b/>
        </w:rPr>
        <w:t xml:space="preserve">Real-Time Use Case: </w:t>
      </w:r>
      <w:r>
        <w:t>Used during testing, debugging, and data verification.</w:t>
      </w:r>
    </w:p>
    <w:p w14:paraId="1CC15A55" w14:textId="77777777" w:rsidR="00657F6A" w:rsidRDefault="00000000">
      <w:pPr>
        <w:pStyle w:val="Heading2"/>
      </w:pPr>
      <w:r>
        <w:t>5. SELECT with WHERE</w:t>
      </w:r>
    </w:p>
    <w:p w14:paraId="40B34186" w14:textId="77777777" w:rsidR="00657F6A" w:rsidRDefault="00000000">
      <w:r>
        <w:rPr>
          <w:b/>
        </w:rPr>
        <w:t xml:space="preserve">Definition: </w:t>
      </w:r>
      <w:r>
        <w:t>WHERE clause filters records based on conditions.</w:t>
      </w:r>
    </w:p>
    <w:p w14:paraId="37E598EF" w14:textId="77777777" w:rsidR="00657F6A" w:rsidRDefault="00000000">
      <w:r>
        <w:rPr>
          <w:b/>
        </w:rPr>
        <w:t xml:space="preserve">Syntax: </w:t>
      </w:r>
      <w:r>
        <w:t>SELECT * FROM table_name WHERE condition;</w:t>
      </w:r>
    </w:p>
    <w:p w14:paraId="7E28C7D6" w14:textId="77777777" w:rsidR="00657F6A" w:rsidRDefault="00000000">
      <w:r>
        <w:rPr>
          <w:b/>
        </w:rPr>
        <w:t xml:space="preserve">Example: </w:t>
      </w:r>
      <w:r>
        <w:t>SELECT * FROM employees WHERE salary &gt; 50000;</w:t>
      </w:r>
    </w:p>
    <w:p w14:paraId="7D8753BA" w14:textId="77777777" w:rsidR="00657F6A" w:rsidRDefault="00000000">
      <w:r>
        <w:rPr>
          <w:b/>
        </w:rPr>
        <w:t xml:space="preserve">Explanation: </w:t>
      </w:r>
      <w:r>
        <w:t>This query returns employees whose salary is greater than 50000.</w:t>
      </w:r>
    </w:p>
    <w:p w14:paraId="4BA3F17E" w14:textId="77777777" w:rsidR="00657F6A" w:rsidRDefault="00000000">
      <w:r>
        <w:rPr>
          <w:b/>
        </w:rPr>
        <w:t xml:space="preserve">Real-Time Use Case: </w:t>
      </w:r>
      <w:r>
        <w:t>Used for filtering active users, premium customers, etc.</w:t>
      </w:r>
    </w:p>
    <w:p w14:paraId="6B745067" w14:textId="77777777" w:rsidR="00657F6A" w:rsidRDefault="00000000">
      <w:pPr>
        <w:pStyle w:val="Heading2"/>
      </w:pPr>
      <w:r>
        <w:t>6. ORDER BY</w:t>
      </w:r>
    </w:p>
    <w:p w14:paraId="683D7341" w14:textId="77777777" w:rsidR="00657F6A" w:rsidRDefault="00000000">
      <w:r>
        <w:rPr>
          <w:b/>
        </w:rPr>
        <w:t xml:space="preserve">Definition: </w:t>
      </w:r>
      <w:r>
        <w:t>ORDER BY sorts records in ascending or descending order.</w:t>
      </w:r>
    </w:p>
    <w:p w14:paraId="187B7DED" w14:textId="77777777" w:rsidR="00657F6A" w:rsidRDefault="00000000">
      <w:r>
        <w:rPr>
          <w:b/>
        </w:rPr>
        <w:t xml:space="preserve">Syntax: </w:t>
      </w:r>
      <w:r>
        <w:t>SELECT * FROM table_name ORDER BY column_name ASC/DESC;</w:t>
      </w:r>
    </w:p>
    <w:p w14:paraId="549AA37F" w14:textId="77777777" w:rsidR="00657F6A" w:rsidRDefault="00000000">
      <w:r>
        <w:rPr>
          <w:b/>
        </w:rPr>
        <w:t xml:space="preserve">Example: </w:t>
      </w:r>
      <w:r>
        <w:t>SELECT * FROM employees ORDER BY salary DESC;</w:t>
      </w:r>
    </w:p>
    <w:p w14:paraId="4B7F1408" w14:textId="77777777" w:rsidR="00657F6A" w:rsidRDefault="00000000">
      <w:r>
        <w:rPr>
          <w:b/>
        </w:rPr>
        <w:t xml:space="preserve">Explanation: </w:t>
      </w:r>
      <w:r>
        <w:t>This query sorts employees by salary in descending order.</w:t>
      </w:r>
    </w:p>
    <w:p w14:paraId="65304907" w14:textId="77777777" w:rsidR="00657F6A" w:rsidRDefault="00000000">
      <w:r>
        <w:rPr>
          <w:b/>
        </w:rPr>
        <w:t xml:space="preserve">Real-Time Use Case: </w:t>
      </w:r>
      <w:r>
        <w:t>Used in ranking systems, salary reports, leaderboards.</w:t>
      </w:r>
    </w:p>
    <w:p w14:paraId="086E6E62" w14:textId="77777777" w:rsidR="00657F6A" w:rsidRDefault="00000000">
      <w:pPr>
        <w:pStyle w:val="Heading2"/>
      </w:pPr>
      <w:r>
        <w:t>7. GROUP BY</w:t>
      </w:r>
    </w:p>
    <w:p w14:paraId="0F8D5B1B" w14:textId="77777777" w:rsidR="00657F6A" w:rsidRDefault="00000000">
      <w:r>
        <w:rPr>
          <w:b/>
        </w:rPr>
        <w:t xml:space="preserve">Definition: </w:t>
      </w:r>
      <w:r>
        <w:t>GROUP BY groups records having similar values.</w:t>
      </w:r>
    </w:p>
    <w:p w14:paraId="3CECC272" w14:textId="77777777" w:rsidR="00657F6A" w:rsidRDefault="00000000">
      <w:r>
        <w:rPr>
          <w:b/>
        </w:rPr>
        <w:t xml:space="preserve">Syntax: </w:t>
      </w:r>
      <w:r>
        <w:t>SELECT column_name, COUNT(*) FROM table_name GROUP BY column_name;</w:t>
      </w:r>
    </w:p>
    <w:p w14:paraId="61EC6CA0" w14:textId="77777777" w:rsidR="00657F6A" w:rsidRDefault="00000000">
      <w:r>
        <w:rPr>
          <w:b/>
        </w:rPr>
        <w:t xml:space="preserve">Example: </w:t>
      </w:r>
      <w:r>
        <w:t>SELECT department, COUNT(*) FROM employees GROUP BY department;</w:t>
      </w:r>
    </w:p>
    <w:p w14:paraId="46100E77" w14:textId="77777777" w:rsidR="00657F6A" w:rsidRDefault="00000000">
      <w:r>
        <w:rPr>
          <w:b/>
        </w:rPr>
        <w:t xml:space="preserve">Explanation: </w:t>
      </w:r>
      <w:r>
        <w:t>This query counts employees department-wise.</w:t>
      </w:r>
    </w:p>
    <w:p w14:paraId="7107CAFC" w14:textId="77777777" w:rsidR="00657F6A" w:rsidRDefault="00000000">
      <w:r>
        <w:rPr>
          <w:b/>
        </w:rPr>
        <w:t xml:space="preserve">Real-Time Use Case: </w:t>
      </w:r>
      <w:r>
        <w:t>Used in analytics and reporting.</w:t>
      </w:r>
    </w:p>
    <w:p w14:paraId="53032AFE" w14:textId="77777777" w:rsidR="00657F6A" w:rsidRDefault="00000000">
      <w:pPr>
        <w:pStyle w:val="Heading2"/>
      </w:pPr>
      <w:r>
        <w:lastRenderedPageBreak/>
        <w:t>8. INNER JOIN</w:t>
      </w:r>
    </w:p>
    <w:p w14:paraId="3B953F72" w14:textId="77777777" w:rsidR="00657F6A" w:rsidRDefault="00000000">
      <w:r>
        <w:rPr>
          <w:b/>
        </w:rPr>
        <w:t xml:space="preserve">Definition: </w:t>
      </w:r>
      <w:r>
        <w:t>INNER JOIN combines matching records from multiple tables.</w:t>
      </w:r>
    </w:p>
    <w:p w14:paraId="67AFC4D7" w14:textId="77777777" w:rsidR="00657F6A" w:rsidRDefault="00000000">
      <w:r>
        <w:rPr>
          <w:b/>
        </w:rPr>
        <w:t xml:space="preserve">Syntax: </w:t>
      </w:r>
      <w:r>
        <w:t>SELECT columns</w:t>
      </w:r>
      <w:r>
        <w:br/>
        <w:t>FROM table1</w:t>
      </w:r>
      <w:r>
        <w:br/>
        <w:t>INNER JOIN table2</w:t>
      </w:r>
      <w:r>
        <w:br/>
        <w:t>ON table1.id = table2.id;</w:t>
      </w:r>
    </w:p>
    <w:p w14:paraId="5D1F506F" w14:textId="77777777" w:rsidR="00657F6A" w:rsidRDefault="00000000">
      <w:r>
        <w:rPr>
          <w:b/>
        </w:rPr>
        <w:t xml:space="preserve">Example: </w:t>
      </w:r>
      <w:r>
        <w:t>SELECT employees.emp_name, departments.dept_name</w:t>
      </w:r>
      <w:r>
        <w:br/>
        <w:t>FROM employees</w:t>
      </w:r>
      <w:r>
        <w:br/>
        <w:t>INNER JOIN departments</w:t>
      </w:r>
      <w:r>
        <w:br/>
        <w:t>ON employees.dept_id = departments.id;</w:t>
      </w:r>
    </w:p>
    <w:p w14:paraId="155D947C" w14:textId="77777777" w:rsidR="00657F6A" w:rsidRDefault="00000000">
      <w:r>
        <w:rPr>
          <w:b/>
        </w:rPr>
        <w:t xml:space="preserve">Explanation: </w:t>
      </w:r>
      <w:r>
        <w:t>This query combines employee and department details.</w:t>
      </w:r>
    </w:p>
    <w:p w14:paraId="42160A93" w14:textId="77777777" w:rsidR="00657F6A" w:rsidRDefault="00000000">
      <w:r>
        <w:rPr>
          <w:b/>
        </w:rPr>
        <w:t xml:space="preserve">Real-Time Use Case: </w:t>
      </w:r>
      <w:r>
        <w:t>Used in enterprise applications and relational databases.</w:t>
      </w:r>
    </w:p>
    <w:p w14:paraId="62A085B6" w14:textId="77777777" w:rsidR="00657F6A" w:rsidRDefault="00000000">
      <w:pPr>
        <w:pStyle w:val="Heading2"/>
      </w:pPr>
      <w:r>
        <w:t>9. UPDATE Query</w:t>
      </w:r>
    </w:p>
    <w:p w14:paraId="43368EED" w14:textId="77777777" w:rsidR="00657F6A" w:rsidRDefault="00000000">
      <w:r>
        <w:rPr>
          <w:b/>
        </w:rPr>
        <w:t xml:space="preserve">Definition: </w:t>
      </w:r>
      <w:r>
        <w:t>UPDATE is used to modify existing records in a table.</w:t>
      </w:r>
    </w:p>
    <w:p w14:paraId="1F1604F3" w14:textId="77777777" w:rsidR="00657F6A" w:rsidRDefault="00000000">
      <w:r>
        <w:rPr>
          <w:b/>
        </w:rPr>
        <w:t xml:space="preserve">Syntax: </w:t>
      </w:r>
      <w:r>
        <w:t>UPDATE table_name SET column_name = value WHERE condition;</w:t>
      </w:r>
    </w:p>
    <w:p w14:paraId="2AC89281" w14:textId="77777777" w:rsidR="00657F6A" w:rsidRDefault="00000000">
      <w:r>
        <w:rPr>
          <w:b/>
        </w:rPr>
        <w:t xml:space="preserve">Example: </w:t>
      </w:r>
      <w:r>
        <w:t>UPDATE employees SET salary = 85000 WHERE emp_id = 101;</w:t>
      </w:r>
    </w:p>
    <w:p w14:paraId="6BA9297D" w14:textId="77777777" w:rsidR="00657F6A" w:rsidRDefault="00000000">
      <w:r>
        <w:rPr>
          <w:b/>
        </w:rPr>
        <w:t xml:space="preserve">Explanation: </w:t>
      </w:r>
      <w:r>
        <w:t>This query updates the salary of employee ID 101.</w:t>
      </w:r>
    </w:p>
    <w:p w14:paraId="53A99D51" w14:textId="77777777" w:rsidR="00657F6A" w:rsidRDefault="00000000">
      <w:r>
        <w:rPr>
          <w:b/>
        </w:rPr>
        <w:t xml:space="preserve">Real-Time Use Case: </w:t>
      </w:r>
      <w:r>
        <w:t>Used for updating profiles, transactions, inventory, etc.</w:t>
      </w:r>
    </w:p>
    <w:p w14:paraId="2D04FE79" w14:textId="77777777" w:rsidR="00657F6A" w:rsidRDefault="00000000">
      <w:pPr>
        <w:pStyle w:val="Heading2"/>
      </w:pPr>
      <w:r>
        <w:t>10. DELETE Query</w:t>
      </w:r>
    </w:p>
    <w:p w14:paraId="33A33DD3" w14:textId="77777777" w:rsidR="00657F6A" w:rsidRDefault="00000000">
      <w:r>
        <w:rPr>
          <w:b/>
        </w:rPr>
        <w:t xml:space="preserve">Definition: </w:t>
      </w:r>
      <w:r>
        <w:t>DELETE removes records from a table.</w:t>
      </w:r>
    </w:p>
    <w:p w14:paraId="1887A7A3" w14:textId="77777777" w:rsidR="00657F6A" w:rsidRDefault="00000000">
      <w:r>
        <w:rPr>
          <w:b/>
        </w:rPr>
        <w:t xml:space="preserve">Syntax: </w:t>
      </w:r>
      <w:r>
        <w:t>DELETE FROM table_name WHERE condition;</w:t>
      </w:r>
    </w:p>
    <w:p w14:paraId="2736E5D8" w14:textId="77777777" w:rsidR="00657F6A" w:rsidRDefault="00000000">
      <w:r>
        <w:rPr>
          <w:b/>
        </w:rPr>
        <w:t xml:space="preserve">Example: </w:t>
      </w:r>
      <w:r>
        <w:t>DELETE FROM employees WHERE emp_id = 101;</w:t>
      </w:r>
    </w:p>
    <w:p w14:paraId="001C49D8" w14:textId="77777777" w:rsidR="00657F6A" w:rsidRDefault="00000000">
      <w:r>
        <w:rPr>
          <w:b/>
        </w:rPr>
        <w:t xml:space="preserve">Explanation: </w:t>
      </w:r>
      <w:r>
        <w:t>This query deletes employee record with ID 101.</w:t>
      </w:r>
    </w:p>
    <w:p w14:paraId="584983B0" w14:textId="77777777" w:rsidR="00657F6A" w:rsidRDefault="00000000">
      <w:r>
        <w:rPr>
          <w:b/>
        </w:rPr>
        <w:t xml:space="preserve">Real-Time Use Case: </w:t>
      </w:r>
      <w:r>
        <w:t>Used for removing inactive records or invalid data.</w:t>
      </w:r>
    </w:p>
    <w:p w14:paraId="174DD4D4" w14:textId="77777777" w:rsidR="00657F6A" w:rsidRDefault="00000000">
      <w:pPr>
        <w:pStyle w:val="Heading2"/>
      </w:pPr>
      <w:r>
        <w:t>11. Data Validation Queries</w:t>
      </w:r>
    </w:p>
    <w:p w14:paraId="1FEA7B5F" w14:textId="77777777" w:rsidR="00657F6A" w:rsidRDefault="00000000">
      <w:pPr>
        <w:pStyle w:val="ListBullet"/>
      </w:pPr>
      <w:r>
        <w:rPr>
          <w:b/>
        </w:rPr>
        <w:t xml:space="preserve">NULL Validation: </w:t>
      </w:r>
      <w:r>
        <w:t>SELECT * FROM employees WHERE emp_name IS NULL;</w:t>
      </w:r>
    </w:p>
    <w:p w14:paraId="018BA164" w14:textId="77777777" w:rsidR="00657F6A" w:rsidRDefault="00000000">
      <w:pPr>
        <w:pStyle w:val="ListBullet"/>
      </w:pPr>
      <w:r>
        <w:rPr>
          <w:b/>
        </w:rPr>
        <w:t xml:space="preserve">Duplicate Record Validation: </w:t>
      </w:r>
      <w:r>
        <w:t>SELECT email, COUNT(*) FROM users GROUP BY email HAVING COUNT(*) &gt; 1;</w:t>
      </w:r>
    </w:p>
    <w:p w14:paraId="64BB1D71" w14:textId="77777777" w:rsidR="00657F6A" w:rsidRDefault="00000000">
      <w:pPr>
        <w:pStyle w:val="ListBullet"/>
      </w:pPr>
      <w:r>
        <w:rPr>
          <w:b/>
        </w:rPr>
        <w:t xml:space="preserve">Range Validation: </w:t>
      </w:r>
      <w:r>
        <w:t>SELECT * FROM employees WHERE salary &lt; 0;</w:t>
      </w:r>
    </w:p>
    <w:p w14:paraId="79656704" w14:textId="77777777" w:rsidR="00657F6A" w:rsidRDefault="00000000">
      <w:pPr>
        <w:pStyle w:val="ListBullet"/>
      </w:pPr>
      <w:r>
        <w:rPr>
          <w:b/>
        </w:rPr>
        <w:t xml:space="preserve">Date Validation: </w:t>
      </w:r>
      <w:r>
        <w:t>SELECT * FROM orders WHERE order_date &gt; CURRENT_DATE;</w:t>
      </w:r>
    </w:p>
    <w:p w14:paraId="422E107F" w14:textId="77777777" w:rsidR="00657F6A" w:rsidRDefault="00000000">
      <w:pPr>
        <w:pStyle w:val="Heading2"/>
      </w:pPr>
      <w:r>
        <w:lastRenderedPageBreak/>
        <w:t>12. SQL Interview Questions &amp; Answers</w:t>
      </w:r>
    </w:p>
    <w:p w14:paraId="7C3B9E57" w14:textId="77777777" w:rsidR="00657F6A" w:rsidRDefault="00000000">
      <w:pPr>
        <w:pStyle w:val="Heading3"/>
      </w:pPr>
      <w:r>
        <w:t>What is the difference between DELETE and TRUNCATE?</w:t>
      </w:r>
    </w:p>
    <w:p w14:paraId="16367761" w14:textId="77777777" w:rsidR="00657F6A" w:rsidRDefault="00000000">
      <w:r>
        <w:t>DELETE removes records row by row and supports WHERE clause, while TRUNCATE removes all records quickly without WHERE clause.</w:t>
      </w:r>
    </w:p>
    <w:p w14:paraId="428E7CCF" w14:textId="77777777" w:rsidR="00657F6A" w:rsidRDefault="00000000">
      <w:pPr>
        <w:pStyle w:val="Heading3"/>
      </w:pPr>
      <w:r>
        <w:t>Why do we use WHERE clause?</w:t>
      </w:r>
    </w:p>
    <w:p w14:paraId="6F56F05B" w14:textId="77777777" w:rsidR="00657F6A" w:rsidRDefault="00000000">
      <w:r>
        <w:t>WHERE clause filters records based on specific conditions.</w:t>
      </w:r>
    </w:p>
    <w:p w14:paraId="754FC71F" w14:textId="77777777" w:rsidR="00657F6A" w:rsidRDefault="00000000">
      <w:pPr>
        <w:pStyle w:val="Heading3"/>
      </w:pPr>
      <w:r>
        <w:t>What is the purpose of GROUP BY?</w:t>
      </w:r>
    </w:p>
    <w:p w14:paraId="1096D80A" w14:textId="77777777" w:rsidR="00657F6A" w:rsidRDefault="00000000">
      <w:r>
        <w:t>GROUP BY is used to group records and perform aggregate calculations.</w:t>
      </w:r>
    </w:p>
    <w:p w14:paraId="05EAC124" w14:textId="77777777" w:rsidR="00657F6A" w:rsidRDefault="00000000">
      <w:pPr>
        <w:pStyle w:val="Heading3"/>
      </w:pPr>
      <w:r>
        <w:t>What is the difference between INNER JOIN and LEFT JOIN?</w:t>
      </w:r>
    </w:p>
    <w:p w14:paraId="1A003CD3" w14:textId="77777777" w:rsidR="00657F6A" w:rsidRDefault="00000000">
      <w:r>
        <w:t>INNER JOIN returns matching records only, while LEFT JOIN returns all records from left table and matching records from right table.</w:t>
      </w:r>
    </w:p>
    <w:p w14:paraId="162A2DB7" w14:textId="77777777" w:rsidR="00657F6A" w:rsidRDefault="00000000">
      <w:pPr>
        <w:pStyle w:val="Heading3"/>
      </w:pPr>
      <w:r>
        <w:t>Why should UPDATE queries use WHERE clause?</w:t>
      </w:r>
    </w:p>
    <w:p w14:paraId="6B288EC2" w14:textId="77777777" w:rsidR="00657F6A" w:rsidRDefault="00000000">
      <w:r>
        <w:t>Without WHERE clause, all records in the table may get updated accidentally.</w:t>
      </w:r>
    </w:p>
    <w:p w14:paraId="0DF99B0C" w14:textId="77777777" w:rsidR="00657F6A" w:rsidRDefault="00000000">
      <w:r>
        <w:rPr>
          <w:b/>
        </w:rPr>
        <w:t xml:space="preserve">Important Note: </w:t>
      </w:r>
      <w:r>
        <w:t>Strong understanding of SQL queries and database operations is essential for backend development, API testing, automation testing, data analytics, and enterprise application development.</w:t>
      </w:r>
    </w:p>
    <w:p w14:paraId="5FA97312" w14:textId="77777777" w:rsidR="00DA2A95" w:rsidRDefault="00DA2A95" w:rsidP="00DA2A95">
      <w:pPr>
        <w:pStyle w:val="Heading2"/>
      </w:pPr>
      <w:r>
        <w:t>Data Validation Logic</w:t>
      </w:r>
    </w:p>
    <w:p w14:paraId="02B066B7" w14:textId="77777777" w:rsidR="00DA2A95" w:rsidRDefault="00DA2A95" w:rsidP="00DA2A95">
      <w:r>
        <w:rPr>
          <w:b/>
        </w:rPr>
        <w:t xml:space="preserve">Definition: </w:t>
      </w:r>
      <w:r>
        <w:t>Data validation ensures data accuracy, consistency, and integrity before storing or processing data.</w:t>
      </w:r>
    </w:p>
    <w:p w14:paraId="4461208B" w14:textId="77777777" w:rsidR="00DA2A95" w:rsidRDefault="00DA2A95" w:rsidP="00DA2A95">
      <w:r>
        <w:rPr>
          <w:b/>
        </w:rPr>
        <w:t xml:space="preserve">Common Validation Types: </w:t>
      </w:r>
      <w:r>
        <w:t>NULL validation, duplicate checks, format validation, range validation.</w:t>
      </w:r>
    </w:p>
    <w:p w14:paraId="5D2A58D3" w14:textId="77777777" w:rsidR="00DA2A95" w:rsidRDefault="00DA2A95" w:rsidP="00DA2A95">
      <w:r>
        <w:rPr>
          <w:b/>
        </w:rPr>
        <w:t xml:space="preserve">NOT NULL Example: </w:t>
      </w:r>
      <w:r>
        <w:t>SELECT * FROM employees WHERE email IS NULL;</w:t>
      </w:r>
    </w:p>
    <w:p w14:paraId="3C9E8FD0" w14:textId="77777777" w:rsidR="00DA2A95" w:rsidRDefault="00DA2A95" w:rsidP="00DA2A95">
      <w:r>
        <w:rPr>
          <w:b/>
        </w:rPr>
        <w:t xml:space="preserve">Duplicate Check: </w:t>
      </w:r>
      <w:r>
        <w:t xml:space="preserve">SELECT email, </w:t>
      </w:r>
      <w:proofErr w:type="gramStart"/>
      <w:r>
        <w:t>COUNT(</w:t>
      </w:r>
      <w:proofErr w:type="gramEnd"/>
      <w:r>
        <w:t xml:space="preserve">*) FROM employees GROUP BY email HAVING </w:t>
      </w:r>
      <w:proofErr w:type="gramStart"/>
      <w:r>
        <w:t>COUNT(</w:t>
      </w:r>
      <w:proofErr w:type="gramEnd"/>
      <w:r>
        <w:t>*) &gt; 1;</w:t>
      </w:r>
    </w:p>
    <w:p w14:paraId="29FFED64" w14:textId="77777777" w:rsidR="00DA2A95" w:rsidRDefault="00DA2A95" w:rsidP="00DA2A95">
      <w:r>
        <w:rPr>
          <w:b/>
        </w:rPr>
        <w:t xml:space="preserve">Range Validation: </w:t>
      </w:r>
      <w:r>
        <w:t>SELECT * FROM employees WHERE salary &lt; 0;</w:t>
      </w:r>
    </w:p>
    <w:p w14:paraId="5A42CC19" w14:textId="77777777" w:rsidR="00DA2A95" w:rsidRDefault="00DA2A95" w:rsidP="00DA2A95">
      <w:r>
        <w:rPr>
          <w:b/>
        </w:rPr>
        <w:t xml:space="preserve">Date Validation: </w:t>
      </w:r>
      <w:r>
        <w:t xml:space="preserve">SELECT * FROM orders WHERE </w:t>
      </w:r>
      <w:proofErr w:type="spellStart"/>
      <w:r>
        <w:t>order_date</w:t>
      </w:r>
      <w:proofErr w:type="spellEnd"/>
      <w:r>
        <w:t xml:space="preserve"> &gt; CURRENT_DATE;</w:t>
      </w:r>
    </w:p>
    <w:p w14:paraId="4F9CD2D1" w14:textId="77777777" w:rsidR="00DA2A95" w:rsidRDefault="00DA2A95" w:rsidP="00DA2A95">
      <w:r>
        <w:rPr>
          <w:b/>
        </w:rPr>
        <w:t xml:space="preserve">Use Case: </w:t>
      </w:r>
      <w:r>
        <w:t>Used in banking, healthcare, e-commerce, and enterprise systems for maintaining data quality.</w:t>
      </w:r>
    </w:p>
    <w:p w14:paraId="4E507FCE" w14:textId="77777777" w:rsidR="00DA2A95" w:rsidRDefault="00DA2A95" w:rsidP="00DA2A95">
      <w:pPr>
        <w:pStyle w:val="Heading2"/>
      </w:pPr>
      <w:r>
        <w:t>Real-Time SQL Interview Questions &amp; Answers</w:t>
      </w:r>
    </w:p>
    <w:p w14:paraId="0143E08D" w14:textId="77777777" w:rsidR="00DA2A95" w:rsidRDefault="00DA2A95" w:rsidP="00DA2A95">
      <w:pPr>
        <w:pStyle w:val="Heading3"/>
      </w:pPr>
      <w:r>
        <w:t>What is the difference between WHERE and HAVING clause?</w:t>
      </w:r>
    </w:p>
    <w:p w14:paraId="240A251E" w14:textId="77777777" w:rsidR="00DA2A95" w:rsidRDefault="00DA2A95" w:rsidP="00DA2A95">
      <w:r>
        <w:t>WHERE filters rows before grouping, whereas HAVING filters grouped records after GROUP BY.</w:t>
      </w:r>
    </w:p>
    <w:p w14:paraId="343EA39A" w14:textId="77777777" w:rsidR="00DA2A95" w:rsidRDefault="00DA2A95" w:rsidP="00DA2A95">
      <w:pPr>
        <w:pStyle w:val="Heading3"/>
      </w:pPr>
      <w:r>
        <w:lastRenderedPageBreak/>
        <w:t>What is the difference between INNER JOIN and LEFT JOIN?</w:t>
      </w:r>
    </w:p>
    <w:p w14:paraId="621716A9" w14:textId="77777777" w:rsidR="00DA2A95" w:rsidRDefault="00DA2A95" w:rsidP="00DA2A95">
      <w:r>
        <w:t>INNER JOIN returns only matching records, while LEFT JOIN returns all records from the left table and matching records from the right table.</w:t>
      </w:r>
    </w:p>
    <w:p w14:paraId="2ACD2D12" w14:textId="77777777" w:rsidR="00DA2A95" w:rsidRDefault="00DA2A95" w:rsidP="00DA2A95">
      <w:pPr>
        <w:pStyle w:val="Heading3"/>
      </w:pPr>
      <w:r>
        <w:t>Why do we use GROUP BY?</w:t>
      </w:r>
    </w:p>
    <w:p w14:paraId="1C46DB44" w14:textId="77777777" w:rsidR="00DA2A95" w:rsidRDefault="00DA2A95" w:rsidP="00DA2A95">
      <w:r>
        <w:t>GROUP BY is used to summarize and aggregate data based on specific columns.</w:t>
      </w:r>
    </w:p>
    <w:p w14:paraId="65567D5E" w14:textId="77777777" w:rsidR="00DA2A95" w:rsidRDefault="00DA2A95" w:rsidP="00DA2A95">
      <w:pPr>
        <w:pStyle w:val="Heading3"/>
      </w:pPr>
      <w:r>
        <w:t>What is data validation in databases?</w:t>
      </w:r>
    </w:p>
    <w:p w14:paraId="42146BCB" w14:textId="77777777" w:rsidR="00DA2A95" w:rsidRDefault="00DA2A95" w:rsidP="00DA2A95">
      <w:r>
        <w:t>Data validation ensures that only correct, complete, and meaningful data is stored in the database.</w:t>
      </w:r>
    </w:p>
    <w:p w14:paraId="24783320" w14:textId="77777777" w:rsidR="00DA2A95" w:rsidRDefault="00DA2A95" w:rsidP="00DA2A95">
      <w:pPr>
        <w:pStyle w:val="Heading3"/>
      </w:pPr>
      <w:r>
        <w:t>How do you identify duplicate records in SQL?</w:t>
      </w:r>
    </w:p>
    <w:p w14:paraId="324E0713" w14:textId="77777777" w:rsidR="00DA2A95" w:rsidRDefault="00DA2A95" w:rsidP="00DA2A95">
      <w:r>
        <w:t xml:space="preserve">Using GROUP BY with HAVING </w:t>
      </w:r>
      <w:proofErr w:type="gramStart"/>
      <w:r>
        <w:t>COUNT(</w:t>
      </w:r>
      <w:proofErr w:type="gramEnd"/>
      <w:r>
        <w:t>*) &gt; 1.</w:t>
      </w:r>
    </w:p>
    <w:p w14:paraId="7672436F" w14:textId="77777777" w:rsidR="00DA2A95" w:rsidRDefault="00DA2A95" w:rsidP="00DA2A95">
      <w:pPr>
        <w:pStyle w:val="Heading3"/>
      </w:pPr>
      <w:r>
        <w:t>What is the use of ORDER BY?</w:t>
      </w:r>
    </w:p>
    <w:p w14:paraId="1891E9DF" w14:textId="77777777" w:rsidR="00DA2A95" w:rsidRDefault="00DA2A95" w:rsidP="00DA2A95">
      <w:r>
        <w:t>ORDER BY sorts records in ascending or descending order.</w:t>
      </w:r>
    </w:p>
    <w:p w14:paraId="30C5BCE5" w14:textId="77777777" w:rsidR="00DA2A95" w:rsidRDefault="00DA2A95" w:rsidP="00DA2A95">
      <w:pPr>
        <w:pStyle w:val="Heading3"/>
      </w:pPr>
      <w:r>
        <w:t>What are aggregate functions in SQL?</w:t>
      </w:r>
    </w:p>
    <w:p w14:paraId="2CEC6F77" w14:textId="77777777" w:rsidR="00DA2A95" w:rsidRDefault="00DA2A95" w:rsidP="00DA2A95">
      <w:r>
        <w:t xml:space="preserve">Aggregate functions perform calculations on groups of records, such as </w:t>
      </w:r>
      <w:proofErr w:type="gramStart"/>
      <w:r>
        <w:t>COUNT(</w:t>
      </w:r>
      <w:proofErr w:type="gramEnd"/>
      <w:r>
        <w:t xml:space="preserve">), </w:t>
      </w:r>
      <w:proofErr w:type="gramStart"/>
      <w:r>
        <w:t>AVG(</w:t>
      </w:r>
      <w:proofErr w:type="gramEnd"/>
      <w:r>
        <w:t xml:space="preserve">), </w:t>
      </w:r>
      <w:proofErr w:type="gramStart"/>
      <w:r>
        <w:t>SUM(</w:t>
      </w:r>
      <w:proofErr w:type="gramEnd"/>
      <w:r>
        <w:t xml:space="preserve">), </w:t>
      </w:r>
      <w:proofErr w:type="gramStart"/>
      <w:r>
        <w:t>MAX(</w:t>
      </w:r>
      <w:proofErr w:type="gramEnd"/>
      <w:r>
        <w:t xml:space="preserve">), and </w:t>
      </w:r>
      <w:proofErr w:type="gramStart"/>
      <w:r>
        <w:t>MIN(</w:t>
      </w:r>
      <w:proofErr w:type="gramEnd"/>
      <w:r>
        <w:t>).</w:t>
      </w:r>
    </w:p>
    <w:p w14:paraId="057CECA5" w14:textId="77777777" w:rsidR="00DA2A95" w:rsidRDefault="00DA2A95" w:rsidP="00DA2A95">
      <w:pPr>
        <w:pStyle w:val="Heading3"/>
      </w:pPr>
      <w:r>
        <w:t>How can you improve query performance?</w:t>
      </w:r>
    </w:p>
    <w:p w14:paraId="248F2333" w14:textId="77777777" w:rsidR="00DA2A95" w:rsidRDefault="00DA2A95" w:rsidP="00DA2A95">
      <w:r>
        <w:t>Using indexes, optimized joins, avoiding unnecessary columns, and proper filtering.</w:t>
      </w:r>
    </w:p>
    <w:p w14:paraId="22462A47" w14:textId="77777777" w:rsidR="00DA2A95" w:rsidRDefault="00DA2A95" w:rsidP="00DA2A95">
      <w:r>
        <w:rPr>
          <w:b/>
        </w:rPr>
        <w:t xml:space="preserve">Note: </w:t>
      </w:r>
      <w:r>
        <w:t>Understanding SQL queries and validation logic is very important for backend development, API testing, automation testing, data analytics, and enterprise applications.</w:t>
      </w:r>
    </w:p>
    <w:p w14:paraId="6DF80A21" w14:textId="77777777" w:rsidR="00DA2A95" w:rsidRDefault="00DA2A95"/>
    <w:sectPr w:rsidR="00DA2A9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7640788">
    <w:abstractNumId w:val="8"/>
  </w:num>
  <w:num w:numId="2" w16cid:durableId="2074886807">
    <w:abstractNumId w:val="6"/>
  </w:num>
  <w:num w:numId="3" w16cid:durableId="2090616283">
    <w:abstractNumId w:val="5"/>
  </w:num>
  <w:num w:numId="4" w16cid:durableId="1563953179">
    <w:abstractNumId w:val="4"/>
  </w:num>
  <w:num w:numId="5" w16cid:durableId="1133402556">
    <w:abstractNumId w:val="7"/>
  </w:num>
  <w:num w:numId="6" w16cid:durableId="925646569">
    <w:abstractNumId w:val="3"/>
  </w:num>
  <w:num w:numId="7" w16cid:durableId="547500297">
    <w:abstractNumId w:val="2"/>
  </w:num>
  <w:num w:numId="8" w16cid:durableId="1416320232">
    <w:abstractNumId w:val="1"/>
  </w:num>
  <w:num w:numId="9" w16cid:durableId="1090471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69FE"/>
    <w:rsid w:val="0006063C"/>
    <w:rsid w:val="0015074B"/>
    <w:rsid w:val="00266E2F"/>
    <w:rsid w:val="0029639D"/>
    <w:rsid w:val="00326F90"/>
    <w:rsid w:val="00657F6A"/>
    <w:rsid w:val="00AA1D8D"/>
    <w:rsid w:val="00B47730"/>
    <w:rsid w:val="00CB0664"/>
    <w:rsid w:val="00DA2A95"/>
    <w:rsid w:val="00E901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B839E0"/>
  <w14:defaultImageDpi w14:val="300"/>
  <w15:docId w15:val="{07B9D28C-7275-4210-9A02-84E3CA1B6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1057</Words>
  <Characters>6026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4</cp:revision>
  <dcterms:created xsi:type="dcterms:W3CDTF">2026-05-27T18:14:00Z</dcterms:created>
  <dcterms:modified xsi:type="dcterms:W3CDTF">2026-05-27T18:15:00Z</dcterms:modified>
  <cp:category/>
</cp:coreProperties>
</file>