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 Testing &amp; SQL Interview Questions (3–5 Years Experience)</w:t>
      </w:r>
    </w:p>
    <w:p>
      <w:r>
        <w:t>Topics: Database Concepts, SQL Queries, Joins, Group By, Order By, Data Validation Logic, and Coding-Based Questions</w:t>
      </w:r>
    </w:p>
    <w:p>
      <w:pPr>
        <w:pStyle w:val="Heading2"/>
      </w:pPr>
      <w:r>
        <w:t>Q1. What is the difference between a Primary Key and a Unique Key?</w:t>
      </w:r>
    </w:p>
    <w:p>
      <w:r>
        <w:t>Answer: A Primary Key uniquely identifies a record and cannot contain NULL values. A Unique Key also enforces uniqueness but can allow NULL values depending on the database.</w:t>
      </w:r>
    </w:p>
    <w:p>
      <w:pPr>
        <w:pStyle w:val="Heading2"/>
      </w:pPr>
      <w:r>
        <w:t>Q2. What is normalization and why is it important?</w:t>
      </w:r>
    </w:p>
    <w:p>
      <w:r>
        <w:t>Answer: Normalization reduces data redundancy and improves data integrity by organizing data into related tables.</w:t>
      </w:r>
    </w:p>
    <w:p>
      <w:pPr>
        <w:pStyle w:val="Heading2"/>
      </w:pPr>
      <w:r>
        <w:t>Q3. Explain the difference between INNER JOIN and LEFT JOIN.</w:t>
      </w:r>
    </w:p>
    <w:p>
      <w:r>
        <w:t>Answer: INNER JOIN returns matching records from both tables. LEFT JOIN returns all records from the left table and matching records from the right table.</w:t>
      </w:r>
    </w:p>
    <w:p>
      <w:pPr>
        <w:pStyle w:val="Heading2"/>
      </w:pPr>
      <w:r>
        <w:t>Q4. Write a query to fetch employees with salary greater than 50000.</w:t>
      </w:r>
    </w:p>
    <w:p>
      <w:r>
        <w:t>Answer: SELECT * FROM employees WHERE salary &gt; 50000;</w:t>
      </w:r>
    </w:p>
    <w:p>
      <w:pPr>
        <w:pStyle w:val="Heading2"/>
      </w:pPr>
      <w:r>
        <w:t>Q5. What is the difference between WHERE and HAVING?</w:t>
      </w:r>
    </w:p>
    <w:p>
      <w:r>
        <w:t>Answer: WHERE filters rows before grouping. HAVING filters groups after aggregation.</w:t>
      </w:r>
    </w:p>
    <w:p>
      <w:pPr>
        <w:pStyle w:val="Heading2"/>
      </w:pPr>
      <w:r>
        <w:t>Q6. Write a query to find duplicate records.</w:t>
      </w:r>
    </w:p>
    <w:p>
      <w:r>
        <w:t>Answer: SELECT email, COUNT(*) FROM users GROUP BY email HAVING COUNT(*) &gt; 1;</w:t>
      </w:r>
    </w:p>
    <w:p>
      <w:pPr>
        <w:pStyle w:val="Heading2"/>
      </w:pPr>
      <w:r>
        <w:t>Q7. What is the purpose of GROUP BY?</w:t>
      </w:r>
    </w:p>
    <w:p>
      <w:r>
        <w:t>Answer: GROUP BY groups rows with similar values to perform aggregate operations such as COUNT, SUM, AVG, MIN, and MAX.</w:t>
      </w:r>
    </w:p>
    <w:p>
      <w:pPr>
        <w:pStyle w:val="Heading2"/>
      </w:pPr>
      <w:r>
        <w:t>Q8. How does ORDER BY work?</w:t>
      </w:r>
    </w:p>
    <w:p>
      <w:r>
        <w:t>Answer: ORDER BY sorts query results in ascending or descending order.</w:t>
      </w:r>
    </w:p>
    <w:p>
      <w:pPr>
        <w:pStyle w:val="Heading2"/>
      </w:pPr>
      <w:r>
        <w:t>Q9. Write a query to retrieve the second highest salary.</w:t>
      </w:r>
    </w:p>
    <w:p>
      <w:r>
        <w:t>Answer: SELECT MAX(salary) FROM employees WHERE salary &lt; (SELECT MAX(salary) FROM employees);</w:t>
      </w:r>
    </w:p>
    <w:p>
      <w:pPr>
        <w:pStyle w:val="Heading2"/>
      </w:pPr>
      <w:r>
        <w:t>Q10. Difference between DELETE, TRUNCATE, and DROP?</w:t>
      </w:r>
    </w:p>
    <w:p>
      <w:r>
        <w:t>Answer: DELETE removes selected rows, TRUNCATE removes all rows, DROP removes the entire table structure.</w:t>
      </w:r>
    </w:p>
    <w:p>
      <w:pPr>
        <w:pStyle w:val="Heading2"/>
      </w:pPr>
      <w:r>
        <w:t>Q11. What are indexes and why are they important?</w:t>
      </w:r>
    </w:p>
    <w:p>
      <w:r>
        <w:t>Answer: Indexes improve query performance by reducing the number of rows scanned.</w:t>
      </w:r>
    </w:p>
    <w:p>
      <w:pPr>
        <w:pStyle w:val="Heading2"/>
      </w:pPr>
      <w:r>
        <w:t>Q12. How do you identify slow-running queries?</w:t>
      </w:r>
    </w:p>
    <w:p>
      <w:r>
        <w:t>Answer: Using execution plans, query profiling, indexing analysis, and database monitoring tools.</w:t>
      </w:r>
    </w:p>
    <w:p>
      <w:pPr>
        <w:pStyle w:val="Heading2"/>
      </w:pPr>
      <w:r>
        <w:t>Q13. Write a query to count employees in each department.</w:t>
      </w:r>
    </w:p>
    <w:p>
      <w:r>
        <w:t>Answer: SELECT department_id, COUNT(*) FROM employees GROUP BY department_id;</w:t>
      </w:r>
    </w:p>
    <w:p>
      <w:pPr>
        <w:pStyle w:val="Heading2"/>
      </w:pPr>
      <w:r>
        <w:t>Q14. What is a self-join?</w:t>
      </w:r>
    </w:p>
    <w:p>
      <w:r>
        <w:t>Answer: A table joined with itself to compare rows within the same table.</w:t>
      </w:r>
    </w:p>
    <w:p>
      <w:pPr>
        <w:pStyle w:val="Heading2"/>
      </w:pPr>
      <w:r>
        <w:t>Q15. How would you validate API data against database records?</w:t>
      </w:r>
    </w:p>
    <w:p>
      <w:r>
        <w:t>Answer: Fetch data using SQL queries and compare it with API response values field by field.</w:t>
      </w:r>
    </w:p>
    <w:p>
      <w:pPr>
        <w:pStyle w:val="Heading2"/>
      </w:pPr>
      <w:r>
        <w:t>Q16. What is referential integrity?</w:t>
      </w:r>
    </w:p>
    <w:p>
      <w:r>
        <w:t>Answer: It ensures relationships between tables remain consistent through foreign key constraints.</w:t>
      </w:r>
    </w:p>
    <w:p>
      <w:pPr>
        <w:pStyle w:val="Heading2"/>
      </w:pPr>
      <w:r>
        <w:t>Q17. Write a query to fetch employees who do not belong to any department.</w:t>
      </w:r>
    </w:p>
    <w:p>
      <w:r>
        <w:t>Answer: SELECT * FROM employees e LEFT JOIN departments d ON e.department_id=d.department_id WHERE d.department_id IS NULL;</w:t>
      </w:r>
    </w:p>
    <w:p>
      <w:pPr>
        <w:pStyle w:val="Heading2"/>
      </w:pPr>
      <w:r>
        <w:t>Q18. How would you validate aggregated values in reports?</w:t>
      </w:r>
    </w:p>
    <w:p>
      <w:r>
        <w:t>Answer: Use GROUP BY queries and compare calculated totals with application results.</w:t>
      </w:r>
    </w:p>
    <w:p>
      <w:pPr>
        <w:pStyle w:val="Heading2"/>
      </w:pPr>
      <w:r>
        <w:t>Q19. Coding Question: Write a SQL query to find top 3 highest salaries.</w:t>
      </w:r>
    </w:p>
    <w:p>
      <w:r>
        <w:t>Answer: SELECT DISTINCT salary FROM employees ORDER BY salary DESC LIMIT 3;</w:t>
      </w:r>
    </w:p>
    <w:p>
      <w:pPr>
        <w:pStyle w:val="Heading2"/>
      </w:pPr>
      <w:r>
        <w:t>Q20. Coding Question: Find employees hired in the last 30 days.</w:t>
      </w:r>
    </w:p>
    <w:p>
      <w:r>
        <w:t>Answer: SELECT * FROM employees WHERE hire_date &gt;= CURRENT_DATE - INTERVAL 30 DAY;</w:t>
      </w:r>
    </w:p>
    <w:p>
      <w:pPr>
        <w:pStyle w:val="Heading2"/>
      </w:pPr>
      <w:r>
        <w:t>Q21. Coding Question: Retrieve customer orders with customer names using JOIN.</w:t>
      </w:r>
    </w:p>
    <w:p>
      <w:r>
        <w:t>Answer: SELECT c.customer_name, o.order_id FROM customers c INNER JOIN orders o ON c.customer_id=o.customer_id;</w:t>
      </w:r>
    </w:p>
    <w:p>
      <w:pPr>
        <w:pStyle w:val="Heading2"/>
      </w:pPr>
      <w:r>
        <w:t>Q22. How do you validate database updates after an API PUT request?</w:t>
      </w:r>
    </w:p>
    <w:p>
      <w:r>
        <w:t>Answer: Execute a SELECT query after the update and compare values with the API response.</w:t>
      </w:r>
    </w:p>
    <w:p>
      <w:pPr>
        <w:pStyle w:val="Heading2"/>
      </w:pPr>
      <w:r>
        <w:t>Q23. What challenges do you face in database testing?</w:t>
      </w:r>
    </w:p>
    <w:p>
      <w:r>
        <w:t>Answer: Large datasets, complex joins, data integrity issues, performance bottlenecks, and synchronization problems.</w:t>
      </w:r>
    </w:p>
    <w:p>
      <w:pPr>
        <w:pStyle w:val="Heading2"/>
      </w:pPr>
      <w:r>
        <w:t>Q24. How do you validate data migration projects?</w:t>
      </w:r>
    </w:p>
    <w:p>
      <w:r>
        <w:t>Answer: Compare record counts, business rules, data mappings, and sample records between source and target systems.</w:t>
      </w:r>
    </w:p>
    <w:p>
      <w:pPr>
        <w:pStyle w:val="Heading2"/>
      </w:pPr>
      <w:r>
        <w:t>Q25. Coding Question: Write a query to calculate total sales per region and sort descending.</w:t>
      </w:r>
    </w:p>
    <w:p>
      <w:r>
        <w:t>Answer: SELECT region, SUM(sales) AS total_sales FROM sales_data GROUP BY region ORDER BY total_sales DESC;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