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95D93" w14:textId="77777777" w:rsidR="007D1913" w:rsidRDefault="00000000">
      <w:pPr>
        <w:pStyle w:val="Heading1"/>
        <w:jc w:val="center"/>
      </w:pPr>
      <w:r>
        <w:t>API Testing Cheat Sheet &amp; Advanced Interview Questions</w:t>
      </w:r>
    </w:p>
    <w:p w14:paraId="09179EEE" w14:textId="77777777" w:rsidR="007D1913" w:rsidRDefault="00000000">
      <w:pPr>
        <w:jc w:val="center"/>
      </w:pPr>
      <w:r>
        <w:t>Topics: JSON Parsing, Response Validation, Token-Based Authentication, Data-Driven API Testing</w:t>
      </w:r>
    </w:p>
    <w:p w14:paraId="6A38D1B9" w14:textId="77777777" w:rsidR="007D1913" w:rsidRDefault="00000000">
      <w:pPr>
        <w:pStyle w:val="Heading2"/>
      </w:pPr>
      <w:r>
        <w:t>1. JSON Parsing</w:t>
      </w:r>
    </w:p>
    <w:p w14:paraId="20D28811" w14:textId="77777777" w:rsidR="007D1913" w:rsidRDefault="00000000">
      <w:r>
        <w:t>• JSON stands for JavaScript Object Notation.</w:t>
      </w:r>
    </w:p>
    <w:p w14:paraId="47BAB031" w14:textId="77777777" w:rsidR="007D1913" w:rsidRDefault="00000000">
      <w:r>
        <w:t>• Used for request and response payloads in REST APIs.</w:t>
      </w:r>
    </w:p>
    <w:p w14:paraId="60063498" w14:textId="77777777" w:rsidR="007D1913" w:rsidRDefault="00000000">
      <w:r>
        <w:t>• Common Python methods: json.loads(), json.dumps(), response.json().</w:t>
      </w:r>
    </w:p>
    <w:p w14:paraId="691CA187" w14:textId="77777777" w:rsidR="007D1913" w:rsidRDefault="00000000">
      <w:pPr>
        <w:pStyle w:val="IntenseQuote"/>
      </w:pPr>
      <w:r>
        <w:br/>
        <w:t>import requests</w:t>
      </w:r>
      <w:r>
        <w:br/>
      </w:r>
      <w:r>
        <w:br/>
        <w:t>response = requests.get("https://reqres.in/api/users/2")</w:t>
      </w:r>
      <w:r>
        <w:br/>
        <w:t>data = response.json()</w:t>
      </w:r>
      <w:r>
        <w:br/>
      </w:r>
      <w:r>
        <w:br/>
        <w:t>print(data["data"]["email"])</w:t>
      </w:r>
      <w:r>
        <w:br/>
      </w:r>
    </w:p>
    <w:p w14:paraId="0A6DB0FB" w14:textId="77777777" w:rsidR="007D1913" w:rsidRDefault="00000000">
      <w:pPr>
        <w:pStyle w:val="Heading2"/>
      </w:pPr>
      <w:r>
        <w:t>2. Response Validation</w:t>
      </w:r>
    </w:p>
    <w:p w14:paraId="2D2B471B" w14:textId="77777777" w:rsidR="007D1913" w:rsidRDefault="00000000">
      <w:r>
        <w:t>Important validation areas:</w:t>
      </w:r>
    </w:p>
    <w:p w14:paraId="705399F1" w14:textId="77777777" w:rsidR="007D1913" w:rsidRDefault="00000000">
      <w:pPr>
        <w:pStyle w:val="ListBullet"/>
      </w:pPr>
      <w:r>
        <w:t>Status code validation</w:t>
      </w:r>
    </w:p>
    <w:p w14:paraId="5245A929" w14:textId="77777777" w:rsidR="007D1913" w:rsidRDefault="00000000">
      <w:pPr>
        <w:pStyle w:val="ListBullet"/>
      </w:pPr>
      <w:r>
        <w:t>Response body validation</w:t>
      </w:r>
    </w:p>
    <w:p w14:paraId="5577786A" w14:textId="77777777" w:rsidR="007D1913" w:rsidRDefault="00000000">
      <w:pPr>
        <w:pStyle w:val="ListBullet"/>
      </w:pPr>
      <w:r>
        <w:t>Schema validation</w:t>
      </w:r>
    </w:p>
    <w:p w14:paraId="63535146" w14:textId="77777777" w:rsidR="007D1913" w:rsidRDefault="00000000">
      <w:pPr>
        <w:pStyle w:val="ListBullet"/>
      </w:pPr>
      <w:r>
        <w:t>Header validation</w:t>
      </w:r>
    </w:p>
    <w:p w14:paraId="0E61D14F" w14:textId="77777777" w:rsidR="007D1913" w:rsidRDefault="00000000">
      <w:pPr>
        <w:pStyle w:val="ListBullet"/>
      </w:pPr>
      <w:r>
        <w:t>Response time validation</w:t>
      </w:r>
    </w:p>
    <w:p w14:paraId="59A7863C" w14:textId="77777777" w:rsidR="007D1913" w:rsidRDefault="00000000">
      <w:pPr>
        <w:pStyle w:val="ListBullet"/>
      </w:pPr>
      <w:r>
        <w:t>Business logic validation</w:t>
      </w:r>
    </w:p>
    <w:p w14:paraId="0AD59107" w14:textId="77777777" w:rsidR="007D1913" w:rsidRDefault="00000000">
      <w:pPr>
        <w:pStyle w:val="IntenseQuote"/>
      </w:pPr>
      <w:r>
        <w:br/>
        <w:t>assert response.status_code == 200</w:t>
      </w:r>
      <w:r>
        <w:br/>
        <w:t>assert response.headers["Content-Type"] == "application/json"</w:t>
      </w:r>
      <w:r>
        <w:br/>
      </w:r>
    </w:p>
    <w:p w14:paraId="3E297C3B" w14:textId="77777777" w:rsidR="007D1913" w:rsidRDefault="00000000">
      <w:pPr>
        <w:pStyle w:val="Heading2"/>
      </w:pPr>
      <w:r>
        <w:t>3. Authentication (Token-Based)</w:t>
      </w:r>
    </w:p>
    <w:p w14:paraId="588FB03C" w14:textId="77777777" w:rsidR="007D1913" w:rsidRDefault="00000000">
      <w:pPr>
        <w:pStyle w:val="ListBullet"/>
      </w:pPr>
      <w:r>
        <w:t>Bearer Token Authentication</w:t>
      </w:r>
    </w:p>
    <w:p w14:paraId="1B68CE9B" w14:textId="77777777" w:rsidR="007D1913" w:rsidRDefault="00000000">
      <w:pPr>
        <w:pStyle w:val="ListBullet"/>
      </w:pPr>
      <w:r>
        <w:t>JWT Token</w:t>
      </w:r>
    </w:p>
    <w:p w14:paraId="1ECADDDD" w14:textId="77777777" w:rsidR="007D1913" w:rsidRDefault="00000000">
      <w:pPr>
        <w:pStyle w:val="ListBullet"/>
      </w:pPr>
      <w:r>
        <w:t>OAuth 2.0</w:t>
      </w:r>
    </w:p>
    <w:p w14:paraId="67AE1AAF" w14:textId="77777777" w:rsidR="007D1913" w:rsidRDefault="00000000">
      <w:pPr>
        <w:pStyle w:val="ListBullet"/>
      </w:pPr>
      <w:r>
        <w:t>Token Expiration Handling</w:t>
      </w:r>
    </w:p>
    <w:p w14:paraId="1D429CA5" w14:textId="77777777" w:rsidR="007D1913" w:rsidRDefault="00000000">
      <w:pPr>
        <w:pStyle w:val="ListBullet"/>
      </w:pPr>
      <w:r>
        <w:t>Role-Based Access Validation</w:t>
      </w:r>
    </w:p>
    <w:p w14:paraId="1F801D17" w14:textId="77777777" w:rsidR="007D1913" w:rsidRDefault="00000000">
      <w:pPr>
        <w:pStyle w:val="IntenseQuote"/>
      </w:pPr>
      <w:r>
        <w:lastRenderedPageBreak/>
        <w:br/>
        <w:t>headers = {</w:t>
      </w:r>
      <w:r>
        <w:br/>
        <w:t xml:space="preserve">    "Authorization": "Bearer your_token"</w:t>
      </w:r>
      <w:r>
        <w:br/>
        <w:t>}</w:t>
      </w:r>
      <w:r>
        <w:br/>
      </w:r>
      <w:r>
        <w:br/>
        <w:t>response = requests.get(url, headers=headers)</w:t>
      </w:r>
      <w:r>
        <w:br/>
      </w:r>
    </w:p>
    <w:p w14:paraId="10E8C936" w14:textId="77777777" w:rsidR="007D1913" w:rsidRDefault="00000000">
      <w:pPr>
        <w:pStyle w:val="Heading2"/>
      </w:pPr>
      <w:r>
        <w:t>4. Data-Driven API Testing</w:t>
      </w:r>
    </w:p>
    <w:p w14:paraId="4D7BC587" w14:textId="77777777" w:rsidR="007D1913" w:rsidRDefault="00000000">
      <w:r>
        <w:t>Data-driven testing executes same test using multiple datasets.</w:t>
      </w:r>
    </w:p>
    <w:p w14:paraId="2055ACA1" w14:textId="77777777" w:rsidR="007D1913" w:rsidRDefault="00000000">
      <w:pPr>
        <w:pStyle w:val="ListBullet"/>
      </w:pPr>
      <w:r>
        <w:t>CSV-driven testing</w:t>
      </w:r>
    </w:p>
    <w:p w14:paraId="11CC5523" w14:textId="77777777" w:rsidR="007D1913" w:rsidRDefault="00000000">
      <w:pPr>
        <w:pStyle w:val="ListBullet"/>
      </w:pPr>
      <w:r>
        <w:t>Excel-driven testing</w:t>
      </w:r>
    </w:p>
    <w:p w14:paraId="66EADF7A" w14:textId="77777777" w:rsidR="007D1913" w:rsidRDefault="00000000">
      <w:pPr>
        <w:pStyle w:val="ListBullet"/>
      </w:pPr>
      <w:r>
        <w:t>Pytest parameterization</w:t>
      </w:r>
    </w:p>
    <w:p w14:paraId="5B8C3B43" w14:textId="77777777" w:rsidR="007D1913" w:rsidRDefault="00000000">
      <w:pPr>
        <w:pStyle w:val="ListBullet"/>
      </w:pPr>
      <w:r>
        <w:t>Database-driven testing</w:t>
      </w:r>
    </w:p>
    <w:p w14:paraId="2DCA616B" w14:textId="77777777" w:rsidR="007D1913" w:rsidRDefault="00000000">
      <w:pPr>
        <w:pStyle w:val="ListBullet"/>
      </w:pPr>
      <w:r>
        <w:t>Reusable test execution</w:t>
      </w:r>
    </w:p>
    <w:p w14:paraId="480804D0" w14:textId="77777777" w:rsidR="007D1913" w:rsidRDefault="00000000">
      <w:pPr>
        <w:pStyle w:val="IntenseQuote"/>
      </w:pPr>
      <w:r>
        <w:br/>
        <w:t>import pytest</w:t>
      </w:r>
      <w:r>
        <w:br/>
      </w:r>
      <w:r>
        <w:br/>
        <w:t>@pytest.mark.parametrize("username,password", [</w:t>
      </w:r>
      <w:r>
        <w:br/>
        <w:t xml:space="preserve">    ("admin","admin123"),</w:t>
      </w:r>
      <w:r>
        <w:br/>
        <w:t xml:space="preserve">    ("user","user123")</w:t>
      </w:r>
      <w:r>
        <w:br/>
        <w:t>])</w:t>
      </w:r>
      <w:r>
        <w:br/>
      </w:r>
      <w:r>
        <w:br/>
        <w:t>def test_login(username, password):</w:t>
      </w:r>
      <w:r>
        <w:br/>
        <w:t xml:space="preserve">    pass</w:t>
      </w:r>
      <w:r>
        <w:br/>
      </w:r>
    </w:p>
    <w:p w14:paraId="4091A753" w14:textId="77777777" w:rsidR="009F3178" w:rsidRPr="009F3178" w:rsidRDefault="009F3178" w:rsidP="009F3178">
      <w:pPr>
        <w:pStyle w:val="Heading1"/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lastRenderedPageBreak/>
        <w:t>OAuth Flow (High-Level)</w:t>
      </w:r>
    </w:p>
    <w:p w14:paraId="2ECCE9FA" w14:textId="77777777" w:rsidR="009F3178" w:rsidRPr="009F3178" w:rsidRDefault="009F3178" w:rsidP="009F3178">
      <w:pPr>
        <w:pStyle w:val="Heading1"/>
        <w:numPr>
          <w:ilvl w:val="0"/>
          <w:numId w:val="11"/>
        </w:numPr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t xml:space="preserve">Client sends credentials </w:t>
      </w:r>
    </w:p>
    <w:p w14:paraId="0638F8F6" w14:textId="77777777" w:rsidR="009F3178" w:rsidRPr="009F3178" w:rsidRDefault="009F3178" w:rsidP="009F3178">
      <w:pPr>
        <w:pStyle w:val="Heading1"/>
        <w:numPr>
          <w:ilvl w:val="0"/>
          <w:numId w:val="11"/>
        </w:numPr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t xml:space="preserve">Auth server validates </w:t>
      </w:r>
    </w:p>
    <w:p w14:paraId="52B3A060" w14:textId="77777777" w:rsidR="009F3178" w:rsidRPr="009F3178" w:rsidRDefault="009F3178" w:rsidP="009F3178">
      <w:pPr>
        <w:pStyle w:val="Heading1"/>
        <w:numPr>
          <w:ilvl w:val="0"/>
          <w:numId w:val="11"/>
        </w:numPr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t xml:space="preserve">Access token generated </w:t>
      </w:r>
    </w:p>
    <w:p w14:paraId="501C66C1" w14:textId="77777777" w:rsidR="009F3178" w:rsidRPr="009F3178" w:rsidRDefault="009F3178" w:rsidP="009F3178">
      <w:pPr>
        <w:pStyle w:val="Heading1"/>
        <w:numPr>
          <w:ilvl w:val="0"/>
          <w:numId w:val="11"/>
        </w:numPr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t xml:space="preserve">API request sent using token </w:t>
      </w:r>
    </w:p>
    <w:p w14:paraId="6C9ED8D2" w14:textId="77777777" w:rsidR="009F3178" w:rsidRDefault="009F3178" w:rsidP="009F3178">
      <w:pPr>
        <w:pStyle w:val="Heading1"/>
        <w:numPr>
          <w:ilvl w:val="0"/>
          <w:numId w:val="11"/>
        </w:numPr>
        <w:spacing w:line="240" w:lineRule="auto"/>
        <w:rPr>
          <w:b w:val="0"/>
          <w:bCs w:val="0"/>
          <w:sz w:val="22"/>
          <w:szCs w:val="22"/>
        </w:rPr>
      </w:pPr>
      <w:r w:rsidRPr="009F3178">
        <w:rPr>
          <w:b w:val="0"/>
          <w:bCs w:val="0"/>
          <w:sz w:val="22"/>
          <w:szCs w:val="22"/>
        </w:rPr>
        <w:t>Token expiration handled</w:t>
      </w:r>
    </w:p>
    <w:p w14:paraId="1FCD3E7C" w14:textId="77777777" w:rsidR="009070F3" w:rsidRDefault="009070F3" w:rsidP="009070F3">
      <w:pPr>
        <w:pStyle w:val="Heading1"/>
      </w:pPr>
      <w:r>
        <w:t>Authentication (Token-Based)</w:t>
      </w:r>
    </w:p>
    <w:p w14:paraId="1FE2E3CE" w14:textId="77777777" w:rsidR="009070F3" w:rsidRDefault="009070F3" w:rsidP="009070F3">
      <w:pPr>
        <w:pStyle w:val="Heading2"/>
      </w:pPr>
      <w:r>
        <w:t>Common Authentication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058"/>
      </w:tblGrid>
      <w:tr w:rsidR="009070F3" w:rsidRPr="009070F3" w14:paraId="1F2692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1CF2E" w14:textId="77777777" w:rsidR="009070F3" w:rsidRPr="009070F3" w:rsidRDefault="009070F3" w:rsidP="009070F3">
            <w:pPr>
              <w:rPr>
                <w:b/>
                <w:bCs/>
              </w:rPr>
            </w:pPr>
            <w:r w:rsidRPr="009070F3">
              <w:rPr>
                <w:b/>
                <w:bCs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045C1BF" w14:textId="77777777" w:rsidR="009070F3" w:rsidRPr="009070F3" w:rsidRDefault="009070F3" w:rsidP="009070F3">
            <w:pPr>
              <w:rPr>
                <w:b/>
                <w:bCs/>
              </w:rPr>
            </w:pPr>
            <w:r w:rsidRPr="009070F3">
              <w:rPr>
                <w:b/>
                <w:bCs/>
              </w:rPr>
              <w:t>Usage</w:t>
            </w:r>
          </w:p>
        </w:tc>
      </w:tr>
      <w:tr w:rsidR="009070F3" w:rsidRPr="009070F3" w14:paraId="78E58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B6757" w14:textId="77777777" w:rsidR="009070F3" w:rsidRPr="009070F3" w:rsidRDefault="009070F3" w:rsidP="009070F3">
            <w:r w:rsidRPr="009070F3">
              <w:t>Basic Auth</w:t>
            </w:r>
          </w:p>
        </w:tc>
        <w:tc>
          <w:tcPr>
            <w:tcW w:w="0" w:type="auto"/>
            <w:vAlign w:val="center"/>
            <w:hideMark/>
          </w:tcPr>
          <w:p w14:paraId="074839FE" w14:textId="77777777" w:rsidR="009070F3" w:rsidRPr="009070F3" w:rsidRDefault="009070F3" w:rsidP="009070F3">
            <w:r w:rsidRPr="009070F3">
              <w:t>Username/password</w:t>
            </w:r>
          </w:p>
        </w:tc>
      </w:tr>
      <w:tr w:rsidR="009070F3" w:rsidRPr="009070F3" w14:paraId="4FA68C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B623C" w14:textId="77777777" w:rsidR="009070F3" w:rsidRPr="009070F3" w:rsidRDefault="009070F3" w:rsidP="009070F3">
            <w:r w:rsidRPr="009070F3">
              <w:t>Bearer Token</w:t>
            </w:r>
          </w:p>
        </w:tc>
        <w:tc>
          <w:tcPr>
            <w:tcW w:w="0" w:type="auto"/>
            <w:vAlign w:val="center"/>
            <w:hideMark/>
          </w:tcPr>
          <w:p w14:paraId="73744C78" w14:textId="77777777" w:rsidR="009070F3" w:rsidRPr="009070F3" w:rsidRDefault="009070F3" w:rsidP="009070F3">
            <w:r w:rsidRPr="009070F3">
              <w:t>JWT/OAuth</w:t>
            </w:r>
          </w:p>
        </w:tc>
      </w:tr>
      <w:tr w:rsidR="009070F3" w:rsidRPr="009070F3" w14:paraId="0EE936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6F33C" w14:textId="77777777" w:rsidR="009070F3" w:rsidRPr="009070F3" w:rsidRDefault="009070F3" w:rsidP="009070F3">
            <w:r w:rsidRPr="009070F3">
              <w:t>OAuth 2.0</w:t>
            </w:r>
          </w:p>
        </w:tc>
        <w:tc>
          <w:tcPr>
            <w:tcW w:w="0" w:type="auto"/>
            <w:vAlign w:val="center"/>
            <w:hideMark/>
          </w:tcPr>
          <w:p w14:paraId="79BE26F3" w14:textId="77777777" w:rsidR="009070F3" w:rsidRPr="009070F3" w:rsidRDefault="009070F3" w:rsidP="009070F3">
            <w:r w:rsidRPr="009070F3">
              <w:t>Enterprise APIs</w:t>
            </w:r>
          </w:p>
        </w:tc>
      </w:tr>
      <w:tr w:rsidR="009070F3" w:rsidRPr="009070F3" w14:paraId="3EC2B2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DDBCB" w14:textId="77777777" w:rsidR="009070F3" w:rsidRPr="009070F3" w:rsidRDefault="009070F3" w:rsidP="009070F3">
            <w:r w:rsidRPr="009070F3">
              <w:t>API Key</w:t>
            </w:r>
          </w:p>
        </w:tc>
        <w:tc>
          <w:tcPr>
            <w:tcW w:w="0" w:type="auto"/>
            <w:vAlign w:val="center"/>
            <w:hideMark/>
          </w:tcPr>
          <w:p w14:paraId="1145D32A" w14:textId="77777777" w:rsidR="009070F3" w:rsidRPr="009070F3" w:rsidRDefault="009070F3" w:rsidP="009070F3">
            <w:r w:rsidRPr="009070F3">
              <w:t>Public APIs</w:t>
            </w:r>
          </w:p>
        </w:tc>
      </w:tr>
    </w:tbl>
    <w:p w14:paraId="0A341F12" w14:textId="0C98A99E" w:rsidR="00921D6F" w:rsidRDefault="00155BF7" w:rsidP="00921D6F">
      <w:pPr>
        <w:pBdr>
          <w:bottom w:val="single" w:sz="6" w:space="1" w:color="auto"/>
        </w:pBdr>
      </w:pPr>
      <w:r>
        <w:t xml:space="preserve">Json methods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3907"/>
      </w:tblGrid>
      <w:tr w:rsidR="00155BF7" w:rsidRPr="00155BF7" w14:paraId="762F64F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6EEC6" w14:textId="77777777" w:rsidR="00155BF7" w:rsidRPr="00155BF7" w:rsidRDefault="00155BF7" w:rsidP="00155BF7">
            <w:pPr>
              <w:rPr>
                <w:b/>
                <w:bCs/>
              </w:rPr>
            </w:pPr>
            <w:r w:rsidRPr="00155BF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A2D76F" w14:textId="77777777" w:rsidR="00155BF7" w:rsidRPr="00155BF7" w:rsidRDefault="00155BF7" w:rsidP="00155BF7">
            <w:pPr>
              <w:rPr>
                <w:b/>
                <w:bCs/>
              </w:rPr>
            </w:pPr>
            <w:r w:rsidRPr="00155BF7">
              <w:rPr>
                <w:b/>
                <w:bCs/>
              </w:rPr>
              <w:t>Purpose</w:t>
            </w:r>
          </w:p>
        </w:tc>
      </w:tr>
      <w:tr w:rsidR="00155BF7" w:rsidRPr="00155BF7" w14:paraId="411817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10E95" w14:textId="77777777" w:rsidR="00155BF7" w:rsidRPr="00155BF7" w:rsidRDefault="00155BF7" w:rsidP="00155BF7">
            <w:proofErr w:type="spellStart"/>
            <w:proofErr w:type="gramStart"/>
            <w:r w:rsidRPr="00155BF7">
              <w:t>json.loads</w:t>
            </w:r>
            <w:proofErr w:type="spellEnd"/>
            <w:proofErr w:type="gramEnd"/>
            <w:r w:rsidRPr="00155BF7">
              <w:t>()</w:t>
            </w:r>
          </w:p>
        </w:tc>
        <w:tc>
          <w:tcPr>
            <w:tcW w:w="0" w:type="auto"/>
            <w:vAlign w:val="center"/>
            <w:hideMark/>
          </w:tcPr>
          <w:p w14:paraId="41D91C1B" w14:textId="77777777" w:rsidR="00155BF7" w:rsidRPr="00155BF7" w:rsidRDefault="00155BF7" w:rsidP="00155BF7">
            <w:r w:rsidRPr="00155BF7">
              <w:t>Convert JSON string → Python dictionary</w:t>
            </w:r>
          </w:p>
        </w:tc>
      </w:tr>
      <w:tr w:rsidR="00155BF7" w:rsidRPr="00155BF7" w14:paraId="41CE03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CF4C2" w14:textId="77777777" w:rsidR="00155BF7" w:rsidRPr="00155BF7" w:rsidRDefault="00155BF7" w:rsidP="00155BF7">
            <w:proofErr w:type="spellStart"/>
            <w:proofErr w:type="gramStart"/>
            <w:r w:rsidRPr="00155BF7">
              <w:t>json.dumps</w:t>
            </w:r>
            <w:proofErr w:type="spellEnd"/>
            <w:proofErr w:type="gramEnd"/>
            <w:r w:rsidRPr="00155BF7">
              <w:t>()</w:t>
            </w:r>
          </w:p>
        </w:tc>
        <w:tc>
          <w:tcPr>
            <w:tcW w:w="0" w:type="auto"/>
            <w:vAlign w:val="center"/>
            <w:hideMark/>
          </w:tcPr>
          <w:p w14:paraId="2756A393" w14:textId="77777777" w:rsidR="00155BF7" w:rsidRPr="00155BF7" w:rsidRDefault="00155BF7" w:rsidP="00155BF7">
            <w:r w:rsidRPr="00155BF7">
              <w:t>Convert Python dictionary → JSON string</w:t>
            </w:r>
          </w:p>
        </w:tc>
      </w:tr>
      <w:tr w:rsidR="00155BF7" w:rsidRPr="00155BF7" w14:paraId="0428E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F760" w14:textId="77777777" w:rsidR="00155BF7" w:rsidRPr="00155BF7" w:rsidRDefault="00155BF7" w:rsidP="00155BF7">
            <w:proofErr w:type="spellStart"/>
            <w:proofErr w:type="gramStart"/>
            <w:r w:rsidRPr="00155BF7">
              <w:t>response.json</w:t>
            </w:r>
            <w:proofErr w:type="spellEnd"/>
            <w:proofErr w:type="gramEnd"/>
            <w:r w:rsidRPr="00155BF7">
              <w:t>()</w:t>
            </w:r>
          </w:p>
        </w:tc>
        <w:tc>
          <w:tcPr>
            <w:tcW w:w="0" w:type="auto"/>
            <w:vAlign w:val="center"/>
            <w:hideMark/>
          </w:tcPr>
          <w:p w14:paraId="49FCD94B" w14:textId="77777777" w:rsidR="00155BF7" w:rsidRPr="00155BF7" w:rsidRDefault="00155BF7" w:rsidP="00155BF7">
            <w:r w:rsidRPr="00155BF7">
              <w:t>Parse API response body</w:t>
            </w:r>
          </w:p>
        </w:tc>
      </w:tr>
    </w:tbl>
    <w:p w14:paraId="1B82B320" w14:textId="496CA5C9" w:rsidR="00155BF7" w:rsidRDefault="00921D6F" w:rsidP="009070F3">
      <w:pPr>
        <w:pBdr>
          <w:bottom w:val="single" w:sz="6" w:space="1" w:color="auto"/>
        </w:pBdr>
      </w:pPr>
      <w:r>
        <w:t xml:space="preserve">Parsing challenges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2645"/>
      </w:tblGrid>
      <w:tr w:rsidR="00921D6F" w:rsidRPr="00921D6F" w14:paraId="55746C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8FBE16" w14:textId="77777777" w:rsidR="00921D6F" w:rsidRPr="00921D6F" w:rsidRDefault="00921D6F" w:rsidP="00921D6F">
            <w:pPr>
              <w:rPr>
                <w:b/>
                <w:bCs/>
              </w:rPr>
            </w:pPr>
            <w:r w:rsidRPr="00921D6F">
              <w:rPr>
                <w:b/>
                <w:bCs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14:paraId="7F7C0FBB" w14:textId="77777777" w:rsidR="00921D6F" w:rsidRPr="00921D6F" w:rsidRDefault="00921D6F" w:rsidP="00921D6F">
            <w:pPr>
              <w:rPr>
                <w:b/>
                <w:bCs/>
              </w:rPr>
            </w:pPr>
            <w:r w:rsidRPr="00921D6F">
              <w:rPr>
                <w:b/>
                <w:bCs/>
              </w:rPr>
              <w:t>Solution</w:t>
            </w:r>
          </w:p>
        </w:tc>
      </w:tr>
      <w:tr w:rsidR="00921D6F" w:rsidRPr="00921D6F" w14:paraId="4021B9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51B30" w14:textId="77777777" w:rsidR="00921D6F" w:rsidRPr="00921D6F" w:rsidRDefault="00921D6F" w:rsidP="00921D6F">
            <w:r w:rsidRPr="00921D6F">
              <w:t>Key not found</w:t>
            </w:r>
          </w:p>
        </w:tc>
        <w:tc>
          <w:tcPr>
            <w:tcW w:w="0" w:type="auto"/>
            <w:vAlign w:val="center"/>
            <w:hideMark/>
          </w:tcPr>
          <w:p w14:paraId="1DA0E299" w14:textId="77777777" w:rsidR="00921D6F" w:rsidRPr="00921D6F" w:rsidRDefault="00921D6F" w:rsidP="00921D6F">
            <w:proofErr w:type="gramStart"/>
            <w:r w:rsidRPr="00921D6F">
              <w:t>Use .get</w:t>
            </w:r>
            <w:proofErr w:type="gramEnd"/>
            <w:r w:rsidRPr="00921D6F">
              <w:t>()</w:t>
            </w:r>
          </w:p>
        </w:tc>
      </w:tr>
      <w:tr w:rsidR="00921D6F" w:rsidRPr="00921D6F" w14:paraId="032F1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D0339" w14:textId="77777777" w:rsidR="00921D6F" w:rsidRPr="00921D6F" w:rsidRDefault="00921D6F" w:rsidP="00921D6F">
            <w:r w:rsidRPr="00921D6F">
              <w:lastRenderedPageBreak/>
              <w:t>Nested JSON complexity</w:t>
            </w:r>
          </w:p>
        </w:tc>
        <w:tc>
          <w:tcPr>
            <w:tcW w:w="0" w:type="auto"/>
            <w:vAlign w:val="center"/>
            <w:hideMark/>
          </w:tcPr>
          <w:p w14:paraId="1C019147" w14:textId="77777777" w:rsidR="00921D6F" w:rsidRPr="00921D6F" w:rsidRDefault="00921D6F" w:rsidP="00921D6F">
            <w:r w:rsidRPr="00921D6F">
              <w:t>Use chaining</w:t>
            </w:r>
          </w:p>
        </w:tc>
      </w:tr>
      <w:tr w:rsidR="00921D6F" w:rsidRPr="00921D6F" w14:paraId="6FF3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CDE17" w14:textId="77777777" w:rsidR="00921D6F" w:rsidRPr="00921D6F" w:rsidRDefault="00921D6F" w:rsidP="00921D6F">
            <w:r w:rsidRPr="00921D6F">
              <w:t>Large payload</w:t>
            </w:r>
          </w:p>
        </w:tc>
        <w:tc>
          <w:tcPr>
            <w:tcW w:w="0" w:type="auto"/>
            <w:vAlign w:val="center"/>
            <w:hideMark/>
          </w:tcPr>
          <w:p w14:paraId="2B90E024" w14:textId="77777777" w:rsidR="00921D6F" w:rsidRPr="00921D6F" w:rsidRDefault="00921D6F" w:rsidP="00921D6F">
            <w:r w:rsidRPr="00921D6F">
              <w:t>Use loops/comprehensions</w:t>
            </w:r>
          </w:p>
        </w:tc>
      </w:tr>
      <w:tr w:rsidR="00921D6F" w:rsidRPr="00921D6F" w14:paraId="49787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E868C7" w14:textId="77777777" w:rsidR="00921D6F" w:rsidRPr="00921D6F" w:rsidRDefault="00921D6F" w:rsidP="00921D6F">
            <w:r w:rsidRPr="00921D6F">
              <w:t>Invalid JSON</w:t>
            </w:r>
          </w:p>
        </w:tc>
        <w:tc>
          <w:tcPr>
            <w:tcW w:w="0" w:type="auto"/>
            <w:vAlign w:val="center"/>
            <w:hideMark/>
          </w:tcPr>
          <w:p w14:paraId="08088239" w14:textId="77777777" w:rsidR="00921D6F" w:rsidRPr="00921D6F" w:rsidRDefault="00921D6F" w:rsidP="00921D6F">
            <w:r w:rsidRPr="00921D6F">
              <w:t>Use try-except</w:t>
            </w:r>
          </w:p>
        </w:tc>
      </w:tr>
    </w:tbl>
    <w:p w14:paraId="67B3E1B4" w14:textId="77777777" w:rsidR="00921D6F" w:rsidRPr="009070F3" w:rsidRDefault="00921D6F" w:rsidP="009070F3"/>
    <w:p w14:paraId="76AD6937" w14:textId="675E9DD4" w:rsidR="007D1913" w:rsidRDefault="00000000">
      <w:pPr>
        <w:pStyle w:val="Heading1"/>
      </w:pPr>
      <w:r>
        <w:t>Advanced Interview Questions &amp; Answers (3–4 Years Experience)</w:t>
      </w:r>
    </w:p>
    <w:p w14:paraId="75AA5205" w14:textId="33443644" w:rsidR="007D1913" w:rsidRDefault="00000000" w:rsidP="0080250E">
      <w:pPr>
        <w:pStyle w:val="ListParagraph"/>
        <w:numPr>
          <w:ilvl w:val="0"/>
          <w:numId w:val="10"/>
        </w:numPr>
      </w:pPr>
      <w:r w:rsidRPr="0080250E">
        <w:rPr>
          <w:b/>
        </w:rPr>
        <w:t>What is JSON parsing and why is it important?</w:t>
      </w:r>
      <w:r w:rsidRPr="0080250E">
        <w:rPr>
          <w:b/>
        </w:rPr>
        <w:br/>
      </w:r>
      <w:r>
        <w:t>JSON parsing converts API responses into readable Python objects for validation and data extraction.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5"/>
        <w:gridCol w:w="3450"/>
      </w:tblGrid>
      <w:tr w:rsidR="0080250E" w:rsidRPr="0080250E" w14:paraId="6DF2E5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BAB3DA" w14:textId="77777777" w:rsidR="0080250E" w:rsidRPr="0080250E" w:rsidRDefault="0080250E" w:rsidP="0080250E">
            <w:pPr>
              <w:pStyle w:val="ListParagraph"/>
              <w:numPr>
                <w:ilvl w:val="0"/>
                <w:numId w:val="10"/>
              </w:numPr>
              <w:rPr>
                <w:b/>
                <w:bCs/>
              </w:rPr>
            </w:pPr>
            <w:r w:rsidRPr="0080250E">
              <w:rPr>
                <w:b/>
                <w:bCs/>
              </w:rPr>
              <w:t>Response Validation</w:t>
            </w:r>
          </w:p>
        </w:tc>
        <w:tc>
          <w:tcPr>
            <w:tcW w:w="0" w:type="auto"/>
            <w:vAlign w:val="center"/>
            <w:hideMark/>
          </w:tcPr>
          <w:p w14:paraId="22929F38" w14:textId="77777777" w:rsidR="0080250E" w:rsidRPr="0080250E" w:rsidRDefault="0080250E" w:rsidP="0080250E">
            <w:pPr>
              <w:pStyle w:val="ListParagraph"/>
              <w:rPr>
                <w:b/>
                <w:bCs/>
              </w:rPr>
            </w:pPr>
            <w:r w:rsidRPr="0080250E">
              <w:rPr>
                <w:b/>
                <w:bCs/>
              </w:rPr>
              <w:t>Schema Validation</w:t>
            </w:r>
          </w:p>
        </w:tc>
      </w:tr>
      <w:tr w:rsidR="0080250E" w:rsidRPr="0080250E" w14:paraId="5219AF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AE8D3" w14:textId="77777777" w:rsidR="0080250E" w:rsidRPr="0080250E" w:rsidRDefault="0080250E" w:rsidP="0080250E">
            <w:pPr>
              <w:pStyle w:val="ListParagraph"/>
            </w:pPr>
            <w:r w:rsidRPr="0080250E">
              <w:t>Checks actual values</w:t>
            </w:r>
          </w:p>
        </w:tc>
        <w:tc>
          <w:tcPr>
            <w:tcW w:w="0" w:type="auto"/>
            <w:vAlign w:val="center"/>
            <w:hideMark/>
          </w:tcPr>
          <w:p w14:paraId="12729DBA" w14:textId="77777777" w:rsidR="0080250E" w:rsidRPr="0080250E" w:rsidRDefault="0080250E" w:rsidP="0080250E">
            <w:pPr>
              <w:pStyle w:val="ListParagraph"/>
            </w:pPr>
            <w:r w:rsidRPr="0080250E">
              <w:t>Checks structure &amp; datatype</w:t>
            </w:r>
          </w:p>
        </w:tc>
      </w:tr>
    </w:tbl>
    <w:p w14:paraId="3EF7602D" w14:textId="77777777" w:rsidR="002D1112" w:rsidRPr="002D1112" w:rsidRDefault="002D1112" w:rsidP="002D1112">
      <w:pPr>
        <w:pStyle w:val="ListParagraph"/>
        <w:rPr>
          <w:b/>
          <w:bCs/>
        </w:rPr>
      </w:pPr>
      <w:r w:rsidRPr="002D1112">
        <w:rPr>
          <w:b/>
          <w:bCs/>
        </w:rPr>
        <w:t>What is JSON parsing and why is it important in API testing?</w:t>
      </w:r>
    </w:p>
    <w:p w14:paraId="333175B7" w14:textId="77777777" w:rsidR="002D1112" w:rsidRPr="002D1112" w:rsidRDefault="002D1112" w:rsidP="002D1112">
      <w:pPr>
        <w:pStyle w:val="ListParagraph"/>
      </w:pPr>
      <w:r w:rsidRPr="002D1112">
        <w:t>JSON parsing converts API JSON responses into readable programmatic objects. It helps validate response data, extract fields, and perform assertions</w:t>
      </w:r>
    </w:p>
    <w:p w14:paraId="7E30DABB" w14:textId="77777777" w:rsidR="0080250E" w:rsidRDefault="0080250E" w:rsidP="0080250E">
      <w:pPr>
        <w:pStyle w:val="ListParagraph"/>
      </w:pPr>
    </w:p>
    <w:p w14:paraId="22199184" w14:textId="77777777" w:rsidR="007D1913" w:rsidRDefault="00000000">
      <w:r>
        <w:rPr>
          <w:b/>
        </w:rPr>
        <w:t xml:space="preserve">2. Difference between </w:t>
      </w:r>
      <w:proofErr w:type="gramStart"/>
      <w:r>
        <w:rPr>
          <w:b/>
        </w:rPr>
        <w:t>json.loads</w:t>
      </w:r>
      <w:proofErr w:type="gramEnd"/>
      <w:r>
        <w:rPr>
          <w:b/>
        </w:rPr>
        <w:t xml:space="preserve">() and </w:t>
      </w:r>
      <w:proofErr w:type="gramStart"/>
      <w:r>
        <w:rPr>
          <w:b/>
        </w:rPr>
        <w:t>response.json</w:t>
      </w:r>
      <w:proofErr w:type="gramEnd"/>
      <w:r>
        <w:rPr>
          <w:b/>
        </w:rPr>
        <w:t>()?</w:t>
      </w:r>
      <w:r>
        <w:rPr>
          <w:b/>
        </w:rPr>
        <w:br/>
      </w:r>
      <w:proofErr w:type="gramStart"/>
      <w:r>
        <w:t>json.loads</w:t>
      </w:r>
      <w:proofErr w:type="gramEnd"/>
      <w:r>
        <w:t xml:space="preserve">() parses JSON strings manually while </w:t>
      </w:r>
      <w:proofErr w:type="gramStart"/>
      <w:r>
        <w:t>response.json</w:t>
      </w:r>
      <w:proofErr w:type="gramEnd"/>
      <w:r>
        <w:t>() directly parses HTTP response content.</w:t>
      </w:r>
    </w:p>
    <w:p w14:paraId="49F026A1" w14:textId="77777777" w:rsidR="007D1913" w:rsidRDefault="00000000">
      <w:r>
        <w:rPr>
          <w:b/>
        </w:rPr>
        <w:t>3. How do you handle nested JSON structures?</w:t>
      </w:r>
      <w:r>
        <w:rPr>
          <w:b/>
        </w:rPr>
        <w:br/>
      </w:r>
      <w:r>
        <w:t>Using chained keys, loops, recursive parsing, and reusable utility methods.</w:t>
      </w:r>
    </w:p>
    <w:p w14:paraId="1D06D8BD" w14:textId="77777777" w:rsidR="007D1913" w:rsidRDefault="00000000">
      <w:r>
        <w:rPr>
          <w:b/>
        </w:rPr>
        <w:t>4. What is schema validation?</w:t>
      </w:r>
      <w:r>
        <w:rPr>
          <w:b/>
        </w:rPr>
        <w:br/>
      </w:r>
      <w:r>
        <w:t>Schema validation checks response structure, mandatory fields, and datatypes.</w:t>
      </w:r>
    </w:p>
    <w:p w14:paraId="2AB593DE" w14:textId="77777777" w:rsidR="007D1913" w:rsidRDefault="00000000">
      <w:r>
        <w:rPr>
          <w:b/>
        </w:rPr>
        <w:t>5. What validations do you perform in APIs?</w:t>
      </w:r>
      <w:r>
        <w:rPr>
          <w:b/>
        </w:rPr>
        <w:br/>
      </w:r>
      <w:r>
        <w:t>Status code, headers, response body, schema, response time, and business validations.</w:t>
      </w:r>
    </w:p>
    <w:p w14:paraId="12F670E3" w14:textId="77777777" w:rsidR="007D1913" w:rsidRDefault="00000000">
      <w:r>
        <w:rPr>
          <w:b/>
        </w:rPr>
        <w:t>6. How do you validate dynamic API responses?</w:t>
      </w:r>
      <w:r>
        <w:rPr>
          <w:b/>
        </w:rPr>
        <w:br/>
      </w:r>
      <w:r>
        <w:t>Using regex, partial validation, pattern matching, and conditional assertions.</w:t>
      </w:r>
    </w:p>
    <w:p w14:paraId="135561A6" w14:textId="77777777" w:rsidR="007D1913" w:rsidRDefault="00000000">
      <w:r>
        <w:rPr>
          <w:b/>
        </w:rPr>
        <w:t>7. What is token-based authentication?</w:t>
      </w:r>
      <w:r>
        <w:rPr>
          <w:b/>
        </w:rPr>
        <w:br/>
      </w:r>
      <w:r>
        <w:t>Authentication where APIs are accessed using tokens instead of credentials for every request.</w:t>
      </w:r>
    </w:p>
    <w:p w14:paraId="4D8FE516" w14:textId="77777777" w:rsidR="007D1913" w:rsidRDefault="00000000">
      <w:r>
        <w:rPr>
          <w:b/>
        </w:rPr>
        <w:t>8. Explain JWT token.</w:t>
      </w:r>
      <w:r>
        <w:rPr>
          <w:b/>
        </w:rPr>
        <w:br/>
      </w:r>
      <w:r>
        <w:t>JWT is a signed token containing encoded user information and authorization claims.</w:t>
      </w:r>
    </w:p>
    <w:p w14:paraId="24545748" w14:textId="77777777" w:rsidR="007D1913" w:rsidRDefault="00000000">
      <w:r>
        <w:rPr>
          <w:b/>
        </w:rPr>
        <w:lastRenderedPageBreak/>
        <w:t>9. How do you automate token generation?</w:t>
      </w:r>
      <w:r>
        <w:rPr>
          <w:b/>
        </w:rPr>
        <w:br/>
      </w:r>
      <w:r>
        <w:t>Using authentication APIs in setup methods or reusable framework utilities.</w:t>
      </w:r>
    </w:p>
    <w:p w14:paraId="52A53A46" w14:textId="77777777" w:rsidR="007D1913" w:rsidRDefault="00000000">
      <w:r>
        <w:rPr>
          <w:b/>
        </w:rPr>
        <w:t>10. How do you handle token expiration?</w:t>
      </w:r>
      <w:r>
        <w:rPr>
          <w:b/>
        </w:rPr>
        <w:br/>
      </w:r>
      <w:r>
        <w:t>Using refresh token APIs, retry logic, or automated re-authentication.</w:t>
      </w:r>
    </w:p>
    <w:p w14:paraId="27B97675" w14:textId="77777777" w:rsidR="007D1913" w:rsidRDefault="00000000">
      <w:r>
        <w:rPr>
          <w:b/>
        </w:rPr>
        <w:t>11. What is OAuth 2.0?</w:t>
      </w:r>
      <w:r>
        <w:rPr>
          <w:b/>
        </w:rPr>
        <w:br/>
      </w:r>
      <w:r>
        <w:t>Industry-standard authorization framework for secure delegated access.</w:t>
      </w:r>
    </w:p>
    <w:p w14:paraId="110236FB" w14:textId="77777777" w:rsidR="007D1913" w:rsidRDefault="00000000">
      <w:r>
        <w:rPr>
          <w:b/>
        </w:rPr>
        <w:t>12. Difference between authentication and authorization?</w:t>
      </w:r>
      <w:r>
        <w:rPr>
          <w:b/>
        </w:rPr>
        <w:br/>
      </w:r>
      <w:r>
        <w:t>Authentication verifies identity while authorization verifies access permissions.</w:t>
      </w:r>
    </w:p>
    <w:p w14:paraId="1D03F1CF" w14:textId="77777777" w:rsidR="007D1913" w:rsidRDefault="00000000">
      <w:r>
        <w:rPr>
          <w:b/>
        </w:rPr>
        <w:t>13. What is data-driven API testing?</w:t>
      </w:r>
      <w:r>
        <w:rPr>
          <w:b/>
        </w:rPr>
        <w:br/>
      </w:r>
      <w:r>
        <w:t>Executing same API tests using multiple datasets from external sources.</w:t>
      </w:r>
    </w:p>
    <w:p w14:paraId="3B6055A3" w14:textId="77777777" w:rsidR="007D1913" w:rsidRDefault="00000000">
      <w:r>
        <w:rPr>
          <w:b/>
        </w:rPr>
        <w:t>14. What external data sources have you used?</w:t>
      </w:r>
      <w:r>
        <w:rPr>
          <w:b/>
        </w:rPr>
        <w:br/>
      </w:r>
      <w:r>
        <w:t>CSV, Excel, JSON, YAML, database tables, and environment configs.</w:t>
      </w:r>
    </w:p>
    <w:p w14:paraId="79C213F8" w14:textId="77777777" w:rsidR="007D1913" w:rsidRDefault="00000000">
      <w:r>
        <w:rPr>
          <w:b/>
        </w:rPr>
        <w:t>15. How do you parameterize tests in Pytest?</w:t>
      </w:r>
      <w:r>
        <w:rPr>
          <w:b/>
        </w:rPr>
        <w:br/>
      </w:r>
      <w:r>
        <w:t>Using @pytest.mark.parametrize decorator.</w:t>
      </w:r>
    </w:p>
    <w:p w14:paraId="2585156B" w14:textId="77777777" w:rsidR="007D1913" w:rsidRDefault="00000000">
      <w:r>
        <w:rPr>
          <w:b/>
        </w:rPr>
        <w:t>16. What are flaky API tests?</w:t>
      </w:r>
      <w:r>
        <w:rPr>
          <w:b/>
        </w:rPr>
        <w:br/>
      </w:r>
      <w:r>
        <w:t>Tests that fail intermittently due to unstable environments or timing issues.</w:t>
      </w:r>
    </w:p>
    <w:p w14:paraId="7D937B51" w14:textId="77777777" w:rsidR="007D1913" w:rsidRDefault="00000000">
      <w:r>
        <w:rPr>
          <w:b/>
        </w:rPr>
        <w:t>17. How do you avoid flaky tests?</w:t>
      </w:r>
      <w:r>
        <w:rPr>
          <w:b/>
        </w:rPr>
        <w:br/>
      </w:r>
      <w:r>
        <w:t>Stable data, retries, mocks, isolated environments, and synchronization handling.</w:t>
      </w:r>
    </w:p>
    <w:p w14:paraId="1DEEBD47" w14:textId="77777777" w:rsidR="007D1913" w:rsidRDefault="00000000">
      <w:r>
        <w:rPr>
          <w:b/>
        </w:rPr>
        <w:t>18. Explain negative API testing.</w:t>
      </w:r>
      <w:r>
        <w:rPr>
          <w:b/>
        </w:rPr>
        <w:br/>
      </w:r>
      <w:r>
        <w:t>Testing invalid inputs, unauthorized access, invalid payloads, and edge cases.</w:t>
      </w:r>
    </w:p>
    <w:p w14:paraId="6AE0012A" w14:textId="77777777" w:rsidR="007D1913" w:rsidRDefault="00000000">
      <w:r>
        <w:rPr>
          <w:b/>
        </w:rPr>
        <w:t>19. What is contract testing?</w:t>
      </w:r>
      <w:r>
        <w:rPr>
          <w:b/>
        </w:rPr>
        <w:br/>
      </w:r>
      <w:r>
        <w:t>Validating API compatibility between producer and consumer systems.</w:t>
      </w:r>
    </w:p>
    <w:p w14:paraId="2E99A730" w14:textId="77777777" w:rsidR="007D1913" w:rsidRDefault="00000000">
      <w:r>
        <w:rPr>
          <w:b/>
        </w:rPr>
        <w:t>20. What is idempotency in REST APIs?</w:t>
      </w:r>
      <w:r>
        <w:rPr>
          <w:b/>
        </w:rPr>
        <w:br/>
      </w:r>
      <w:r>
        <w:t>Repeated requests produce same result without unintended side effects.</w:t>
      </w:r>
    </w:p>
    <w:p w14:paraId="57AFAAE3" w14:textId="77777777" w:rsidR="007D1913" w:rsidRDefault="00000000">
      <w:r>
        <w:rPr>
          <w:b/>
        </w:rPr>
        <w:t>21. How do you integrate API tests in CI/CD?</w:t>
      </w:r>
      <w:r>
        <w:rPr>
          <w:b/>
        </w:rPr>
        <w:br/>
      </w:r>
      <w:r>
        <w:t>Using Jenkins, Azure DevOps, or GitHub Actions pipelines.</w:t>
      </w:r>
    </w:p>
    <w:p w14:paraId="093BA720" w14:textId="77777777" w:rsidR="007D1913" w:rsidRDefault="00000000">
      <w:r>
        <w:rPr>
          <w:b/>
        </w:rPr>
        <w:t>22. What is response time validation?</w:t>
      </w:r>
      <w:r>
        <w:rPr>
          <w:b/>
        </w:rPr>
        <w:br/>
      </w:r>
      <w:r>
        <w:t>Ensuring APIs respond within expected performance thresholds.</w:t>
      </w:r>
    </w:p>
    <w:p w14:paraId="5087363D" w14:textId="77777777" w:rsidR="007D1913" w:rsidRDefault="00000000">
      <w:r>
        <w:rPr>
          <w:b/>
        </w:rPr>
        <w:t>23. Explain reusable API framework architecture.</w:t>
      </w:r>
      <w:r>
        <w:rPr>
          <w:b/>
        </w:rPr>
        <w:br/>
      </w:r>
      <w:r>
        <w:t>Framework contains utilities, API clients, config files, reporting, logging, and CI/CD integration.</w:t>
      </w:r>
    </w:p>
    <w:p w14:paraId="6E38A42A" w14:textId="77777777" w:rsidR="007D1913" w:rsidRDefault="00000000">
      <w:r>
        <w:rPr>
          <w:b/>
        </w:rPr>
        <w:t>24. How do you validate large JSON responses efficiently?</w:t>
      </w:r>
      <w:r>
        <w:rPr>
          <w:b/>
        </w:rPr>
        <w:br/>
      </w:r>
      <w:r>
        <w:t>Using schema validation, loops, reusable validators, and selective assertions.</w:t>
      </w:r>
    </w:p>
    <w:p w14:paraId="0DFECF94" w14:textId="77777777" w:rsidR="007D1913" w:rsidRDefault="00000000">
      <w:r>
        <w:rPr>
          <w:b/>
        </w:rPr>
        <w:lastRenderedPageBreak/>
        <w:t>25. What security validations do you perform in APIs?</w:t>
      </w:r>
      <w:r>
        <w:rPr>
          <w:b/>
        </w:rPr>
        <w:br/>
      </w:r>
      <w:r>
        <w:t>Authentication, authorization, token validation, encryption, and access control testing.</w:t>
      </w:r>
    </w:p>
    <w:p w14:paraId="036E1F09" w14:textId="77777777" w:rsidR="007D1913" w:rsidRDefault="00000000">
      <w:pPr>
        <w:pStyle w:val="Heading2"/>
      </w:pPr>
      <w:r>
        <w:t>Key Best Practices</w:t>
      </w:r>
    </w:p>
    <w:p w14:paraId="32A94D93" w14:textId="77777777" w:rsidR="007D1913" w:rsidRDefault="00000000">
      <w:pPr>
        <w:pStyle w:val="ListBullet"/>
      </w:pPr>
      <w:r>
        <w:t>Use reusable API utility methods</w:t>
      </w:r>
    </w:p>
    <w:p w14:paraId="2411C7D0" w14:textId="77777777" w:rsidR="007D1913" w:rsidRDefault="00000000">
      <w:pPr>
        <w:pStyle w:val="ListBullet"/>
      </w:pPr>
      <w:r>
        <w:t>Avoid hardcoded test data</w:t>
      </w:r>
    </w:p>
    <w:p w14:paraId="592B2E02" w14:textId="77777777" w:rsidR="007D1913" w:rsidRDefault="00000000">
      <w:pPr>
        <w:pStyle w:val="ListBullet"/>
      </w:pPr>
      <w:r>
        <w:t>Validate both positive and negative scenarios</w:t>
      </w:r>
    </w:p>
    <w:p w14:paraId="6890EC73" w14:textId="77777777" w:rsidR="007D1913" w:rsidRDefault="00000000">
      <w:pPr>
        <w:pStyle w:val="ListBullet"/>
      </w:pPr>
      <w:r>
        <w:t>Use schema validation for stability</w:t>
      </w:r>
    </w:p>
    <w:p w14:paraId="1ACBDCEF" w14:textId="77777777" w:rsidR="007D1913" w:rsidRDefault="00000000">
      <w:pPr>
        <w:pStyle w:val="ListBullet"/>
      </w:pPr>
      <w:r>
        <w:t>Implement proper logging and reporting</w:t>
      </w:r>
    </w:p>
    <w:p w14:paraId="19E7788B" w14:textId="77777777" w:rsidR="007D1913" w:rsidRDefault="00000000">
      <w:pPr>
        <w:pStyle w:val="ListBullet"/>
      </w:pPr>
      <w:r>
        <w:t>Integrate tests with CI/CD pipelines</w:t>
      </w:r>
    </w:p>
    <w:sectPr w:rsidR="007D19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A242C"/>
    <w:multiLevelType w:val="hybridMultilevel"/>
    <w:tmpl w:val="7E7E2F52"/>
    <w:lvl w:ilvl="0" w:tplc="C346F94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C642C5"/>
    <w:multiLevelType w:val="multilevel"/>
    <w:tmpl w:val="99106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1153619">
    <w:abstractNumId w:val="8"/>
  </w:num>
  <w:num w:numId="2" w16cid:durableId="90979601">
    <w:abstractNumId w:val="6"/>
  </w:num>
  <w:num w:numId="3" w16cid:durableId="261644335">
    <w:abstractNumId w:val="5"/>
  </w:num>
  <w:num w:numId="4" w16cid:durableId="2064326475">
    <w:abstractNumId w:val="4"/>
  </w:num>
  <w:num w:numId="5" w16cid:durableId="1435127032">
    <w:abstractNumId w:val="7"/>
  </w:num>
  <w:num w:numId="6" w16cid:durableId="866480887">
    <w:abstractNumId w:val="3"/>
  </w:num>
  <w:num w:numId="7" w16cid:durableId="1452242836">
    <w:abstractNumId w:val="2"/>
  </w:num>
  <w:num w:numId="8" w16cid:durableId="88238185">
    <w:abstractNumId w:val="1"/>
  </w:num>
  <w:num w:numId="9" w16cid:durableId="161435651">
    <w:abstractNumId w:val="0"/>
  </w:num>
  <w:num w:numId="10" w16cid:durableId="1832257932">
    <w:abstractNumId w:val="9"/>
  </w:num>
  <w:num w:numId="11" w16cid:durableId="884147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5BF7"/>
    <w:rsid w:val="0029639D"/>
    <w:rsid w:val="002D1112"/>
    <w:rsid w:val="00326F90"/>
    <w:rsid w:val="00524E58"/>
    <w:rsid w:val="005C4DD3"/>
    <w:rsid w:val="007D1913"/>
    <w:rsid w:val="0080250E"/>
    <w:rsid w:val="009070F3"/>
    <w:rsid w:val="00921D6F"/>
    <w:rsid w:val="009F3178"/>
    <w:rsid w:val="00AA1D8D"/>
    <w:rsid w:val="00B47730"/>
    <w:rsid w:val="00CB0664"/>
    <w:rsid w:val="00FB16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B28327"/>
  <w14:defaultImageDpi w14:val="300"/>
  <w15:docId w15:val="{417EDB1C-8434-4603-A2B9-6C9A28129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837</Words>
  <Characters>4772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2026-05-26T18:20:00Z</dcterms:created>
  <dcterms:modified xsi:type="dcterms:W3CDTF">2026-05-26T18:20:00Z</dcterms:modified>
  <cp:category/>
</cp:coreProperties>
</file>