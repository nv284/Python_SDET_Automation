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9B25" w14:textId="77777777" w:rsidR="00FB1C72" w:rsidRDefault="00000000">
      <w:pPr>
        <w:pStyle w:val="Heading1"/>
        <w:jc w:val="center"/>
      </w:pPr>
      <w:r>
        <w:t>REST API Cheat Sheet &amp; Interview Questions (3–4 Years Experience)</w:t>
      </w:r>
    </w:p>
    <w:p w14:paraId="26749FE7" w14:textId="77777777" w:rsidR="00FB1C72" w:rsidRDefault="00000000">
      <w:r>
        <w:t>This document covers REST Architecture, HTTP Methods, Request/Response Lifecycle, Status Codes, Headers, and moderate-to-advanced interview questions commonly asked for QA Automation / API Testing professionals with 3–4 years of experience.</w:t>
      </w:r>
    </w:p>
    <w:p w14:paraId="63272301" w14:textId="77777777" w:rsidR="00FB1C72" w:rsidRDefault="00000000">
      <w:pPr>
        <w:pStyle w:val="Heading2"/>
      </w:pPr>
      <w:r>
        <w:t>1. REST Architecture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B1C72" w14:paraId="5C3FA11C" w14:textId="77777777">
        <w:tc>
          <w:tcPr>
            <w:tcW w:w="4320" w:type="dxa"/>
          </w:tcPr>
          <w:p w14:paraId="6F76BF24" w14:textId="77777777" w:rsidR="00FB1C72" w:rsidRDefault="00000000">
            <w:r>
              <w:t>Concept</w:t>
            </w:r>
          </w:p>
        </w:tc>
        <w:tc>
          <w:tcPr>
            <w:tcW w:w="4320" w:type="dxa"/>
          </w:tcPr>
          <w:p w14:paraId="398FC9DB" w14:textId="77777777" w:rsidR="00FB1C72" w:rsidRDefault="00000000">
            <w:r>
              <w:t>Explanation</w:t>
            </w:r>
          </w:p>
        </w:tc>
      </w:tr>
      <w:tr w:rsidR="00FB1C72" w14:paraId="707D743A" w14:textId="77777777">
        <w:tc>
          <w:tcPr>
            <w:tcW w:w="4320" w:type="dxa"/>
          </w:tcPr>
          <w:p w14:paraId="1014A51D" w14:textId="77777777" w:rsidR="00FB1C72" w:rsidRDefault="00000000">
            <w:r>
              <w:t>REST</w:t>
            </w:r>
          </w:p>
        </w:tc>
        <w:tc>
          <w:tcPr>
            <w:tcW w:w="4320" w:type="dxa"/>
          </w:tcPr>
          <w:p w14:paraId="030EF945" w14:textId="77777777" w:rsidR="00FB1C72" w:rsidRDefault="00000000">
            <w:r>
              <w:t>Representational State Transfer – architectural style for web services.</w:t>
            </w:r>
          </w:p>
        </w:tc>
      </w:tr>
      <w:tr w:rsidR="00FB1C72" w14:paraId="49457AFE" w14:textId="77777777">
        <w:tc>
          <w:tcPr>
            <w:tcW w:w="4320" w:type="dxa"/>
          </w:tcPr>
          <w:p w14:paraId="17E0BCB4" w14:textId="77777777" w:rsidR="00FB1C72" w:rsidRDefault="00000000">
            <w:r>
              <w:t>Client-Server</w:t>
            </w:r>
          </w:p>
        </w:tc>
        <w:tc>
          <w:tcPr>
            <w:tcW w:w="4320" w:type="dxa"/>
          </w:tcPr>
          <w:p w14:paraId="23B3F187" w14:textId="77777777" w:rsidR="00FB1C72" w:rsidRDefault="00000000">
            <w:r>
              <w:t>Client sends requests, server processes and responds.</w:t>
            </w:r>
          </w:p>
        </w:tc>
      </w:tr>
      <w:tr w:rsidR="00FB1C72" w14:paraId="00915BC8" w14:textId="77777777">
        <w:tc>
          <w:tcPr>
            <w:tcW w:w="4320" w:type="dxa"/>
          </w:tcPr>
          <w:p w14:paraId="098C4FE6" w14:textId="77777777" w:rsidR="00FB1C72" w:rsidRDefault="00000000">
            <w:r>
              <w:t>Stateless</w:t>
            </w:r>
          </w:p>
        </w:tc>
        <w:tc>
          <w:tcPr>
            <w:tcW w:w="4320" w:type="dxa"/>
          </w:tcPr>
          <w:p w14:paraId="66E1D410" w14:textId="77777777" w:rsidR="00FB1C72" w:rsidRDefault="00000000">
            <w:r>
              <w:t>Each request contains all required information.</w:t>
            </w:r>
          </w:p>
        </w:tc>
      </w:tr>
      <w:tr w:rsidR="00FB1C72" w14:paraId="127FF29F" w14:textId="77777777">
        <w:tc>
          <w:tcPr>
            <w:tcW w:w="4320" w:type="dxa"/>
          </w:tcPr>
          <w:p w14:paraId="637AC5B2" w14:textId="77777777" w:rsidR="00FB1C72" w:rsidRDefault="00000000">
            <w:r>
              <w:t>Cacheable</w:t>
            </w:r>
          </w:p>
        </w:tc>
        <w:tc>
          <w:tcPr>
            <w:tcW w:w="4320" w:type="dxa"/>
          </w:tcPr>
          <w:p w14:paraId="77FF26C9" w14:textId="77777777" w:rsidR="00FB1C72" w:rsidRDefault="00000000">
            <w:r>
              <w:t>Responses can be cached for performance.</w:t>
            </w:r>
          </w:p>
        </w:tc>
      </w:tr>
      <w:tr w:rsidR="00FB1C72" w14:paraId="31B95E34" w14:textId="77777777">
        <w:tc>
          <w:tcPr>
            <w:tcW w:w="4320" w:type="dxa"/>
          </w:tcPr>
          <w:p w14:paraId="518B6C24" w14:textId="77777777" w:rsidR="00FB1C72" w:rsidRDefault="00000000">
            <w:r>
              <w:t>Uniform Interface</w:t>
            </w:r>
          </w:p>
        </w:tc>
        <w:tc>
          <w:tcPr>
            <w:tcW w:w="4320" w:type="dxa"/>
          </w:tcPr>
          <w:p w14:paraId="6CC08BA0" w14:textId="77777777" w:rsidR="00FB1C72" w:rsidRDefault="00000000">
            <w:r>
              <w:t>Standardized communication using HTTP.</w:t>
            </w:r>
          </w:p>
        </w:tc>
      </w:tr>
      <w:tr w:rsidR="00FB1C72" w14:paraId="6A2F3ABA" w14:textId="77777777">
        <w:tc>
          <w:tcPr>
            <w:tcW w:w="4320" w:type="dxa"/>
          </w:tcPr>
          <w:p w14:paraId="2F5FCC14" w14:textId="77777777" w:rsidR="00FB1C72" w:rsidRDefault="00000000">
            <w:r>
              <w:t>Resource-Based</w:t>
            </w:r>
          </w:p>
        </w:tc>
        <w:tc>
          <w:tcPr>
            <w:tcW w:w="4320" w:type="dxa"/>
          </w:tcPr>
          <w:p w14:paraId="0924F748" w14:textId="77777777" w:rsidR="00FB1C72" w:rsidRDefault="00000000">
            <w:r>
              <w:t>Everything is treated as a resource identified by URI.</w:t>
            </w:r>
          </w:p>
        </w:tc>
      </w:tr>
      <w:tr w:rsidR="00FB1C72" w14:paraId="6F36AC70" w14:textId="77777777">
        <w:tc>
          <w:tcPr>
            <w:tcW w:w="4320" w:type="dxa"/>
          </w:tcPr>
          <w:p w14:paraId="30ECECE7" w14:textId="77777777" w:rsidR="00FB1C72" w:rsidRDefault="00000000">
            <w:r>
              <w:t>Layered System</w:t>
            </w:r>
          </w:p>
        </w:tc>
        <w:tc>
          <w:tcPr>
            <w:tcW w:w="4320" w:type="dxa"/>
          </w:tcPr>
          <w:p w14:paraId="0C493303" w14:textId="77777777" w:rsidR="00FB1C72" w:rsidRDefault="00000000">
            <w:r>
              <w:t>Multiple layers like gateway, load balancer, service.</w:t>
            </w:r>
          </w:p>
        </w:tc>
      </w:tr>
    </w:tbl>
    <w:p w14:paraId="1F82474A" w14:textId="77777777" w:rsidR="00FB1C72" w:rsidRDefault="00000000">
      <w:pPr>
        <w:pStyle w:val="Heading2"/>
      </w:pPr>
      <w:r>
        <w:t>2. HTTP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B1C72" w14:paraId="094D84DA" w14:textId="77777777">
        <w:tc>
          <w:tcPr>
            <w:tcW w:w="2880" w:type="dxa"/>
          </w:tcPr>
          <w:p w14:paraId="63F5AC6F" w14:textId="77777777" w:rsidR="00FB1C72" w:rsidRDefault="00000000">
            <w:r>
              <w:t>Method</w:t>
            </w:r>
          </w:p>
        </w:tc>
        <w:tc>
          <w:tcPr>
            <w:tcW w:w="2880" w:type="dxa"/>
          </w:tcPr>
          <w:p w14:paraId="62E51442" w14:textId="77777777" w:rsidR="00FB1C72" w:rsidRDefault="00000000">
            <w:r>
              <w:t>Purpose</w:t>
            </w:r>
          </w:p>
        </w:tc>
        <w:tc>
          <w:tcPr>
            <w:tcW w:w="2880" w:type="dxa"/>
          </w:tcPr>
          <w:p w14:paraId="09472470" w14:textId="77777777" w:rsidR="00FB1C72" w:rsidRDefault="00000000">
            <w:r>
              <w:t>Key Notes</w:t>
            </w:r>
          </w:p>
        </w:tc>
      </w:tr>
      <w:tr w:rsidR="00FB1C72" w14:paraId="0F0E9E03" w14:textId="77777777">
        <w:tc>
          <w:tcPr>
            <w:tcW w:w="2880" w:type="dxa"/>
          </w:tcPr>
          <w:p w14:paraId="7DEE6074" w14:textId="77777777" w:rsidR="00FB1C72" w:rsidRDefault="00000000">
            <w:r>
              <w:t>GET</w:t>
            </w:r>
          </w:p>
        </w:tc>
        <w:tc>
          <w:tcPr>
            <w:tcW w:w="2880" w:type="dxa"/>
          </w:tcPr>
          <w:p w14:paraId="3CF74A5C" w14:textId="77777777" w:rsidR="00FB1C72" w:rsidRDefault="00000000">
            <w:r>
              <w:t>Retrieve data</w:t>
            </w:r>
          </w:p>
        </w:tc>
        <w:tc>
          <w:tcPr>
            <w:tcW w:w="2880" w:type="dxa"/>
          </w:tcPr>
          <w:p w14:paraId="75EC8DF3" w14:textId="77777777" w:rsidR="00FB1C72" w:rsidRDefault="00000000">
            <w:r>
              <w:t>Safe and idempotent</w:t>
            </w:r>
          </w:p>
        </w:tc>
      </w:tr>
      <w:tr w:rsidR="00FB1C72" w14:paraId="26A97996" w14:textId="77777777">
        <w:tc>
          <w:tcPr>
            <w:tcW w:w="2880" w:type="dxa"/>
          </w:tcPr>
          <w:p w14:paraId="3ED0A0F2" w14:textId="77777777" w:rsidR="00FB1C72" w:rsidRDefault="00000000">
            <w:r>
              <w:t>POST</w:t>
            </w:r>
          </w:p>
        </w:tc>
        <w:tc>
          <w:tcPr>
            <w:tcW w:w="2880" w:type="dxa"/>
          </w:tcPr>
          <w:p w14:paraId="64BB452B" w14:textId="77777777" w:rsidR="00FB1C72" w:rsidRDefault="00000000">
            <w:r>
              <w:t>Create new resource</w:t>
            </w:r>
          </w:p>
        </w:tc>
        <w:tc>
          <w:tcPr>
            <w:tcW w:w="2880" w:type="dxa"/>
          </w:tcPr>
          <w:p w14:paraId="7F5979FA" w14:textId="77777777" w:rsidR="00FB1C72" w:rsidRDefault="00000000">
            <w:r>
              <w:t>Not idempotent</w:t>
            </w:r>
          </w:p>
        </w:tc>
      </w:tr>
      <w:tr w:rsidR="00FB1C72" w14:paraId="1E942F76" w14:textId="77777777">
        <w:tc>
          <w:tcPr>
            <w:tcW w:w="2880" w:type="dxa"/>
          </w:tcPr>
          <w:p w14:paraId="4EAA3C71" w14:textId="77777777" w:rsidR="00FB1C72" w:rsidRDefault="00000000">
            <w:r>
              <w:t>PUT</w:t>
            </w:r>
          </w:p>
        </w:tc>
        <w:tc>
          <w:tcPr>
            <w:tcW w:w="2880" w:type="dxa"/>
          </w:tcPr>
          <w:p w14:paraId="73DDA9CB" w14:textId="77777777" w:rsidR="00FB1C72" w:rsidRDefault="00000000">
            <w:r>
              <w:t>Update/replace resource</w:t>
            </w:r>
          </w:p>
        </w:tc>
        <w:tc>
          <w:tcPr>
            <w:tcW w:w="2880" w:type="dxa"/>
          </w:tcPr>
          <w:p w14:paraId="19C7BC6C" w14:textId="77777777" w:rsidR="00FB1C72" w:rsidRDefault="00000000">
            <w:r>
              <w:t>Idempotent</w:t>
            </w:r>
          </w:p>
        </w:tc>
      </w:tr>
      <w:tr w:rsidR="00FB1C72" w14:paraId="3A221520" w14:textId="77777777">
        <w:tc>
          <w:tcPr>
            <w:tcW w:w="2880" w:type="dxa"/>
          </w:tcPr>
          <w:p w14:paraId="35ED8C7F" w14:textId="77777777" w:rsidR="00FB1C72" w:rsidRDefault="00000000">
            <w:r>
              <w:t>PATCH</w:t>
            </w:r>
          </w:p>
        </w:tc>
        <w:tc>
          <w:tcPr>
            <w:tcW w:w="2880" w:type="dxa"/>
          </w:tcPr>
          <w:p w14:paraId="7533BAAD" w14:textId="77777777" w:rsidR="00FB1C72" w:rsidRDefault="00000000">
            <w:r>
              <w:t>Partial update</w:t>
            </w:r>
          </w:p>
        </w:tc>
        <w:tc>
          <w:tcPr>
            <w:tcW w:w="2880" w:type="dxa"/>
          </w:tcPr>
          <w:p w14:paraId="5C8D772E" w14:textId="77777777" w:rsidR="00FB1C72" w:rsidRDefault="00000000">
            <w:r>
              <w:t>Usually not idempotent</w:t>
            </w:r>
          </w:p>
        </w:tc>
      </w:tr>
      <w:tr w:rsidR="00FB1C72" w14:paraId="78CE5D99" w14:textId="77777777">
        <w:tc>
          <w:tcPr>
            <w:tcW w:w="2880" w:type="dxa"/>
          </w:tcPr>
          <w:p w14:paraId="4891384D" w14:textId="77777777" w:rsidR="00FB1C72" w:rsidRDefault="00000000">
            <w:r>
              <w:t>DELETE</w:t>
            </w:r>
          </w:p>
        </w:tc>
        <w:tc>
          <w:tcPr>
            <w:tcW w:w="2880" w:type="dxa"/>
          </w:tcPr>
          <w:p w14:paraId="0629CD59" w14:textId="77777777" w:rsidR="00FB1C72" w:rsidRDefault="00000000">
            <w:r>
              <w:t>Delete resource</w:t>
            </w:r>
          </w:p>
        </w:tc>
        <w:tc>
          <w:tcPr>
            <w:tcW w:w="2880" w:type="dxa"/>
          </w:tcPr>
          <w:p w14:paraId="0CB78DFA" w14:textId="77777777" w:rsidR="00FB1C72" w:rsidRDefault="00000000">
            <w:r>
              <w:t>Idempotent</w:t>
            </w:r>
          </w:p>
        </w:tc>
      </w:tr>
      <w:tr w:rsidR="00FB1C72" w14:paraId="5F13D77B" w14:textId="77777777">
        <w:tc>
          <w:tcPr>
            <w:tcW w:w="2880" w:type="dxa"/>
          </w:tcPr>
          <w:p w14:paraId="1FE9B61D" w14:textId="77777777" w:rsidR="00FB1C72" w:rsidRDefault="00000000">
            <w:r>
              <w:t>HEAD</w:t>
            </w:r>
          </w:p>
        </w:tc>
        <w:tc>
          <w:tcPr>
            <w:tcW w:w="2880" w:type="dxa"/>
          </w:tcPr>
          <w:p w14:paraId="63FC3001" w14:textId="77777777" w:rsidR="00FB1C72" w:rsidRDefault="00000000">
            <w:r>
              <w:t>Fetch headers only</w:t>
            </w:r>
          </w:p>
        </w:tc>
        <w:tc>
          <w:tcPr>
            <w:tcW w:w="2880" w:type="dxa"/>
          </w:tcPr>
          <w:p w14:paraId="5CCA7C6A" w14:textId="77777777" w:rsidR="00FB1C72" w:rsidRDefault="00000000">
            <w:r>
              <w:t>Used for validation</w:t>
            </w:r>
          </w:p>
        </w:tc>
      </w:tr>
      <w:tr w:rsidR="00FB1C72" w14:paraId="7FA09EE4" w14:textId="77777777">
        <w:tc>
          <w:tcPr>
            <w:tcW w:w="2880" w:type="dxa"/>
          </w:tcPr>
          <w:p w14:paraId="173E75E2" w14:textId="77777777" w:rsidR="00FB1C72" w:rsidRDefault="00000000">
            <w:r>
              <w:t>OPTIONS</w:t>
            </w:r>
          </w:p>
        </w:tc>
        <w:tc>
          <w:tcPr>
            <w:tcW w:w="2880" w:type="dxa"/>
          </w:tcPr>
          <w:p w14:paraId="523D1DAA" w14:textId="77777777" w:rsidR="00FB1C72" w:rsidRDefault="00000000">
            <w:r>
              <w:t>Supported operations</w:t>
            </w:r>
          </w:p>
        </w:tc>
        <w:tc>
          <w:tcPr>
            <w:tcW w:w="2880" w:type="dxa"/>
          </w:tcPr>
          <w:p w14:paraId="0DA7F64D" w14:textId="77777777" w:rsidR="00FB1C72" w:rsidRDefault="00000000">
            <w:r>
              <w:t>Used in CORS</w:t>
            </w:r>
          </w:p>
        </w:tc>
      </w:tr>
    </w:tbl>
    <w:p w14:paraId="4FFC9680" w14:textId="77777777" w:rsidR="00FB1C72" w:rsidRDefault="00000000">
      <w:pPr>
        <w:pStyle w:val="Heading2"/>
      </w:pPr>
      <w:r>
        <w:t>3. Request/Response Lifecycle</w:t>
      </w:r>
    </w:p>
    <w:p w14:paraId="28268824" w14:textId="77777777" w:rsidR="00FB1C72" w:rsidRDefault="00000000">
      <w:pPr>
        <w:pStyle w:val="ListBullet"/>
      </w:pPr>
      <w:r>
        <w:t>Client sends HTTP request.</w:t>
      </w:r>
    </w:p>
    <w:p w14:paraId="6941862C" w14:textId="77777777" w:rsidR="00FB1C72" w:rsidRDefault="00000000">
      <w:pPr>
        <w:pStyle w:val="ListBullet"/>
      </w:pPr>
      <w:r>
        <w:t>DNS resolves server IP.</w:t>
      </w:r>
    </w:p>
    <w:p w14:paraId="11C52F90" w14:textId="77777777" w:rsidR="00FB1C72" w:rsidRDefault="00000000">
      <w:pPr>
        <w:pStyle w:val="ListBullet"/>
      </w:pPr>
      <w:r>
        <w:t>Request reaches load balancer/API gateway.</w:t>
      </w:r>
    </w:p>
    <w:p w14:paraId="54BE582A" w14:textId="77777777" w:rsidR="00FB1C72" w:rsidRDefault="00000000">
      <w:pPr>
        <w:pStyle w:val="ListBullet"/>
      </w:pPr>
      <w:r>
        <w:t>Authentication &amp; authorization are validated.</w:t>
      </w:r>
    </w:p>
    <w:p w14:paraId="25492D95" w14:textId="77777777" w:rsidR="00FB1C72" w:rsidRDefault="00000000">
      <w:pPr>
        <w:pStyle w:val="ListBullet"/>
      </w:pPr>
      <w:r>
        <w:t>Business logic executes.</w:t>
      </w:r>
    </w:p>
    <w:p w14:paraId="03667D4E" w14:textId="77777777" w:rsidR="00FB1C72" w:rsidRDefault="00000000">
      <w:pPr>
        <w:pStyle w:val="ListBullet"/>
      </w:pPr>
      <w:r>
        <w:t>Database/service interaction happens.</w:t>
      </w:r>
    </w:p>
    <w:p w14:paraId="0DE1DA74" w14:textId="77777777" w:rsidR="00FB1C72" w:rsidRDefault="00000000">
      <w:pPr>
        <w:pStyle w:val="ListBullet"/>
      </w:pPr>
      <w:r>
        <w:t>Server prepares response.</w:t>
      </w:r>
    </w:p>
    <w:p w14:paraId="2C8641B3" w14:textId="77777777" w:rsidR="00FB1C72" w:rsidRDefault="00000000">
      <w:pPr>
        <w:pStyle w:val="ListBullet"/>
      </w:pPr>
      <w:r>
        <w:t>HTTP response returned to client.</w:t>
      </w:r>
    </w:p>
    <w:p w14:paraId="3593344A" w14:textId="77777777" w:rsidR="00FB1C72" w:rsidRDefault="00000000">
      <w:pPr>
        <w:pStyle w:val="Heading2"/>
      </w:pPr>
      <w:r>
        <w:t>4. Common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FB1C72" w14:paraId="07E2E29E" w14:textId="77777777">
        <w:tc>
          <w:tcPr>
            <w:tcW w:w="4320" w:type="dxa"/>
          </w:tcPr>
          <w:p w14:paraId="6B49C090" w14:textId="77777777" w:rsidR="00FB1C72" w:rsidRDefault="00000000">
            <w:r>
              <w:t>Status Code</w:t>
            </w:r>
          </w:p>
        </w:tc>
        <w:tc>
          <w:tcPr>
            <w:tcW w:w="4320" w:type="dxa"/>
          </w:tcPr>
          <w:p w14:paraId="076D51AC" w14:textId="77777777" w:rsidR="00FB1C72" w:rsidRDefault="00000000">
            <w:r>
              <w:t>Meaning</w:t>
            </w:r>
          </w:p>
        </w:tc>
      </w:tr>
      <w:tr w:rsidR="00FB1C72" w14:paraId="6783C2A4" w14:textId="77777777">
        <w:tc>
          <w:tcPr>
            <w:tcW w:w="4320" w:type="dxa"/>
          </w:tcPr>
          <w:p w14:paraId="261C848B" w14:textId="77777777" w:rsidR="00FB1C72" w:rsidRDefault="00000000">
            <w:r>
              <w:t>200</w:t>
            </w:r>
          </w:p>
        </w:tc>
        <w:tc>
          <w:tcPr>
            <w:tcW w:w="4320" w:type="dxa"/>
          </w:tcPr>
          <w:p w14:paraId="2F15845D" w14:textId="77777777" w:rsidR="00FB1C72" w:rsidRDefault="00000000">
            <w:r>
              <w:t>OK</w:t>
            </w:r>
          </w:p>
        </w:tc>
      </w:tr>
      <w:tr w:rsidR="00FB1C72" w14:paraId="6FBDED4F" w14:textId="77777777">
        <w:tc>
          <w:tcPr>
            <w:tcW w:w="4320" w:type="dxa"/>
          </w:tcPr>
          <w:p w14:paraId="44CF0C22" w14:textId="77777777" w:rsidR="00FB1C72" w:rsidRDefault="00000000">
            <w:r>
              <w:t>201</w:t>
            </w:r>
          </w:p>
        </w:tc>
        <w:tc>
          <w:tcPr>
            <w:tcW w:w="4320" w:type="dxa"/>
          </w:tcPr>
          <w:p w14:paraId="5611462C" w14:textId="77777777" w:rsidR="00FB1C72" w:rsidRDefault="00000000">
            <w:r>
              <w:t>Created</w:t>
            </w:r>
          </w:p>
        </w:tc>
      </w:tr>
      <w:tr w:rsidR="00FB1C72" w14:paraId="0C5696F7" w14:textId="77777777">
        <w:tc>
          <w:tcPr>
            <w:tcW w:w="4320" w:type="dxa"/>
          </w:tcPr>
          <w:p w14:paraId="6445DC0B" w14:textId="77777777" w:rsidR="00FB1C72" w:rsidRDefault="00000000">
            <w:r>
              <w:lastRenderedPageBreak/>
              <w:t>204</w:t>
            </w:r>
          </w:p>
        </w:tc>
        <w:tc>
          <w:tcPr>
            <w:tcW w:w="4320" w:type="dxa"/>
          </w:tcPr>
          <w:p w14:paraId="67178502" w14:textId="77777777" w:rsidR="00FB1C72" w:rsidRDefault="00000000">
            <w:r>
              <w:t>No Content</w:t>
            </w:r>
          </w:p>
        </w:tc>
      </w:tr>
      <w:tr w:rsidR="00FB1C72" w14:paraId="5FB11E64" w14:textId="77777777">
        <w:tc>
          <w:tcPr>
            <w:tcW w:w="4320" w:type="dxa"/>
          </w:tcPr>
          <w:p w14:paraId="70EA3128" w14:textId="77777777" w:rsidR="00FB1C72" w:rsidRDefault="00000000">
            <w:r>
              <w:t>400</w:t>
            </w:r>
          </w:p>
        </w:tc>
        <w:tc>
          <w:tcPr>
            <w:tcW w:w="4320" w:type="dxa"/>
          </w:tcPr>
          <w:p w14:paraId="636CCAE8" w14:textId="77777777" w:rsidR="00FB1C72" w:rsidRDefault="00000000">
            <w:r>
              <w:t>Bad Request</w:t>
            </w:r>
          </w:p>
        </w:tc>
      </w:tr>
      <w:tr w:rsidR="00FB1C72" w14:paraId="3EB60620" w14:textId="77777777">
        <w:tc>
          <w:tcPr>
            <w:tcW w:w="4320" w:type="dxa"/>
          </w:tcPr>
          <w:p w14:paraId="28E7C2B0" w14:textId="77777777" w:rsidR="00FB1C72" w:rsidRDefault="00000000">
            <w:r>
              <w:t>401</w:t>
            </w:r>
          </w:p>
        </w:tc>
        <w:tc>
          <w:tcPr>
            <w:tcW w:w="4320" w:type="dxa"/>
          </w:tcPr>
          <w:p w14:paraId="5E24A40A" w14:textId="77777777" w:rsidR="00FB1C72" w:rsidRDefault="00000000">
            <w:r>
              <w:t>Unauthorized</w:t>
            </w:r>
          </w:p>
        </w:tc>
      </w:tr>
      <w:tr w:rsidR="00FB1C72" w14:paraId="550F79AC" w14:textId="77777777">
        <w:tc>
          <w:tcPr>
            <w:tcW w:w="4320" w:type="dxa"/>
          </w:tcPr>
          <w:p w14:paraId="6815C214" w14:textId="77777777" w:rsidR="00FB1C72" w:rsidRDefault="00000000">
            <w:r>
              <w:t>403</w:t>
            </w:r>
          </w:p>
        </w:tc>
        <w:tc>
          <w:tcPr>
            <w:tcW w:w="4320" w:type="dxa"/>
          </w:tcPr>
          <w:p w14:paraId="25C36BE8" w14:textId="77777777" w:rsidR="00FB1C72" w:rsidRDefault="00000000">
            <w:r>
              <w:t>Forbidden</w:t>
            </w:r>
          </w:p>
        </w:tc>
      </w:tr>
      <w:tr w:rsidR="00FB1C72" w14:paraId="16117BE2" w14:textId="77777777">
        <w:tc>
          <w:tcPr>
            <w:tcW w:w="4320" w:type="dxa"/>
          </w:tcPr>
          <w:p w14:paraId="4DBBA5E2" w14:textId="77777777" w:rsidR="00FB1C72" w:rsidRDefault="00000000">
            <w:r>
              <w:t>404</w:t>
            </w:r>
          </w:p>
        </w:tc>
        <w:tc>
          <w:tcPr>
            <w:tcW w:w="4320" w:type="dxa"/>
          </w:tcPr>
          <w:p w14:paraId="32D7A63F" w14:textId="77777777" w:rsidR="00FB1C72" w:rsidRDefault="00000000">
            <w:r>
              <w:t>Not Found</w:t>
            </w:r>
          </w:p>
        </w:tc>
      </w:tr>
      <w:tr w:rsidR="00FB1C72" w14:paraId="275FE92B" w14:textId="77777777">
        <w:tc>
          <w:tcPr>
            <w:tcW w:w="4320" w:type="dxa"/>
          </w:tcPr>
          <w:p w14:paraId="37CA3B09" w14:textId="77777777" w:rsidR="00FB1C72" w:rsidRDefault="00000000">
            <w:r>
              <w:t>405</w:t>
            </w:r>
          </w:p>
        </w:tc>
        <w:tc>
          <w:tcPr>
            <w:tcW w:w="4320" w:type="dxa"/>
          </w:tcPr>
          <w:p w14:paraId="64478901" w14:textId="77777777" w:rsidR="00FB1C72" w:rsidRDefault="00000000">
            <w:r>
              <w:t>Method Not Allowed</w:t>
            </w:r>
          </w:p>
        </w:tc>
      </w:tr>
      <w:tr w:rsidR="00FB1C72" w14:paraId="160F16F2" w14:textId="77777777">
        <w:tc>
          <w:tcPr>
            <w:tcW w:w="4320" w:type="dxa"/>
          </w:tcPr>
          <w:p w14:paraId="2580EF7D" w14:textId="77777777" w:rsidR="00FB1C72" w:rsidRDefault="00000000">
            <w:r>
              <w:t>409</w:t>
            </w:r>
          </w:p>
        </w:tc>
        <w:tc>
          <w:tcPr>
            <w:tcW w:w="4320" w:type="dxa"/>
          </w:tcPr>
          <w:p w14:paraId="5E705238" w14:textId="77777777" w:rsidR="00FB1C72" w:rsidRDefault="00000000">
            <w:r>
              <w:t>Conflict</w:t>
            </w:r>
          </w:p>
        </w:tc>
      </w:tr>
      <w:tr w:rsidR="00FB1C72" w14:paraId="7F53D476" w14:textId="77777777">
        <w:tc>
          <w:tcPr>
            <w:tcW w:w="4320" w:type="dxa"/>
          </w:tcPr>
          <w:p w14:paraId="5BF00B44" w14:textId="77777777" w:rsidR="00FB1C72" w:rsidRDefault="00000000">
            <w:r>
              <w:t>415</w:t>
            </w:r>
          </w:p>
        </w:tc>
        <w:tc>
          <w:tcPr>
            <w:tcW w:w="4320" w:type="dxa"/>
          </w:tcPr>
          <w:p w14:paraId="22ED293D" w14:textId="77777777" w:rsidR="00FB1C72" w:rsidRDefault="00000000">
            <w:r>
              <w:t>Unsupported Media Type</w:t>
            </w:r>
          </w:p>
        </w:tc>
      </w:tr>
      <w:tr w:rsidR="00FB1C72" w14:paraId="7553E343" w14:textId="77777777">
        <w:tc>
          <w:tcPr>
            <w:tcW w:w="4320" w:type="dxa"/>
          </w:tcPr>
          <w:p w14:paraId="4E0AA1C3" w14:textId="77777777" w:rsidR="00FB1C72" w:rsidRDefault="00000000">
            <w:r>
              <w:t>429</w:t>
            </w:r>
          </w:p>
        </w:tc>
        <w:tc>
          <w:tcPr>
            <w:tcW w:w="4320" w:type="dxa"/>
          </w:tcPr>
          <w:p w14:paraId="08EC8917" w14:textId="77777777" w:rsidR="00FB1C72" w:rsidRDefault="00000000">
            <w:r>
              <w:t>Too Many Requests</w:t>
            </w:r>
          </w:p>
        </w:tc>
      </w:tr>
      <w:tr w:rsidR="00FB1C72" w14:paraId="6CBD7526" w14:textId="77777777">
        <w:tc>
          <w:tcPr>
            <w:tcW w:w="4320" w:type="dxa"/>
          </w:tcPr>
          <w:p w14:paraId="2E426C1D" w14:textId="77777777" w:rsidR="00FB1C72" w:rsidRDefault="00000000">
            <w:r>
              <w:t>500</w:t>
            </w:r>
          </w:p>
        </w:tc>
        <w:tc>
          <w:tcPr>
            <w:tcW w:w="4320" w:type="dxa"/>
          </w:tcPr>
          <w:p w14:paraId="453A683B" w14:textId="77777777" w:rsidR="00FB1C72" w:rsidRDefault="00000000">
            <w:r>
              <w:t>Internal Server Error</w:t>
            </w:r>
          </w:p>
        </w:tc>
      </w:tr>
      <w:tr w:rsidR="00FB1C72" w14:paraId="03EEEEB1" w14:textId="77777777">
        <w:tc>
          <w:tcPr>
            <w:tcW w:w="4320" w:type="dxa"/>
          </w:tcPr>
          <w:p w14:paraId="3B442B37" w14:textId="77777777" w:rsidR="00FB1C72" w:rsidRDefault="00000000">
            <w:r>
              <w:t>502</w:t>
            </w:r>
          </w:p>
        </w:tc>
        <w:tc>
          <w:tcPr>
            <w:tcW w:w="4320" w:type="dxa"/>
          </w:tcPr>
          <w:p w14:paraId="413AB2EC" w14:textId="77777777" w:rsidR="00FB1C72" w:rsidRDefault="00000000">
            <w:r>
              <w:t>Bad Gateway</w:t>
            </w:r>
          </w:p>
        </w:tc>
      </w:tr>
      <w:tr w:rsidR="00FB1C72" w14:paraId="1B664EF6" w14:textId="77777777">
        <w:tc>
          <w:tcPr>
            <w:tcW w:w="4320" w:type="dxa"/>
          </w:tcPr>
          <w:p w14:paraId="00479F72" w14:textId="77777777" w:rsidR="00FB1C72" w:rsidRDefault="00000000">
            <w:r>
              <w:t>503</w:t>
            </w:r>
          </w:p>
        </w:tc>
        <w:tc>
          <w:tcPr>
            <w:tcW w:w="4320" w:type="dxa"/>
          </w:tcPr>
          <w:p w14:paraId="56BC9328" w14:textId="77777777" w:rsidR="00FB1C72" w:rsidRDefault="00000000">
            <w:r>
              <w:t>Service Unavailable</w:t>
            </w:r>
          </w:p>
        </w:tc>
      </w:tr>
    </w:tbl>
    <w:p w14:paraId="3EEFE4AC" w14:textId="77777777" w:rsidR="00FB1C72" w:rsidRDefault="00000000">
      <w:pPr>
        <w:pStyle w:val="Heading2"/>
      </w:pPr>
      <w:r>
        <w:t>5. Important Headers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B1C72" w14:paraId="019867F1" w14:textId="77777777">
        <w:tc>
          <w:tcPr>
            <w:tcW w:w="4320" w:type="dxa"/>
          </w:tcPr>
          <w:p w14:paraId="142461E5" w14:textId="77777777" w:rsidR="00FB1C72" w:rsidRDefault="00000000">
            <w:r>
              <w:t>Header</w:t>
            </w:r>
          </w:p>
        </w:tc>
        <w:tc>
          <w:tcPr>
            <w:tcW w:w="4320" w:type="dxa"/>
          </w:tcPr>
          <w:p w14:paraId="52CC45A3" w14:textId="77777777" w:rsidR="00FB1C72" w:rsidRDefault="00000000">
            <w:r>
              <w:t>Purpose</w:t>
            </w:r>
          </w:p>
        </w:tc>
      </w:tr>
      <w:tr w:rsidR="00FB1C72" w14:paraId="59AE5A53" w14:textId="77777777">
        <w:tc>
          <w:tcPr>
            <w:tcW w:w="4320" w:type="dxa"/>
          </w:tcPr>
          <w:p w14:paraId="4ED84757" w14:textId="77777777" w:rsidR="00FB1C72" w:rsidRDefault="00000000">
            <w:r>
              <w:t>Content-Type</w:t>
            </w:r>
          </w:p>
        </w:tc>
        <w:tc>
          <w:tcPr>
            <w:tcW w:w="4320" w:type="dxa"/>
          </w:tcPr>
          <w:p w14:paraId="5A35B6B0" w14:textId="77777777" w:rsidR="00FB1C72" w:rsidRDefault="00000000">
            <w:r>
              <w:t>Defines request/response body format</w:t>
            </w:r>
          </w:p>
        </w:tc>
      </w:tr>
      <w:tr w:rsidR="00FB1C72" w14:paraId="68501161" w14:textId="77777777">
        <w:tc>
          <w:tcPr>
            <w:tcW w:w="4320" w:type="dxa"/>
          </w:tcPr>
          <w:p w14:paraId="10CBFA92" w14:textId="77777777" w:rsidR="00FB1C72" w:rsidRDefault="00000000">
            <w:r>
              <w:t>Authorization</w:t>
            </w:r>
          </w:p>
        </w:tc>
        <w:tc>
          <w:tcPr>
            <w:tcW w:w="4320" w:type="dxa"/>
          </w:tcPr>
          <w:p w14:paraId="7C587366" w14:textId="77777777" w:rsidR="00FB1C72" w:rsidRDefault="00000000">
            <w:r>
              <w:t>Authentication token or credentials</w:t>
            </w:r>
          </w:p>
        </w:tc>
      </w:tr>
      <w:tr w:rsidR="00FB1C72" w14:paraId="78DCA3B5" w14:textId="77777777">
        <w:tc>
          <w:tcPr>
            <w:tcW w:w="4320" w:type="dxa"/>
          </w:tcPr>
          <w:p w14:paraId="62B7A3DB" w14:textId="77777777" w:rsidR="00FB1C72" w:rsidRDefault="00000000">
            <w:r>
              <w:t>Accept</w:t>
            </w:r>
          </w:p>
        </w:tc>
        <w:tc>
          <w:tcPr>
            <w:tcW w:w="4320" w:type="dxa"/>
          </w:tcPr>
          <w:p w14:paraId="3A15FECC" w14:textId="77777777" w:rsidR="00FB1C72" w:rsidRDefault="00000000">
            <w:r>
              <w:t>Expected response format</w:t>
            </w:r>
          </w:p>
        </w:tc>
      </w:tr>
      <w:tr w:rsidR="00FB1C72" w14:paraId="3A2806D2" w14:textId="77777777">
        <w:tc>
          <w:tcPr>
            <w:tcW w:w="4320" w:type="dxa"/>
          </w:tcPr>
          <w:p w14:paraId="43816185" w14:textId="77777777" w:rsidR="00FB1C72" w:rsidRDefault="00000000">
            <w:r>
              <w:t>Cache-Control</w:t>
            </w:r>
          </w:p>
        </w:tc>
        <w:tc>
          <w:tcPr>
            <w:tcW w:w="4320" w:type="dxa"/>
          </w:tcPr>
          <w:p w14:paraId="55871471" w14:textId="77777777" w:rsidR="00FB1C72" w:rsidRDefault="00000000">
            <w:r>
              <w:t>Caching policy</w:t>
            </w:r>
          </w:p>
        </w:tc>
      </w:tr>
      <w:tr w:rsidR="00FB1C72" w14:paraId="07CE3BA2" w14:textId="77777777">
        <w:tc>
          <w:tcPr>
            <w:tcW w:w="4320" w:type="dxa"/>
          </w:tcPr>
          <w:p w14:paraId="2C9A82FA" w14:textId="77777777" w:rsidR="00FB1C72" w:rsidRDefault="00000000">
            <w:r>
              <w:t>User-Agent</w:t>
            </w:r>
          </w:p>
        </w:tc>
        <w:tc>
          <w:tcPr>
            <w:tcW w:w="4320" w:type="dxa"/>
          </w:tcPr>
          <w:p w14:paraId="3E9F7EBF" w14:textId="77777777" w:rsidR="00FB1C72" w:rsidRDefault="00000000">
            <w:r>
              <w:t>Client application details</w:t>
            </w:r>
          </w:p>
        </w:tc>
      </w:tr>
      <w:tr w:rsidR="00FB1C72" w14:paraId="5518BE00" w14:textId="77777777">
        <w:tc>
          <w:tcPr>
            <w:tcW w:w="4320" w:type="dxa"/>
          </w:tcPr>
          <w:p w14:paraId="0DD26BF4" w14:textId="77777777" w:rsidR="00FB1C72" w:rsidRDefault="00000000">
            <w:r>
              <w:t>Set-Cookie</w:t>
            </w:r>
          </w:p>
        </w:tc>
        <w:tc>
          <w:tcPr>
            <w:tcW w:w="4320" w:type="dxa"/>
          </w:tcPr>
          <w:p w14:paraId="5C8428A9" w14:textId="77777777" w:rsidR="00FB1C72" w:rsidRDefault="00000000">
            <w:r>
              <w:t>Stores cookies in browser</w:t>
            </w:r>
          </w:p>
        </w:tc>
      </w:tr>
      <w:tr w:rsidR="00FB1C72" w14:paraId="7F944D7E" w14:textId="77777777">
        <w:tc>
          <w:tcPr>
            <w:tcW w:w="4320" w:type="dxa"/>
          </w:tcPr>
          <w:p w14:paraId="313DE157" w14:textId="77777777" w:rsidR="00FB1C72" w:rsidRDefault="00000000">
            <w:r>
              <w:t>Host</w:t>
            </w:r>
          </w:p>
        </w:tc>
        <w:tc>
          <w:tcPr>
            <w:tcW w:w="4320" w:type="dxa"/>
          </w:tcPr>
          <w:p w14:paraId="2DFA8A31" w14:textId="77777777" w:rsidR="00FB1C72" w:rsidRDefault="00000000">
            <w:r>
              <w:t>Target server info</w:t>
            </w:r>
          </w:p>
        </w:tc>
      </w:tr>
    </w:tbl>
    <w:p w14:paraId="776DD6DA" w14:textId="77777777" w:rsidR="00FB1C72" w:rsidRDefault="00000000">
      <w:pPr>
        <w:pStyle w:val="Heading2"/>
      </w:pPr>
      <w:r>
        <w:t>6. Interview Questions with Answers</w:t>
      </w:r>
    </w:p>
    <w:p w14:paraId="4BD8619B" w14:textId="77777777" w:rsidR="00FB1C72" w:rsidRDefault="00000000">
      <w:r>
        <w:rPr>
          <w:b/>
        </w:rPr>
        <w:t>Q1. What is REST API?</w:t>
      </w:r>
      <w:r>
        <w:rPr>
          <w:b/>
        </w:rPr>
        <w:br/>
      </w:r>
      <w:r>
        <w:t>Answer: REST API is an architectural style that uses HTTP protocols for communication between client and server.</w:t>
      </w:r>
    </w:p>
    <w:p w14:paraId="47254D40" w14:textId="77777777" w:rsidR="00FB1C72" w:rsidRDefault="00000000">
      <w:r>
        <w:rPr>
          <w:b/>
        </w:rPr>
        <w:t>Q2. What is the difference between PUT and PATCH?</w:t>
      </w:r>
      <w:r>
        <w:rPr>
          <w:b/>
        </w:rPr>
        <w:br/>
      </w:r>
      <w:r>
        <w:t>Answer: PUT replaces the complete resource, while PATCH updates only specific fields.</w:t>
      </w:r>
    </w:p>
    <w:p w14:paraId="7D117733" w14:textId="77777777" w:rsidR="00FB1C72" w:rsidRDefault="00000000">
      <w:r>
        <w:rPr>
          <w:b/>
        </w:rPr>
        <w:t>Q3. What is idempotency?</w:t>
      </w:r>
      <w:r>
        <w:rPr>
          <w:b/>
        </w:rPr>
        <w:br/>
      </w:r>
      <w:r>
        <w:t>Answer: An idempotent operation gives the same result even if executed multiple times.</w:t>
      </w:r>
    </w:p>
    <w:p w14:paraId="2216CF66" w14:textId="77777777" w:rsidR="00FB1C72" w:rsidRDefault="00000000">
      <w:r>
        <w:rPr>
          <w:b/>
        </w:rPr>
        <w:t>Q4. Why is GET considered safe?</w:t>
      </w:r>
      <w:r>
        <w:rPr>
          <w:b/>
        </w:rPr>
        <w:br/>
      </w:r>
      <w:r>
        <w:t>Answer: GET only retrieves data and does not modify server state.</w:t>
      </w:r>
    </w:p>
    <w:p w14:paraId="601F36DF" w14:textId="77777777" w:rsidR="00FB1C72" w:rsidRDefault="00000000">
      <w:r>
        <w:rPr>
          <w:b/>
        </w:rPr>
        <w:t>Q5. What is the difference between 401 and 403?</w:t>
      </w:r>
      <w:r>
        <w:rPr>
          <w:b/>
        </w:rPr>
        <w:br/>
      </w:r>
      <w:r>
        <w:t>Answer: 401 means authentication failed, while 403 means access is forbidden even after authentication.</w:t>
      </w:r>
    </w:p>
    <w:p w14:paraId="2888F968" w14:textId="77777777" w:rsidR="00FB1C72" w:rsidRDefault="00000000">
      <w:r>
        <w:rPr>
          <w:b/>
        </w:rPr>
        <w:t>Q6. What is content negotiation?</w:t>
      </w:r>
      <w:r>
        <w:rPr>
          <w:b/>
        </w:rPr>
        <w:br/>
      </w:r>
      <w:r>
        <w:t>Answer: Mechanism where client and server agree on response format using headers like Accept.</w:t>
      </w:r>
    </w:p>
    <w:p w14:paraId="29D4CFF1" w14:textId="77777777" w:rsidR="00FB1C72" w:rsidRDefault="00000000">
      <w:r>
        <w:rPr>
          <w:b/>
        </w:rPr>
        <w:lastRenderedPageBreak/>
        <w:t>Q7. How do you validate API response?</w:t>
      </w:r>
      <w:r>
        <w:rPr>
          <w:b/>
        </w:rPr>
        <w:br/>
      </w:r>
      <w:r>
        <w:t>Answer: By validating status code, response body, schema, headers, response time, and database consistency.</w:t>
      </w:r>
    </w:p>
    <w:p w14:paraId="643A1D20" w14:textId="77777777" w:rsidR="00FB1C72" w:rsidRDefault="00000000">
      <w:r>
        <w:rPr>
          <w:b/>
        </w:rPr>
        <w:t>Q8. What are common validations in API automation?</w:t>
      </w:r>
      <w:r>
        <w:rPr>
          <w:b/>
        </w:rPr>
        <w:br/>
      </w:r>
      <w:r>
        <w:t>Answer: Status code checks, schema validation, authentication validation, response time, and negative testing.</w:t>
      </w:r>
    </w:p>
    <w:p w14:paraId="247C46E5" w14:textId="77777777" w:rsidR="00FB1C72" w:rsidRDefault="00000000">
      <w:r>
        <w:rPr>
          <w:b/>
        </w:rPr>
        <w:t>Q9. What is CORS?</w:t>
      </w:r>
      <w:r>
        <w:rPr>
          <w:b/>
        </w:rPr>
        <w:br/>
      </w:r>
      <w:r>
        <w:t>Answer: Cross-Origin Resource Sharing allows controlled access to resources from different origins.</w:t>
      </w:r>
    </w:p>
    <w:p w14:paraId="4EB872BE" w14:textId="77777777" w:rsidR="00FB1C72" w:rsidRDefault="00000000">
      <w:r>
        <w:rPr>
          <w:b/>
        </w:rPr>
        <w:t>Q10. How do you handle authentication in APIs?</w:t>
      </w:r>
      <w:r>
        <w:rPr>
          <w:b/>
        </w:rPr>
        <w:br/>
      </w:r>
      <w:r>
        <w:t>Answer: Using OAuth, JWT tokens, API keys, or Basic Authentication.</w:t>
      </w:r>
    </w:p>
    <w:p w14:paraId="1516BBAB" w14:textId="77777777" w:rsidR="00FB1C72" w:rsidRDefault="00000000">
      <w:r>
        <w:rPr>
          <w:b/>
        </w:rPr>
        <w:t>Q11. What is statelessness in REST?</w:t>
      </w:r>
      <w:r>
        <w:rPr>
          <w:b/>
        </w:rPr>
        <w:br/>
      </w:r>
      <w:r>
        <w:t>Answer: Server does not store client session data between requests.</w:t>
      </w:r>
    </w:p>
    <w:p w14:paraId="242A3E07" w14:textId="77777777" w:rsidR="00FB1C72" w:rsidRDefault="00000000">
      <w:r>
        <w:rPr>
          <w:b/>
        </w:rPr>
        <w:t>Q12. What are common negative API test cases?</w:t>
      </w:r>
      <w:r>
        <w:rPr>
          <w:b/>
        </w:rPr>
        <w:br/>
      </w:r>
      <w:r>
        <w:t>Answer: Invalid payload, invalid token, missing fields, unsupported methods, boundary values.</w:t>
      </w:r>
    </w:p>
    <w:p w14:paraId="039A6126" w14:textId="77777777" w:rsidR="00FB1C72" w:rsidRDefault="00000000">
      <w:r>
        <w:rPr>
          <w:b/>
        </w:rPr>
        <w:t>Q13. Explain request headers vs response headers.</w:t>
      </w:r>
      <w:r>
        <w:rPr>
          <w:b/>
        </w:rPr>
        <w:br/>
      </w:r>
      <w:r>
        <w:t>Answer: Request headers are sent by client; response headers are returned by server.</w:t>
      </w:r>
    </w:p>
    <w:p w14:paraId="548D90AC" w14:textId="77777777" w:rsidR="00FB1C72" w:rsidRDefault="00000000">
      <w:r>
        <w:rPr>
          <w:b/>
        </w:rPr>
        <w:t>Q14. What is the difference between SOAP and REST?</w:t>
      </w:r>
      <w:r>
        <w:rPr>
          <w:b/>
        </w:rPr>
        <w:br/>
      </w:r>
      <w:r>
        <w:t>Answer: SOAP is protocol-based and XML-heavy; REST is lightweight and mainly uses JSON over HTTP.</w:t>
      </w:r>
    </w:p>
    <w:p w14:paraId="55F3F438" w14:textId="77777777" w:rsidR="00FB1C72" w:rsidRDefault="00000000">
      <w:r>
        <w:rPr>
          <w:b/>
        </w:rPr>
        <w:t>Q15. What is API throttling?</w:t>
      </w:r>
      <w:r>
        <w:rPr>
          <w:b/>
        </w:rPr>
        <w:br/>
      </w:r>
      <w:r>
        <w:t>Answer: Limiting the number of API requests to prevent abuse and overload.</w:t>
      </w:r>
    </w:p>
    <w:p w14:paraId="7F938820" w14:textId="77777777" w:rsidR="0020779C" w:rsidRDefault="0020779C" w:rsidP="0020779C">
      <w:pPr>
        <w:pStyle w:val="Heading1"/>
        <w:jc w:val="center"/>
      </w:pPr>
      <w:r>
        <w:t>API Testing Interview Questions and Answers</w:t>
      </w:r>
    </w:p>
    <w:p w14:paraId="59DA328D" w14:textId="77777777" w:rsidR="0020779C" w:rsidRDefault="0020779C" w:rsidP="0020779C">
      <w:pPr>
        <w:pStyle w:val="Heading2"/>
      </w:pPr>
      <w:r>
        <w:t>1. How would you test a payment API?</w:t>
      </w:r>
    </w:p>
    <w:p w14:paraId="22D2400A" w14:textId="77777777" w:rsidR="0020779C" w:rsidRDefault="0020779C" w:rsidP="0020779C">
      <w:r>
        <w:t>Testing a payment API is very critical because it directly handles financial transactions. The testing should cover functionality, security, performance, reliability, and error handling.</w:t>
      </w:r>
    </w:p>
    <w:p w14:paraId="76EF79ED" w14:textId="77777777" w:rsidR="0020779C" w:rsidRDefault="0020779C" w:rsidP="0020779C">
      <w:r>
        <w:t>Key areas to validate:</w:t>
      </w:r>
    </w:p>
    <w:p w14:paraId="5C255F13" w14:textId="77777777" w:rsidR="0020779C" w:rsidRDefault="0020779C" w:rsidP="0020779C">
      <w:r>
        <w:t>• Verify successful payment processing with valid card details.</w:t>
      </w:r>
    </w:p>
    <w:p w14:paraId="20BD3DFC" w14:textId="77777777" w:rsidR="0020779C" w:rsidRDefault="0020779C" w:rsidP="0020779C">
      <w:r>
        <w:t>• Validate different payment methods such as Credit Card, Debit Card, UPI, Wallets, and Net Banking.</w:t>
      </w:r>
    </w:p>
    <w:p w14:paraId="16FFBD79" w14:textId="77777777" w:rsidR="0020779C" w:rsidRDefault="0020779C" w:rsidP="0020779C">
      <w:r>
        <w:t>• Check API responses for valid and invalid requests.</w:t>
      </w:r>
    </w:p>
    <w:p w14:paraId="6C148506" w14:textId="77777777" w:rsidR="0020779C" w:rsidRDefault="0020779C" w:rsidP="0020779C">
      <w:r>
        <w:lastRenderedPageBreak/>
        <w:t>• Validate transaction status codes such as success, failed, pending, cancelled, and refunded.</w:t>
      </w:r>
    </w:p>
    <w:p w14:paraId="6A402E9D" w14:textId="77777777" w:rsidR="0020779C" w:rsidRDefault="0020779C" w:rsidP="0020779C">
      <w:r>
        <w:t>• Test negative scenarios like invalid card number, expired card, insufficient balance, incorrect CVV, etc.</w:t>
      </w:r>
    </w:p>
    <w:p w14:paraId="3B492B8E" w14:textId="77777777" w:rsidR="0020779C" w:rsidRDefault="0020779C" w:rsidP="0020779C">
      <w:r>
        <w:t>• Validate duplicate transaction handling.</w:t>
      </w:r>
    </w:p>
    <w:p w14:paraId="0118BD5B" w14:textId="77777777" w:rsidR="0020779C" w:rsidRDefault="0020779C" w:rsidP="0020779C">
      <w:r>
        <w:t>• Verify security using HTTPS, token authentication, encryption, and PCI compliance.</w:t>
      </w:r>
    </w:p>
    <w:p w14:paraId="2D250C93" w14:textId="77777777" w:rsidR="0020779C" w:rsidRDefault="0020779C" w:rsidP="0020779C">
      <w:r>
        <w:t>• Check response time and API performance under high traffic.</w:t>
      </w:r>
    </w:p>
    <w:p w14:paraId="016025F2" w14:textId="77777777" w:rsidR="0020779C" w:rsidRDefault="0020779C" w:rsidP="0020779C">
      <w:r>
        <w:t>• Validate logs and audit trails.</w:t>
      </w:r>
    </w:p>
    <w:p w14:paraId="609C58EA" w14:textId="77777777" w:rsidR="0020779C" w:rsidRDefault="0020779C" w:rsidP="0020779C"/>
    <w:p w14:paraId="690C00B4" w14:textId="77777777" w:rsidR="0020779C" w:rsidRDefault="0020779C" w:rsidP="0020779C">
      <w:r>
        <w:t>Example Test Scenario:</w:t>
      </w:r>
    </w:p>
    <w:p w14:paraId="0C83F879" w14:textId="77777777" w:rsidR="0020779C" w:rsidRDefault="0020779C" w:rsidP="0020779C">
      <w:r>
        <w:t>Send a POST request with valid payment details and verify:</w:t>
      </w:r>
    </w:p>
    <w:p w14:paraId="3DDFEFD5" w14:textId="77777777" w:rsidR="0020779C" w:rsidRDefault="0020779C" w:rsidP="0020779C">
      <w:r>
        <w:t>• HTTP status code = 200</w:t>
      </w:r>
    </w:p>
    <w:p w14:paraId="530088DB" w14:textId="77777777" w:rsidR="0020779C" w:rsidRDefault="0020779C" w:rsidP="0020779C">
      <w:r>
        <w:t>• Transaction ID is generated</w:t>
      </w:r>
    </w:p>
    <w:p w14:paraId="568F2887" w14:textId="77777777" w:rsidR="0020779C" w:rsidRDefault="0020779C" w:rsidP="0020779C">
      <w:r>
        <w:t>• Payment status = SUCCESS</w:t>
      </w:r>
    </w:p>
    <w:p w14:paraId="4D129D42" w14:textId="77777777" w:rsidR="0020779C" w:rsidRDefault="0020779C" w:rsidP="0020779C">
      <w:r>
        <w:t>• Database entry is created correctly</w:t>
      </w:r>
    </w:p>
    <w:p w14:paraId="5E27BB20" w14:textId="77777777" w:rsidR="0020779C" w:rsidRDefault="0020779C" w:rsidP="0020779C">
      <w:pPr>
        <w:pStyle w:val="Heading2"/>
      </w:pPr>
      <w:r>
        <w:t>2. How would you validate pagination in APIs?</w:t>
      </w:r>
    </w:p>
    <w:p w14:paraId="3542A5C6" w14:textId="77777777" w:rsidR="0020779C" w:rsidRDefault="0020779C" w:rsidP="0020779C">
      <w:r>
        <w:t>Pagination is used when APIs return large amounts of data. Testing pagination ensures that records are returned correctly page by page.</w:t>
      </w:r>
    </w:p>
    <w:p w14:paraId="58DE6D07" w14:textId="77777777" w:rsidR="0020779C" w:rsidRDefault="0020779C" w:rsidP="0020779C">
      <w:r>
        <w:t>Things to validate:</w:t>
      </w:r>
    </w:p>
    <w:p w14:paraId="6809860C" w14:textId="77777777" w:rsidR="0020779C" w:rsidRDefault="0020779C" w:rsidP="0020779C">
      <w:r>
        <w:t>• Verify default page size.</w:t>
      </w:r>
    </w:p>
    <w:p w14:paraId="506878C3" w14:textId="77777777" w:rsidR="0020779C" w:rsidRDefault="0020779C" w:rsidP="0020779C">
      <w:r>
        <w:t>• Validate total records count.</w:t>
      </w:r>
    </w:p>
    <w:p w14:paraId="52EDBB16" w14:textId="77777777" w:rsidR="0020779C" w:rsidRDefault="0020779C" w:rsidP="0020779C">
      <w:r>
        <w:t>• Check next page and previous page navigation.</w:t>
      </w:r>
    </w:p>
    <w:p w14:paraId="052F2A90" w14:textId="77777777" w:rsidR="0020779C" w:rsidRDefault="0020779C" w:rsidP="0020779C">
      <w:r>
        <w:t>• Ensure there are no duplicate records across pages.</w:t>
      </w:r>
    </w:p>
    <w:p w14:paraId="7D809B8B" w14:textId="77777777" w:rsidR="0020779C" w:rsidRDefault="0020779C" w:rsidP="0020779C">
      <w:r>
        <w:t>• Ensure records are not skipped between pages.</w:t>
      </w:r>
    </w:p>
    <w:p w14:paraId="49DC1D67" w14:textId="77777777" w:rsidR="0020779C" w:rsidRDefault="0020779C" w:rsidP="0020779C">
      <w:r>
        <w:t>• Validate boundary conditions like page=0, negative values, very large page numbers.</w:t>
      </w:r>
    </w:p>
    <w:p w14:paraId="1C60E6A4" w14:textId="77777777" w:rsidR="0020779C" w:rsidRDefault="0020779C" w:rsidP="0020779C">
      <w:r>
        <w:t>• Validate sorting consistency across all pages.</w:t>
      </w:r>
    </w:p>
    <w:p w14:paraId="4C7CDC79" w14:textId="77777777" w:rsidR="0020779C" w:rsidRDefault="0020779C" w:rsidP="0020779C"/>
    <w:p w14:paraId="6D22DEF4" w14:textId="77777777" w:rsidR="0020779C" w:rsidRDefault="0020779C" w:rsidP="0020779C">
      <w:r>
        <w:t>Example:</w:t>
      </w:r>
    </w:p>
    <w:p w14:paraId="6DD01E0A" w14:textId="77777777" w:rsidR="0020779C" w:rsidRDefault="0020779C" w:rsidP="0020779C">
      <w:r>
        <w:lastRenderedPageBreak/>
        <w:t>GET /</w:t>
      </w:r>
      <w:proofErr w:type="spellStart"/>
      <w:r>
        <w:t>users?page</w:t>
      </w:r>
      <w:proofErr w:type="spellEnd"/>
      <w:r>
        <w:t>=2&amp;limit=10</w:t>
      </w:r>
    </w:p>
    <w:p w14:paraId="641D58F2" w14:textId="77777777" w:rsidR="0020779C" w:rsidRDefault="0020779C" w:rsidP="0020779C"/>
    <w:p w14:paraId="54EA2ABB" w14:textId="77777777" w:rsidR="0020779C" w:rsidRDefault="0020779C" w:rsidP="0020779C">
      <w:r>
        <w:t>Validation:</w:t>
      </w:r>
    </w:p>
    <w:p w14:paraId="36763A93" w14:textId="77777777" w:rsidR="0020779C" w:rsidRDefault="0020779C" w:rsidP="0020779C">
      <w:r>
        <w:t>• Response should contain exactly 10 records.</w:t>
      </w:r>
    </w:p>
    <w:p w14:paraId="70B1EFCB" w14:textId="77777777" w:rsidR="0020779C" w:rsidRDefault="0020779C" w:rsidP="0020779C">
      <w:r>
        <w:t>• Records should belong only to page 2.</w:t>
      </w:r>
    </w:p>
    <w:p w14:paraId="75492924" w14:textId="77777777" w:rsidR="0020779C" w:rsidRDefault="0020779C" w:rsidP="0020779C">
      <w:r>
        <w:t xml:space="preserve">• Metadata such as </w:t>
      </w:r>
      <w:proofErr w:type="spellStart"/>
      <w:r>
        <w:t>totalPages</w:t>
      </w:r>
      <w:proofErr w:type="spellEnd"/>
      <w:r>
        <w:t xml:space="preserve"> and </w:t>
      </w:r>
      <w:proofErr w:type="spellStart"/>
      <w:r>
        <w:t>totalRecords</w:t>
      </w:r>
      <w:proofErr w:type="spellEnd"/>
      <w:r>
        <w:t xml:space="preserve"> should be accurate.</w:t>
      </w:r>
    </w:p>
    <w:p w14:paraId="12BC4796" w14:textId="77777777" w:rsidR="0020779C" w:rsidRDefault="0020779C" w:rsidP="0020779C">
      <w:pPr>
        <w:pStyle w:val="Heading2"/>
      </w:pPr>
      <w:r>
        <w:t>3. How would you test APIs with expired JWT tokens?</w:t>
      </w:r>
    </w:p>
    <w:p w14:paraId="5C13028F" w14:textId="77777777" w:rsidR="0020779C" w:rsidRDefault="0020779C" w:rsidP="0020779C">
      <w:r>
        <w:t>JWT (JSON Web Token) authentication is commonly used for secured APIs. Testing expired tokens ensures the API properly blocks unauthorized access.</w:t>
      </w:r>
    </w:p>
    <w:p w14:paraId="60560336" w14:textId="77777777" w:rsidR="0020779C" w:rsidRDefault="0020779C" w:rsidP="0020779C">
      <w:r>
        <w:t>Testing approach:</w:t>
      </w:r>
    </w:p>
    <w:p w14:paraId="5EC61199" w14:textId="77777777" w:rsidR="0020779C" w:rsidRDefault="0020779C" w:rsidP="0020779C">
      <w:r>
        <w:t>• Generate a JWT token with short expiry time.</w:t>
      </w:r>
    </w:p>
    <w:p w14:paraId="6F9DF265" w14:textId="77777777" w:rsidR="0020779C" w:rsidRDefault="0020779C" w:rsidP="0020779C">
      <w:r>
        <w:t>• Wait until the token expires.</w:t>
      </w:r>
    </w:p>
    <w:p w14:paraId="19690867" w14:textId="77777777" w:rsidR="0020779C" w:rsidRDefault="0020779C" w:rsidP="0020779C">
      <w:r>
        <w:t>• Send API request using the expired token.</w:t>
      </w:r>
    </w:p>
    <w:p w14:paraId="6D7406B2" w14:textId="77777777" w:rsidR="0020779C" w:rsidRDefault="0020779C" w:rsidP="0020779C">
      <w:r>
        <w:t>• Verify API returns proper error response.</w:t>
      </w:r>
    </w:p>
    <w:p w14:paraId="1731CC1C" w14:textId="77777777" w:rsidR="0020779C" w:rsidRDefault="0020779C" w:rsidP="0020779C"/>
    <w:p w14:paraId="6C7001F2" w14:textId="77777777" w:rsidR="0020779C" w:rsidRDefault="0020779C" w:rsidP="0020779C">
      <w:r>
        <w:t>Expected validations:</w:t>
      </w:r>
    </w:p>
    <w:p w14:paraId="20078E76" w14:textId="77777777" w:rsidR="0020779C" w:rsidRDefault="0020779C" w:rsidP="0020779C">
      <w:r>
        <w:t>• HTTP status code should be 401 Unauthorized or 403 Forbidden.</w:t>
      </w:r>
    </w:p>
    <w:p w14:paraId="5CF10DEC" w14:textId="77777777" w:rsidR="0020779C" w:rsidRDefault="0020779C" w:rsidP="0020779C">
      <w:r>
        <w:t>• Error message should indicate token expiration.</w:t>
      </w:r>
    </w:p>
    <w:p w14:paraId="26AFF466" w14:textId="77777777" w:rsidR="0020779C" w:rsidRDefault="0020779C" w:rsidP="0020779C">
      <w:r>
        <w:t>• Sensitive data should not be exposed.</w:t>
      </w:r>
    </w:p>
    <w:p w14:paraId="473FA27A" w14:textId="77777777" w:rsidR="0020779C" w:rsidRDefault="0020779C" w:rsidP="0020779C">
      <w:r>
        <w:t>• Verify refresh token mechanism if implemented.</w:t>
      </w:r>
    </w:p>
    <w:p w14:paraId="6F490FB7" w14:textId="77777777" w:rsidR="0020779C" w:rsidRDefault="0020779C" w:rsidP="0020779C"/>
    <w:p w14:paraId="60ECC0D0" w14:textId="77777777" w:rsidR="0020779C" w:rsidRDefault="0020779C" w:rsidP="0020779C">
      <w:r>
        <w:t>Additional Security Checks:</w:t>
      </w:r>
    </w:p>
    <w:p w14:paraId="75ADC39A" w14:textId="77777777" w:rsidR="0020779C" w:rsidRDefault="0020779C" w:rsidP="0020779C">
      <w:r>
        <w:t>• Test tampered JWT tokens.</w:t>
      </w:r>
    </w:p>
    <w:p w14:paraId="2635D532" w14:textId="77777777" w:rsidR="0020779C" w:rsidRDefault="0020779C" w:rsidP="0020779C">
      <w:r>
        <w:t>• Test invalid signatures.</w:t>
      </w:r>
    </w:p>
    <w:p w14:paraId="7A40A884" w14:textId="77777777" w:rsidR="0020779C" w:rsidRDefault="0020779C" w:rsidP="0020779C">
      <w:r>
        <w:t>• Test missing authorization headers.</w:t>
      </w:r>
    </w:p>
    <w:p w14:paraId="1D8DC97D" w14:textId="77777777" w:rsidR="0020779C" w:rsidRDefault="0020779C" w:rsidP="0020779C">
      <w:pPr>
        <w:pStyle w:val="Heading2"/>
      </w:pPr>
      <w:r>
        <w:t>4. How would you perform load testing for REST APIs?</w:t>
      </w:r>
    </w:p>
    <w:p w14:paraId="63778BDC" w14:textId="77777777" w:rsidR="0020779C" w:rsidRDefault="0020779C" w:rsidP="0020779C">
      <w:r>
        <w:t>Load testing verifies how APIs behave under expected and peak traffic conditions.</w:t>
      </w:r>
    </w:p>
    <w:p w14:paraId="7C3D73C0" w14:textId="77777777" w:rsidR="0020779C" w:rsidRDefault="0020779C" w:rsidP="0020779C">
      <w:r>
        <w:lastRenderedPageBreak/>
        <w:t>Common tools used:</w:t>
      </w:r>
    </w:p>
    <w:p w14:paraId="5C8E7E1D" w14:textId="77777777" w:rsidR="0020779C" w:rsidRDefault="0020779C" w:rsidP="0020779C">
      <w:r>
        <w:t>• JMeter</w:t>
      </w:r>
    </w:p>
    <w:p w14:paraId="618917FE" w14:textId="77777777" w:rsidR="0020779C" w:rsidRDefault="0020779C" w:rsidP="0020779C">
      <w:r>
        <w:t>• LoadRunner</w:t>
      </w:r>
    </w:p>
    <w:p w14:paraId="636A55F8" w14:textId="77777777" w:rsidR="0020779C" w:rsidRDefault="0020779C" w:rsidP="0020779C">
      <w:r>
        <w:t>• Gatling</w:t>
      </w:r>
    </w:p>
    <w:p w14:paraId="0170FE1D" w14:textId="77777777" w:rsidR="0020779C" w:rsidRDefault="0020779C" w:rsidP="0020779C">
      <w:r>
        <w:t>• k6</w:t>
      </w:r>
    </w:p>
    <w:p w14:paraId="66D14B0A" w14:textId="77777777" w:rsidR="0020779C" w:rsidRDefault="0020779C" w:rsidP="0020779C"/>
    <w:p w14:paraId="0638BACB" w14:textId="77777777" w:rsidR="0020779C" w:rsidRDefault="0020779C" w:rsidP="0020779C">
      <w:r>
        <w:t>Load Testing Steps:</w:t>
      </w:r>
    </w:p>
    <w:p w14:paraId="4962BBDD" w14:textId="77777777" w:rsidR="0020779C" w:rsidRDefault="0020779C" w:rsidP="0020779C">
      <w:r>
        <w:t>• Identify critical APIs.</w:t>
      </w:r>
    </w:p>
    <w:p w14:paraId="6BCDD703" w14:textId="77777777" w:rsidR="0020779C" w:rsidRDefault="0020779C" w:rsidP="0020779C">
      <w:r>
        <w:t>• Define expected user load.</w:t>
      </w:r>
    </w:p>
    <w:p w14:paraId="52BE841A" w14:textId="77777777" w:rsidR="0020779C" w:rsidRDefault="0020779C" w:rsidP="0020779C">
      <w:r>
        <w:t>• Create realistic test scenarios.</w:t>
      </w:r>
    </w:p>
    <w:p w14:paraId="71DEB694" w14:textId="77777777" w:rsidR="0020779C" w:rsidRDefault="0020779C" w:rsidP="0020779C">
      <w:r>
        <w:t>• Simulate concurrent users.</w:t>
      </w:r>
    </w:p>
    <w:p w14:paraId="080F4381" w14:textId="77777777" w:rsidR="0020779C" w:rsidRDefault="0020779C" w:rsidP="0020779C">
      <w:r>
        <w:t>• Monitor response time, throughput, CPU usage, and memory usage.</w:t>
      </w:r>
    </w:p>
    <w:p w14:paraId="4C9D6987" w14:textId="77777777" w:rsidR="0020779C" w:rsidRDefault="0020779C" w:rsidP="0020779C">
      <w:r>
        <w:t>• Identify bottlenecks and failures.</w:t>
      </w:r>
    </w:p>
    <w:p w14:paraId="4DE64CB0" w14:textId="77777777" w:rsidR="0020779C" w:rsidRDefault="0020779C" w:rsidP="0020779C"/>
    <w:p w14:paraId="1718E451" w14:textId="77777777" w:rsidR="0020779C" w:rsidRDefault="0020779C" w:rsidP="0020779C">
      <w:r>
        <w:t>Important Metrics:</w:t>
      </w:r>
    </w:p>
    <w:p w14:paraId="30FBABE0" w14:textId="77777777" w:rsidR="0020779C" w:rsidRDefault="0020779C" w:rsidP="0020779C">
      <w:r>
        <w:t>• Average response time</w:t>
      </w:r>
    </w:p>
    <w:p w14:paraId="41FD8FE9" w14:textId="77777777" w:rsidR="0020779C" w:rsidRDefault="0020779C" w:rsidP="0020779C">
      <w:r>
        <w:t>• Peak response time</w:t>
      </w:r>
    </w:p>
    <w:p w14:paraId="3786A7D3" w14:textId="77777777" w:rsidR="0020779C" w:rsidRDefault="0020779C" w:rsidP="0020779C">
      <w:r>
        <w:t>• Requests per second</w:t>
      </w:r>
    </w:p>
    <w:p w14:paraId="43E11CBF" w14:textId="77777777" w:rsidR="0020779C" w:rsidRDefault="0020779C" w:rsidP="0020779C">
      <w:r>
        <w:t>• Error percentage</w:t>
      </w:r>
    </w:p>
    <w:p w14:paraId="2E18B616" w14:textId="77777777" w:rsidR="0020779C" w:rsidRDefault="0020779C" w:rsidP="0020779C">
      <w:r>
        <w:t>• Server resource utilization</w:t>
      </w:r>
    </w:p>
    <w:p w14:paraId="050E36A6" w14:textId="77777777" w:rsidR="0020779C" w:rsidRDefault="0020779C" w:rsidP="0020779C"/>
    <w:p w14:paraId="0D532AD1" w14:textId="77777777" w:rsidR="0020779C" w:rsidRDefault="0020779C" w:rsidP="0020779C">
      <w:r>
        <w:t>Example Scenario:</w:t>
      </w:r>
    </w:p>
    <w:p w14:paraId="4A9E435B" w14:textId="77777777" w:rsidR="0020779C" w:rsidRDefault="0020779C" w:rsidP="0020779C">
      <w:r>
        <w:t>Simulate 500 concurrent users hitting Login API for 30 minutes and validate response time remains below 2 seconds.</w:t>
      </w:r>
    </w:p>
    <w:p w14:paraId="348AD313" w14:textId="77777777" w:rsidR="0020779C" w:rsidRDefault="0020779C" w:rsidP="0020779C">
      <w:pPr>
        <w:pStyle w:val="Heading2"/>
      </w:pPr>
      <w:r>
        <w:t>5. How would you validate API data with database data?</w:t>
      </w:r>
    </w:p>
    <w:p w14:paraId="4CD051A6" w14:textId="77777777" w:rsidR="0020779C" w:rsidRDefault="0020779C" w:rsidP="0020779C">
      <w:r>
        <w:t>Database validation ensures that API responses match the actual stored backend data.</w:t>
      </w:r>
    </w:p>
    <w:p w14:paraId="6ED92DA9" w14:textId="77777777" w:rsidR="0020779C" w:rsidRDefault="0020779C" w:rsidP="0020779C">
      <w:r>
        <w:t>Validation process:</w:t>
      </w:r>
    </w:p>
    <w:p w14:paraId="1CB99CDD" w14:textId="77777777" w:rsidR="0020779C" w:rsidRDefault="0020779C" w:rsidP="0020779C">
      <w:r>
        <w:lastRenderedPageBreak/>
        <w:t>• Trigger API request.</w:t>
      </w:r>
    </w:p>
    <w:p w14:paraId="17C3967D" w14:textId="77777777" w:rsidR="0020779C" w:rsidRDefault="0020779C" w:rsidP="0020779C">
      <w:r>
        <w:t>• Capture response data.</w:t>
      </w:r>
    </w:p>
    <w:p w14:paraId="457108D6" w14:textId="77777777" w:rsidR="0020779C" w:rsidRDefault="0020779C" w:rsidP="0020779C">
      <w:r>
        <w:t>• Execute SQL query against database.</w:t>
      </w:r>
    </w:p>
    <w:p w14:paraId="1C6CC1E7" w14:textId="77777777" w:rsidR="0020779C" w:rsidRDefault="0020779C" w:rsidP="0020779C">
      <w:r>
        <w:t>• Compare API response with database records.</w:t>
      </w:r>
    </w:p>
    <w:p w14:paraId="13576B53" w14:textId="77777777" w:rsidR="0020779C" w:rsidRDefault="0020779C" w:rsidP="0020779C"/>
    <w:p w14:paraId="1BBD0FAB" w14:textId="77777777" w:rsidR="0020779C" w:rsidRDefault="0020779C" w:rsidP="0020779C">
      <w:r>
        <w:t>Things to validate:</w:t>
      </w:r>
    </w:p>
    <w:p w14:paraId="3F0ED5A8" w14:textId="77777777" w:rsidR="0020779C" w:rsidRDefault="0020779C" w:rsidP="0020779C">
      <w:r>
        <w:t>• Correct data values</w:t>
      </w:r>
    </w:p>
    <w:p w14:paraId="37277343" w14:textId="77777777" w:rsidR="0020779C" w:rsidRDefault="0020779C" w:rsidP="0020779C">
      <w:r>
        <w:t>• Data types</w:t>
      </w:r>
    </w:p>
    <w:p w14:paraId="7F7D9406" w14:textId="77777777" w:rsidR="0020779C" w:rsidRDefault="0020779C" w:rsidP="0020779C">
      <w:r>
        <w:t>• Null values</w:t>
      </w:r>
    </w:p>
    <w:p w14:paraId="0FA49D59" w14:textId="77777777" w:rsidR="0020779C" w:rsidRDefault="0020779C" w:rsidP="0020779C">
      <w:r>
        <w:t>• Timestamp consistency</w:t>
      </w:r>
    </w:p>
    <w:p w14:paraId="393519DA" w14:textId="77777777" w:rsidR="0020779C" w:rsidRDefault="0020779C" w:rsidP="0020779C">
      <w:r>
        <w:t>• Record creation/update after API execution</w:t>
      </w:r>
    </w:p>
    <w:p w14:paraId="452D94B7" w14:textId="77777777" w:rsidR="0020779C" w:rsidRDefault="0020779C" w:rsidP="0020779C"/>
    <w:p w14:paraId="00AF0621" w14:textId="77777777" w:rsidR="0020779C" w:rsidRDefault="0020779C" w:rsidP="0020779C">
      <w:r>
        <w:t>Example:</w:t>
      </w:r>
    </w:p>
    <w:p w14:paraId="558AC4B4" w14:textId="77777777" w:rsidR="0020779C" w:rsidRDefault="0020779C" w:rsidP="0020779C">
      <w:r>
        <w:t xml:space="preserve">If User API returns </w:t>
      </w:r>
      <w:proofErr w:type="spellStart"/>
      <w:r>
        <w:t>user_id</w:t>
      </w:r>
      <w:proofErr w:type="spellEnd"/>
      <w:r>
        <w:t>=101, execute SQL query:</w:t>
      </w:r>
    </w:p>
    <w:p w14:paraId="47A90761" w14:textId="77777777" w:rsidR="0020779C" w:rsidRDefault="0020779C" w:rsidP="0020779C">
      <w:r>
        <w:t xml:space="preserve">SELECT * FROM users WHERE </w:t>
      </w:r>
      <w:proofErr w:type="spellStart"/>
      <w:r>
        <w:t>user_id</w:t>
      </w:r>
      <w:proofErr w:type="spellEnd"/>
      <w:r>
        <w:t>=101;</w:t>
      </w:r>
    </w:p>
    <w:p w14:paraId="3A8CFF50" w14:textId="77777777" w:rsidR="0020779C" w:rsidRDefault="0020779C" w:rsidP="0020779C"/>
    <w:p w14:paraId="4E2B6931" w14:textId="77777777" w:rsidR="0020779C" w:rsidRDefault="0020779C" w:rsidP="0020779C">
      <w:r>
        <w:t>Then compare:</w:t>
      </w:r>
    </w:p>
    <w:p w14:paraId="726F616D" w14:textId="77777777" w:rsidR="0020779C" w:rsidRDefault="0020779C" w:rsidP="0020779C">
      <w:r>
        <w:t>• Name</w:t>
      </w:r>
    </w:p>
    <w:p w14:paraId="35F990A1" w14:textId="77777777" w:rsidR="0020779C" w:rsidRDefault="0020779C" w:rsidP="0020779C">
      <w:r>
        <w:t>• Email</w:t>
      </w:r>
    </w:p>
    <w:p w14:paraId="422E380C" w14:textId="77777777" w:rsidR="0020779C" w:rsidRDefault="0020779C" w:rsidP="0020779C">
      <w:r>
        <w:t>• Status</w:t>
      </w:r>
    </w:p>
    <w:p w14:paraId="0228E9BF" w14:textId="77777777" w:rsidR="0020779C" w:rsidRDefault="0020779C" w:rsidP="0020779C">
      <w:r>
        <w:t>• Created Date</w:t>
      </w:r>
    </w:p>
    <w:p w14:paraId="769BFF81" w14:textId="77777777" w:rsidR="0020779C" w:rsidRDefault="0020779C" w:rsidP="0020779C"/>
    <w:p w14:paraId="59A5DDC4" w14:textId="77777777" w:rsidR="0020779C" w:rsidRDefault="0020779C" w:rsidP="0020779C">
      <w:r>
        <w:t>Automation Approach:</w:t>
      </w:r>
    </w:p>
    <w:p w14:paraId="4B399A52" w14:textId="77777777" w:rsidR="0020779C" w:rsidRDefault="0020779C" w:rsidP="0020779C">
      <w:r>
        <w:t xml:space="preserve">Use Python with requests library for API calls and </w:t>
      </w:r>
      <w:proofErr w:type="spellStart"/>
      <w:r>
        <w:t>pyodbc</w:t>
      </w:r>
      <w:proofErr w:type="spellEnd"/>
      <w:r>
        <w:t>/</w:t>
      </w:r>
      <w:proofErr w:type="spellStart"/>
      <w:r>
        <w:t>mysql</w:t>
      </w:r>
      <w:proofErr w:type="spellEnd"/>
      <w:r>
        <w:t xml:space="preserve"> connector for database validation.</w:t>
      </w:r>
    </w:p>
    <w:p w14:paraId="433EF862" w14:textId="497744B4" w:rsidR="00FB1C72" w:rsidRDefault="00FB1C72" w:rsidP="0020779C">
      <w:pPr>
        <w:pStyle w:val="Heading2"/>
      </w:pPr>
    </w:p>
    <w:sectPr w:rsidR="00FB1C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0CCFA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309809">
    <w:abstractNumId w:val="8"/>
  </w:num>
  <w:num w:numId="2" w16cid:durableId="336923814">
    <w:abstractNumId w:val="6"/>
  </w:num>
  <w:num w:numId="3" w16cid:durableId="341905523">
    <w:abstractNumId w:val="5"/>
  </w:num>
  <w:num w:numId="4" w16cid:durableId="770781198">
    <w:abstractNumId w:val="4"/>
  </w:num>
  <w:num w:numId="5" w16cid:durableId="445857323">
    <w:abstractNumId w:val="7"/>
  </w:num>
  <w:num w:numId="6" w16cid:durableId="1781997865">
    <w:abstractNumId w:val="3"/>
  </w:num>
  <w:num w:numId="7" w16cid:durableId="687826752">
    <w:abstractNumId w:val="2"/>
  </w:num>
  <w:num w:numId="8" w16cid:durableId="1418137060">
    <w:abstractNumId w:val="1"/>
  </w:num>
  <w:num w:numId="9" w16cid:durableId="1407801460">
    <w:abstractNumId w:val="0"/>
  </w:num>
  <w:num w:numId="10" w16cid:durableId="882983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602"/>
    <w:rsid w:val="0020779C"/>
    <w:rsid w:val="0029639D"/>
    <w:rsid w:val="00326F90"/>
    <w:rsid w:val="00AA1D8D"/>
    <w:rsid w:val="00B47730"/>
    <w:rsid w:val="00CB0664"/>
    <w:rsid w:val="00FA68E6"/>
    <w:rsid w:val="00FB1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5BA33"/>
  <w14:defaultImageDpi w14:val="300"/>
  <w15:docId w15:val="{E83400B5-0679-41BE-9E40-3FC6A2B9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2026-05-25T18:35:00Z</dcterms:created>
  <dcterms:modified xsi:type="dcterms:W3CDTF">2026-05-25T18:35:00Z</dcterms:modified>
  <cp:category/>
</cp:coreProperties>
</file>