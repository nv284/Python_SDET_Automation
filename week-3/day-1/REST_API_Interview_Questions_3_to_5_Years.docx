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E975" w14:textId="77777777" w:rsidR="00317887" w:rsidRDefault="00000000">
      <w:pPr>
        <w:pStyle w:val="Heading1"/>
      </w:pPr>
      <w:r>
        <w:t>REST API Interview Questions (3–5 Years Experience)</w:t>
      </w:r>
    </w:p>
    <w:p w14:paraId="0D56EFE5" w14:textId="77777777" w:rsidR="00317887" w:rsidRDefault="00000000">
      <w:pPr>
        <w:pStyle w:val="Heading2"/>
      </w:pPr>
      <w:r>
        <w:t>Q1. What are the key constraints of REST architecture?</w:t>
      </w:r>
    </w:p>
    <w:p w14:paraId="5B3DD51E" w14:textId="77777777" w:rsidR="00317887" w:rsidRDefault="00000000">
      <w:r>
        <w:t>Answer: Client-server, statelessness, cacheability, uniform interface, layered system, and optional code-on-demand.</w:t>
      </w:r>
    </w:p>
    <w:p w14:paraId="6E25D130" w14:textId="77777777" w:rsidR="00317887" w:rsidRDefault="00000000">
      <w:pPr>
        <w:pStyle w:val="Heading2"/>
      </w:pPr>
      <w:r>
        <w:t>Q2. What is statelessness in REST?</w:t>
      </w:r>
    </w:p>
    <w:p w14:paraId="3BD710DB" w14:textId="77777777" w:rsidR="00317887" w:rsidRDefault="00000000">
      <w:r>
        <w:t>Answer: Each request contains all required information; the server does not store client session state.</w:t>
      </w:r>
    </w:p>
    <w:p w14:paraId="44AE631F" w14:textId="77777777" w:rsidR="00317887" w:rsidRDefault="00000000">
      <w:pPr>
        <w:pStyle w:val="Heading2"/>
      </w:pPr>
      <w:r>
        <w:t>Q3. Explain REST vs SOAP.</w:t>
      </w:r>
    </w:p>
    <w:p w14:paraId="711D73A0" w14:textId="77777777" w:rsidR="00317887" w:rsidRDefault="00000000">
      <w:r>
        <w:t>Answer: REST is lightweight, commonly uses JSON, and is easier to scale; SOAP is protocol-based and XML-heavy.</w:t>
      </w:r>
    </w:p>
    <w:p w14:paraId="11E9B963" w14:textId="77777777" w:rsidR="00317887" w:rsidRDefault="00000000">
      <w:pPr>
        <w:pStyle w:val="Heading2"/>
      </w:pPr>
      <w:r>
        <w:t>Q4. What is idempotency?</w:t>
      </w:r>
    </w:p>
    <w:p w14:paraId="4E79D2F8" w14:textId="77777777" w:rsidR="00317887" w:rsidRDefault="00000000">
      <w:r>
        <w:t>Answer: An operation that produces the same result when executed multiple times. GET, PUT, DELETE are idempotent.</w:t>
      </w:r>
    </w:p>
    <w:p w14:paraId="329F634A" w14:textId="77777777" w:rsidR="00317887" w:rsidRDefault="00000000">
      <w:pPr>
        <w:pStyle w:val="Heading2"/>
      </w:pPr>
      <w:r>
        <w:t>Q5. Difference between PUT and PATCH?</w:t>
      </w:r>
    </w:p>
    <w:p w14:paraId="27B0D6A4" w14:textId="77777777" w:rsidR="00317887" w:rsidRDefault="00000000">
      <w:r>
        <w:t>Answer: PUT replaces the entire resource; PATCH partially updates a resource.</w:t>
      </w:r>
    </w:p>
    <w:p w14:paraId="4627135D" w14:textId="77777777" w:rsidR="00317887" w:rsidRDefault="00000000">
      <w:pPr>
        <w:pStyle w:val="Heading2"/>
      </w:pPr>
      <w:r>
        <w:t>Q6. When would you use POST instead of PUT?</w:t>
      </w:r>
    </w:p>
    <w:p w14:paraId="641EC30E" w14:textId="77777777" w:rsidR="00317887" w:rsidRDefault="00000000">
      <w:r>
        <w:t>Answer: POST creates resources or triggers server-side processing when the URI is not known.</w:t>
      </w:r>
    </w:p>
    <w:p w14:paraId="0B2DDBFC" w14:textId="77777777" w:rsidR="00317887" w:rsidRDefault="00000000">
      <w:pPr>
        <w:pStyle w:val="Heading2"/>
      </w:pPr>
      <w:r>
        <w:t>Q7. Explain the HTTP request/response lifecycle.</w:t>
      </w:r>
    </w:p>
    <w:p w14:paraId="795D1B99" w14:textId="77777777" w:rsidR="00317887" w:rsidRDefault="00000000">
      <w:r>
        <w:t>Answer: Client sends request, server processes, accesses dependencies if needed, returns response with status, headers, and body.</w:t>
      </w:r>
    </w:p>
    <w:p w14:paraId="03F8C09C" w14:textId="77777777" w:rsidR="00317887" w:rsidRDefault="00000000">
      <w:pPr>
        <w:pStyle w:val="Heading2"/>
      </w:pPr>
      <w:r>
        <w:t>Q8. What happens during DNS resolution?</w:t>
      </w:r>
    </w:p>
    <w:p w14:paraId="7901D63E" w14:textId="77777777" w:rsidR="00317887" w:rsidRDefault="00000000">
      <w:r>
        <w:t>Answer: The domain is translated into an IP address before the request reaches the server.</w:t>
      </w:r>
    </w:p>
    <w:p w14:paraId="568503DB" w14:textId="77777777" w:rsidR="00317887" w:rsidRDefault="00000000">
      <w:pPr>
        <w:pStyle w:val="Heading2"/>
      </w:pPr>
      <w:r>
        <w:t>Q9. What are common HTTP methods?</w:t>
      </w:r>
    </w:p>
    <w:p w14:paraId="47F1C1CC" w14:textId="77777777" w:rsidR="00317887" w:rsidRDefault="00000000">
      <w:r>
        <w:t>Answer: GET, POST, PUT, PATCH, DELETE, HEAD, OPTIONS.</w:t>
      </w:r>
    </w:p>
    <w:p w14:paraId="20A495C3" w14:textId="77777777" w:rsidR="00317887" w:rsidRDefault="00000000">
      <w:pPr>
        <w:pStyle w:val="Heading2"/>
      </w:pPr>
      <w:r>
        <w:t>Q10. Difference between 200 and 201?</w:t>
      </w:r>
    </w:p>
    <w:p w14:paraId="65122DD5" w14:textId="77777777" w:rsidR="00317887" w:rsidRDefault="00000000">
      <w:r>
        <w:t>Answer: 200 indicates success; 201 indicates successful resource creation.</w:t>
      </w:r>
    </w:p>
    <w:p w14:paraId="057535F9" w14:textId="77777777" w:rsidR="00317887" w:rsidRDefault="00000000">
      <w:pPr>
        <w:pStyle w:val="Heading2"/>
      </w:pPr>
      <w:r>
        <w:t>Q11. When is 204 used?</w:t>
      </w:r>
    </w:p>
    <w:p w14:paraId="7CA45304" w14:textId="77777777" w:rsidR="00317887" w:rsidRDefault="00000000">
      <w:r>
        <w:t>Answer: Successful operation with no response body, often for DELETE.</w:t>
      </w:r>
    </w:p>
    <w:p w14:paraId="4711BE2F" w14:textId="77777777" w:rsidR="00317887" w:rsidRDefault="00000000">
      <w:pPr>
        <w:pStyle w:val="Heading2"/>
      </w:pPr>
      <w:r>
        <w:t>Q12. Explain 400 vs 422.</w:t>
      </w:r>
    </w:p>
    <w:p w14:paraId="0EB9E320" w14:textId="77777777" w:rsidR="00317887" w:rsidRDefault="00000000">
      <w:r>
        <w:t>Answer: 400 is malformed request; 422 is semantically invalid request data.</w:t>
      </w:r>
    </w:p>
    <w:p w14:paraId="0C4AF222" w14:textId="77777777" w:rsidR="00317887" w:rsidRDefault="00000000">
      <w:pPr>
        <w:pStyle w:val="Heading2"/>
      </w:pPr>
      <w:r>
        <w:lastRenderedPageBreak/>
        <w:t>Q13. Difference between 401 and 403?</w:t>
      </w:r>
    </w:p>
    <w:p w14:paraId="3237BBF9" w14:textId="77777777" w:rsidR="00317887" w:rsidRDefault="00000000">
      <w:r>
        <w:t>Answer: 401 means authentication required/failed; 403 means authenticated but not authorized.</w:t>
      </w:r>
    </w:p>
    <w:p w14:paraId="1F330D16" w14:textId="77777777" w:rsidR="00317887" w:rsidRDefault="00000000">
      <w:pPr>
        <w:pStyle w:val="Heading2"/>
      </w:pPr>
      <w:r>
        <w:t>Q14. What causes a 404 response?</w:t>
      </w:r>
    </w:p>
    <w:p w14:paraId="0489BF5E" w14:textId="77777777" w:rsidR="00317887" w:rsidRDefault="00000000">
      <w:r>
        <w:t>Answer: The requested resource cannot be found.</w:t>
      </w:r>
    </w:p>
    <w:p w14:paraId="337F195E" w14:textId="77777777" w:rsidR="00317887" w:rsidRDefault="00000000">
      <w:pPr>
        <w:pStyle w:val="Heading2"/>
      </w:pPr>
      <w:r>
        <w:t>Q15. What is a 409 Conflict?</w:t>
      </w:r>
    </w:p>
    <w:p w14:paraId="2DFD0909" w14:textId="77777777" w:rsidR="00317887" w:rsidRDefault="00000000">
      <w:r>
        <w:t>Answer: The request conflicts with the current state of the resource.</w:t>
      </w:r>
    </w:p>
    <w:p w14:paraId="5F506899" w14:textId="77777777" w:rsidR="00317887" w:rsidRDefault="00000000">
      <w:pPr>
        <w:pStyle w:val="Heading2"/>
      </w:pPr>
      <w:r>
        <w:t>Q16. Explain 429 Too Many Requests.</w:t>
      </w:r>
    </w:p>
    <w:p w14:paraId="2AC9969E" w14:textId="77777777" w:rsidR="00317887" w:rsidRDefault="00000000">
      <w:r>
        <w:t>Answer: Rate limit exceeded; clients should retry after the specified interval.</w:t>
      </w:r>
    </w:p>
    <w:p w14:paraId="12A3E77E" w14:textId="77777777" w:rsidR="00317887" w:rsidRDefault="00000000">
      <w:pPr>
        <w:pStyle w:val="Heading2"/>
      </w:pPr>
      <w:r>
        <w:t>Q17. What is the purpose of Content-Type header?</w:t>
      </w:r>
    </w:p>
    <w:p w14:paraId="34F49A2D" w14:textId="77777777" w:rsidR="00317887" w:rsidRDefault="00000000">
      <w:r>
        <w:t>Answer: Specifies the media type of the request or response body.</w:t>
      </w:r>
    </w:p>
    <w:p w14:paraId="26CB7C2D" w14:textId="77777777" w:rsidR="00317887" w:rsidRDefault="00000000">
      <w:pPr>
        <w:pStyle w:val="Heading2"/>
      </w:pPr>
      <w:r>
        <w:t>Q18. What is Accept header?</w:t>
      </w:r>
    </w:p>
    <w:p w14:paraId="67679D4B" w14:textId="77777777" w:rsidR="00317887" w:rsidRDefault="00000000">
      <w:r>
        <w:t>Answer: Tells the server which response formats the client can process.</w:t>
      </w:r>
    </w:p>
    <w:p w14:paraId="0D0A2303" w14:textId="77777777" w:rsidR="00317887" w:rsidRDefault="00000000">
      <w:pPr>
        <w:pStyle w:val="Heading2"/>
      </w:pPr>
      <w:r>
        <w:t>Q19. Why is Authorization header important?</w:t>
      </w:r>
    </w:p>
    <w:p w14:paraId="58EDD89E" w14:textId="77777777" w:rsidR="00317887" w:rsidRDefault="00000000">
      <w:r>
        <w:t>Answer: Carries credentials such as Bearer tokens for secured APIs.</w:t>
      </w:r>
    </w:p>
    <w:p w14:paraId="379C1DE2" w14:textId="77777777" w:rsidR="00317887" w:rsidRDefault="00000000">
      <w:pPr>
        <w:pStyle w:val="Heading2"/>
      </w:pPr>
      <w:r>
        <w:t>Q20. What is caching in REST?</w:t>
      </w:r>
    </w:p>
    <w:p w14:paraId="7B3343EF" w14:textId="77777777" w:rsidR="00317887" w:rsidRDefault="00000000">
      <w:r>
        <w:t>Answer: Responses can be reused to reduce server load and improve performance.</w:t>
      </w:r>
    </w:p>
    <w:p w14:paraId="78C22A0C" w14:textId="77777777" w:rsidR="00317887" w:rsidRDefault="00000000">
      <w:pPr>
        <w:pStyle w:val="Heading2"/>
      </w:pPr>
      <w:r>
        <w:t>Q21. Explain ETag header.</w:t>
      </w:r>
    </w:p>
    <w:p w14:paraId="4BD402DF" w14:textId="77777777" w:rsidR="00317887" w:rsidRDefault="00000000">
      <w:r>
        <w:t>Answer: Used for cache validation and optimistic concurrency control.</w:t>
      </w:r>
    </w:p>
    <w:p w14:paraId="1F7F103D" w14:textId="77777777" w:rsidR="00317887" w:rsidRDefault="00000000">
      <w:pPr>
        <w:pStyle w:val="Heading2"/>
      </w:pPr>
      <w:r>
        <w:t>Q22. What is optimistic locking?</w:t>
      </w:r>
    </w:p>
    <w:p w14:paraId="689EA4DD" w14:textId="77777777" w:rsidR="00317887" w:rsidRDefault="00000000">
      <w:r>
        <w:t>Answer: Prevents overwriting changes by validating resource versions using ETag/If-Match headers.</w:t>
      </w:r>
    </w:p>
    <w:p w14:paraId="29278EAC" w14:textId="77777777" w:rsidR="00317887" w:rsidRDefault="00000000">
      <w:pPr>
        <w:pStyle w:val="Heading2"/>
      </w:pPr>
      <w:r>
        <w:t>Q23. How do you validate API responses?</w:t>
      </w:r>
    </w:p>
    <w:p w14:paraId="6D9934E6" w14:textId="77777777" w:rsidR="00317887" w:rsidRDefault="00000000">
      <w:r>
        <w:t>Answer: Check status code, body, schema, headers, response time, and database state.</w:t>
      </w:r>
    </w:p>
    <w:p w14:paraId="298F4248" w14:textId="77777777" w:rsidR="00317887" w:rsidRDefault="00000000">
      <w:pPr>
        <w:pStyle w:val="Heading2"/>
      </w:pPr>
      <w:r>
        <w:t>Q24. What headers would you verify in API testing?</w:t>
      </w:r>
    </w:p>
    <w:p w14:paraId="77EE9F31" w14:textId="77777777" w:rsidR="00317887" w:rsidRDefault="00000000">
      <w:r>
        <w:t>Answer: Content-Type, Authorization, Cache-Control, ETag, Set-Cookie, Correlation IDs.</w:t>
      </w:r>
    </w:p>
    <w:p w14:paraId="185E0F3E" w14:textId="77777777" w:rsidR="00317887" w:rsidRDefault="00000000">
      <w:pPr>
        <w:pStyle w:val="Heading2"/>
      </w:pPr>
      <w:r>
        <w:t>Q25. How would you test a REST API in an automation framework?</w:t>
      </w:r>
    </w:p>
    <w:p w14:paraId="6B7B7B7D" w14:textId="77777777" w:rsidR="00317887" w:rsidRDefault="00000000">
      <w:r>
        <w:t>Answer: Validate requests, responses, schemas, authentication, error handling, performance, and backend persistence.</w:t>
      </w:r>
    </w:p>
    <w:p w14:paraId="6C8F1EC5" w14:textId="77777777" w:rsidR="00ED607E" w:rsidRDefault="00ED607E"/>
    <w:p w14:paraId="0C4D4AE1" w14:textId="77777777" w:rsidR="00ED607E" w:rsidRDefault="00ED607E"/>
    <w:p w14:paraId="793283A6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lastRenderedPageBreak/>
        <w:t>Q1. How would you validate a nested JSON response in Python?</w:t>
      </w:r>
    </w:p>
    <w:p w14:paraId="21F17FD4" w14:textId="77777777" w:rsidR="00ED607E" w:rsidRPr="00ED607E" w:rsidRDefault="00ED607E" w:rsidP="00ED607E">
      <w:r w:rsidRPr="00ED607E">
        <w:t>Answer:</w:t>
      </w:r>
    </w:p>
    <w:p w14:paraId="48C199B1" w14:textId="77777777" w:rsidR="00ED607E" w:rsidRPr="00ED607E" w:rsidRDefault="00ED607E" w:rsidP="00ED607E">
      <w:r w:rsidRPr="00ED607E">
        <w:t xml:space="preserve">response = </w:t>
      </w:r>
      <w:proofErr w:type="gramStart"/>
      <w:r w:rsidRPr="00ED607E">
        <w:t>response.json</w:t>
      </w:r>
      <w:proofErr w:type="gramEnd"/>
      <w:r w:rsidRPr="00ED607E">
        <w:t>()</w:t>
      </w:r>
      <w:r w:rsidRPr="00ED607E">
        <w:br/>
        <w:t>assert response['data</w:t>
      </w:r>
      <w:proofErr w:type="gramStart"/>
      <w:r w:rsidRPr="00ED607E">
        <w:t>'][</w:t>
      </w:r>
      <w:proofErr w:type="gramEnd"/>
      <w:r w:rsidRPr="00ED607E">
        <w:t>'employee</w:t>
      </w:r>
      <w:proofErr w:type="gramStart"/>
      <w:r w:rsidRPr="00ED607E">
        <w:t>'][</w:t>
      </w:r>
      <w:proofErr w:type="gramEnd"/>
      <w:r w:rsidRPr="00ED607E">
        <w:t>'name'] == 'John'</w:t>
      </w:r>
      <w:r w:rsidRPr="00ED607E">
        <w:br/>
        <w:t>assert response['data</w:t>
      </w:r>
      <w:proofErr w:type="gramStart"/>
      <w:r w:rsidRPr="00ED607E">
        <w:t>'][</w:t>
      </w:r>
      <w:proofErr w:type="gramEnd"/>
      <w:r w:rsidRPr="00ED607E">
        <w:t>'employee</w:t>
      </w:r>
      <w:proofErr w:type="gramStart"/>
      <w:r w:rsidRPr="00ED607E">
        <w:t>'][</w:t>
      </w:r>
      <w:proofErr w:type="gramEnd"/>
      <w:r w:rsidRPr="00ED607E">
        <w:t>'address</w:t>
      </w:r>
      <w:proofErr w:type="gramStart"/>
      <w:r w:rsidRPr="00ED607E">
        <w:t>'][</w:t>
      </w:r>
      <w:proofErr w:type="gramEnd"/>
      <w:r w:rsidRPr="00ED607E">
        <w:t>'city'] == 'Bangalore'</w:t>
      </w:r>
      <w:r w:rsidRPr="00ED607E">
        <w:br/>
      </w:r>
      <w:r w:rsidRPr="00ED607E">
        <w:br/>
        <w:t>This demonstrates validation of deeply nested API responses.</w:t>
      </w:r>
    </w:p>
    <w:p w14:paraId="4632058D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Q2. How do you handle dynamic tokens in API automation?</w:t>
      </w:r>
    </w:p>
    <w:p w14:paraId="080BBB6E" w14:textId="77777777" w:rsidR="00ED607E" w:rsidRPr="00ED607E" w:rsidRDefault="00ED607E" w:rsidP="00ED607E">
      <w:r w:rsidRPr="00ED607E">
        <w:t>Answer:</w:t>
      </w:r>
    </w:p>
    <w:p w14:paraId="45223032" w14:textId="77777777" w:rsidR="00ED607E" w:rsidRPr="00ED607E" w:rsidRDefault="00ED607E" w:rsidP="00ED607E">
      <w:r w:rsidRPr="00ED607E">
        <w:t>token = login_</w:t>
      </w:r>
      <w:proofErr w:type="gramStart"/>
      <w:r w:rsidRPr="00ED607E">
        <w:t>response.json()[</w:t>
      </w:r>
      <w:proofErr w:type="gramEnd"/>
      <w:r w:rsidRPr="00ED607E">
        <w:t>'token']</w:t>
      </w:r>
      <w:r w:rsidRPr="00ED607E">
        <w:br/>
        <w:t>headers = {'Authorization': f'Bearer {token}'}</w:t>
      </w:r>
      <w:r w:rsidRPr="00ED607E">
        <w:br/>
      </w:r>
      <w:r w:rsidRPr="00ED607E">
        <w:br/>
        <w:t>Capture the token from the login API and reuse it in subsequent requests.</w:t>
      </w:r>
    </w:p>
    <w:p w14:paraId="4B9FC1B5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Q3. Write code to perform API chaining.</w:t>
      </w:r>
    </w:p>
    <w:p w14:paraId="4AD72AE6" w14:textId="77777777" w:rsidR="00ED607E" w:rsidRPr="00ED607E" w:rsidRDefault="00ED607E" w:rsidP="00ED607E">
      <w:r w:rsidRPr="00ED607E">
        <w:t>Answer:</w:t>
      </w:r>
    </w:p>
    <w:p w14:paraId="3B9593D8" w14:textId="77777777" w:rsidR="00ED607E" w:rsidRPr="00ED607E" w:rsidRDefault="00ED607E" w:rsidP="00ED607E">
      <w:r w:rsidRPr="00ED607E">
        <w:t>user_id = create_</w:t>
      </w:r>
      <w:proofErr w:type="gramStart"/>
      <w:r w:rsidRPr="00ED607E">
        <w:t>response.json()[</w:t>
      </w:r>
      <w:proofErr w:type="gramEnd"/>
      <w:r w:rsidRPr="00ED607E">
        <w:t>'id']</w:t>
      </w:r>
      <w:r w:rsidRPr="00ED607E">
        <w:br/>
        <w:t xml:space="preserve">update_response = </w:t>
      </w:r>
      <w:proofErr w:type="gramStart"/>
      <w:r w:rsidRPr="00ED607E">
        <w:t>requests.put(</w:t>
      </w:r>
      <w:proofErr w:type="gramEnd"/>
      <w:r w:rsidRPr="00ED607E">
        <w:br/>
        <w:t xml:space="preserve">    f'https://api/users/{user_id}',</w:t>
      </w:r>
      <w:r w:rsidRPr="00ED607E">
        <w:br/>
        <w:t xml:space="preserve">    json={'name':'Niharika'}</w:t>
      </w:r>
      <w:r w:rsidRPr="00ED607E">
        <w:br/>
        <w:t>)</w:t>
      </w:r>
      <w:r w:rsidRPr="00ED607E">
        <w:br/>
      </w:r>
      <w:r w:rsidRPr="00ED607E">
        <w:br/>
        <w:t>Data from one API response is used in the next API request.</w:t>
      </w:r>
    </w:p>
    <w:p w14:paraId="74559A96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Q4. How would you validate status code, response time, and headers?</w:t>
      </w:r>
    </w:p>
    <w:p w14:paraId="13185386" w14:textId="77777777" w:rsidR="00ED607E" w:rsidRPr="00ED607E" w:rsidRDefault="00ED607E" w:rsidP="00ED607E">
      <w:r w:rsidRPr="00ED607E">
        <w:t>Answer:</w:t>
      </w:r>
    </w:p>
    <w:p w14:paraId="2748E5DE" w14:textId="77777777" w:rsidR="00ED607E" w:rsidRPr="00ED607E" w:rsidRDefault="00ED607E" w:rsidP="00ED607E">
      <w:r w:rsidRPr="00ED607E">
        <w:t xml:space="preserve">assert </w:t>
      </w:r>
      <w:proofErr w:type="gramStart"/>
      <w:r w:rsidRPr="00ED607E">
        <w:t>response.status</w:t>
      </w:r>
      <w:proofErr w:type="gramEnd"/>
      <w:r w:rsidRPr="00ED607E">
        <w:t>_code == 200</w:t>
      </w:r>
      <w:r w:rsidRPr="00ED607E">
        <w:br/>
        <w:t xml:space="preserve">assert </w:t>
      </w:r>
      <w:proofErr w:type="gramStart"/>
      <w:r w:rsidRPr="00ED607E">
        <w:t>response.elapsed</w:t>
      </w:r>
      <w:proofErr w:type="gramEnd"/>
      <w:r w:rsidRPr="00ED607E">
        <w:t>.total_</w:t>
      </w:r>
      <w:proofErr w:type="gramStart"/>
      <w:r w:rsidRPr="00ED607E">
        <w:t>seconds(</w:t>
      </w:r>
      <w:proofErr w:type="gramEnd"/>
      <w:r w:rsidRPr="00ED607E">
        <w:t>) &lt; 2</w:t>
      </w:r>
      <w:r w:rsidRPr="00ED607E">
        <w:br/>
        <w:t xml:space="preserve">assert </w:t>
      </w:r>
      <w:proofErr w:type="gramStart"/>
      <w:r w:rsidRPr="00ED607E">
        <w:t>response.headers</w:t>
      </w:r>
      <w:proofErr w:type="gramEnd"/>
      <w:r w:rsidRPr="00ED607E">
        <w:t>['Content-Type'] == 'application/json'</w:t>
      </w:r>
    </w:p>
    <w:p w14:paraId="32A7333E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Q5. How do you compare API response data with database records?</w:t>
      </w:r>
    </w:p>
    <w:p w14:paraId="536590D6" w14:textId="77777777" w:rsidR="00ED607E" w:rsidRPr="00ED607E" w:rsidRDefault="00ED607E" w:rsidP="00ED607E">
      <w:r w:rsidRPr="00ED607E">
        <w:t>Answer:</w:t>
      </w:r>
    </w:p>
    <w:p w14:paraId="7A724E3C" w14:textId="77777777" w:rsidR="00ED607E" w:rsidRPr="00ED607E" w:rsidRDefault="00ED607E" w:rsidP="00ED607E">
      <w:proofErr w:type="gramStart"/>
      <w:r w:rsidRPr="00ED607E">
        <w:t>cursor.execute</w:t>
      </w:r>
      <w:proofErr w:type="gramEnd"/>
      <w:r w:rsidRPr="00ED607E">
        <w:t>('SELECT name FROM users WHERE id=1')</w:t>
      </w:r>
      <w:r w:rsidRPr="00ED607E">
        <w:br/>
        <w:t xml:space="preserve">db_name = </w:t>
      </w:r>
      <w:proofErr w:type="gramStart"/>
      <w:r w:rsidRPr="00ED607E">
        <w:t>cursor.fetchone()[</w:t>
      </w:r>
      <w:proofErr w:type="gramEnd"/>
      <w:r w:rsidRPr="00ED607E">
        <w:t>0]</w:t>
      </w:r>
      <w:r w:rsidRPr="00ED607E">
        <w:br/>
      </w:r>
      <w:r w:rsidRPr="00ED607E">
        <w:br/>
        <w:t xml:space="preserve">api_name = </w:t>
      </w:r>
      <w:proofErr w:type="gramStart"/>
      <w:r w:rsidRPr="00ED607E">
        <w:t>response.json()[</w:t>
      </w:r>
      <w:proofErr w:type="gramEnd"/>
      <w:r w:rsidRPr="00ED607E">
        <w:t>'name']</w:t>
      </w:r>
      <w:r w:rsidRPr="00ED607E">
        <w:br/>
        <w:t>assert db_name == api_name</w:t>
      </w:r>
    </w:p>
    <w:p w14:paraId="0E30549A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lastRenderedPageBreak/>
        <w:t>Q6. How would you retry a failed API request?</w:t>
      </w:r>
    </w:p>
    <w:p w14:paraId="6F2A54B6" w14:textId="77777777" w:rsidR="00ED607E" w:rsidRPr="00ED607E" w:rsidRDefault="00ED607E" w:rsidP="00ED607E">
      <w:r w:rsidRPr="00ED607E">
        <w:t>Answer:</w:t>
      </w:r>
    </w:p>
    <w:p w14:paraId="4600AFDF" w14:textId="77777777" w:rsidR="00ED607E" w:rsidRPr="00ED607E" w:rsidRDefault="00ED607E" w:rsidP="00ED607E">
      <w:r w:rsidRPr="00ED607E">
        <w:t xml:space="preserve">for i in </w:t>
      </w:r>
      <w:proofErr w:type="gramStart"/>
      <w:r w:rsidRPr="00ED607E">
        <w:t>range(</w:t>
      </w:r>
      <w:proofErr w:type="gramEnd"/>
      <w:r w:rsidRPr="00ED607E">
        <w:t>3):</w:t>
      </w:r>
      <w:r w:rsidRPr="00ED607E">
        <w:br/>
        <w:t xml:space="preserve">    response = requests.get(url)</w:t>
      </w:r>
      <w:r w:rsidRPr="00ED607E">
        <w:br/>
        <w:t xml:space="preserve">    if </w:t>
      </w:r>
      <w:proofErr w:type="gramStart"/>
      <w:r w:rsidRPr="00ED607E">
        <w:t>response.status</w:t>
      </w:r>
      <w:proofErr w:type="gramEnd"/>
      <w:r w:rsidRPr="00ED607E">
        <w:t>_code == 200:</w:t>
      </w:r>
      <w:r w:rsidRPr="00ED607E">
        <w:br/>
        <w:t xml:space="preserve">        break</w:t>
      </w:r>
    </w:p>
    <w:p w14:paraId="2367CB44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Q7. How do you upload a file through an API using Python?</w:t>
      </w:r>
    </w:p>
    <w:p w14:paraId="5FEDAD98" w14:textId="77777777" w:rsidR="00ED607E" w:rsidRPr="00ED607E" w:rsidRDefault="00ED607E" w:rsidP="00ED607E">
      <w:r w:rsidRPr="00ED607E">
        <w:t>Answer:</w:t>
      </w:r>
    </w:p>
    <w:p w14:paraId="3C297B68" w14:textId="77777777" w:rsidR="00ED607E" w:rsidRPr="00ED607E" w:rsidRDefault="00ED607E" w:rsidP="00ED607E">
      <w:r w:rsidRPr="00ED607E">
        <w:t xml:space="preserve">files = {'file': </w:t>
      </w:r>
      <w:proofErr w:type="gramStart"/>
      <w:r w:rsidRPr="00ED607E">
        <w:t>open(</w:t>
      </w:r>
      <w:proofErr w:type="gramEnd"/>
      <w:r w:rsidRPr="00ED607E">
        <w:t>'sample.pdf', 'rb')}</w:t>
      </w:r>
      <w:r w:rsidRPr="00ED607E">
        <w:br/>
        <w:t xml:space="preserve">response = </w:t>
      </w:r>
      <w:proofErr w:type="gramStart"/>
      <w:r w:rsidRPr="00ED607E">
        <w:t>requests.post(</w:t>
      </w:r>
      <w:proofErr w:type="gramEnd"/>
      <w:r w:rsidRPr="00ED607E">
        <w:t>url, files=files)</w:t>
      </w:r>
    </w:p>
    <w:p w14:paraId="1E7020CC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Q8. How would you validate a JSON schema?</w:t>
      </w:r>
    </w:p>
    <w:p w14:paraId="4EA6E7AF" w14:textId="77777777" w:rsidR="00ED607E" w:rsidRPr="00ED607E" w:rsidRDefault="00ED607E" w:rsidP="00ED607E">
      <w:r w:rsidRPr="00ED607E">
        <w:t>Answer:</w:t>
      </w:r>
    </w:p>
    <w:p w14:paraId="7412F98A" w14:textId="77777777" w:rsidR="00ED607E" w:rsidRPr="00ED607E" w:rsidRDefault="00ED607E" w:rsidP="00ED607E">
      <w:r w:rsidRPr="00ED607E">
        <w:t>from jsonschema import validate</w:t>
      </w:r>
      <w:r w:rsidRPr="00ED607E">
        <w:br/>
      </w:r>
      <w:r w:rsidRPr="00ED607E">
        <w:br/>
      </w:r>
      <w:proofErr w:type="gramStart"/>
      <w:r w:rsidRPr="00ED607E">
        <w:t>validate(</w:t>
      </w:r>
      <w:proofErr w:type="gramEnd"/>
      <w:r w:rsidRPr="00ED607E">
        <w:br/>
        <w:t xml:space="preserve">    instance=</w:t>
      </w:r>
      <w:proofErr w:type="gramStart"/>
      <w:r w:rsidRPr="00ED607E">
        <w:t>response.json</w:t>
      </w:r>
      <w:proofErr w:type="gramEnd"/>
      <w:r w:rsidRPr="00ED607E">
        <w:t>(),</w:t>
      </w:r>
      <w:r w:rsidRPr="00ED607E">
        <w:br/>
        <w:t xml:space="preserve">    schema=expected_schema</w:t>
      </w:r>
      <w:r w:rsidRPr="00ED607E">
        <w:br/>
        <w:t>)</w:t>
      </w:r>
    </w:p>
    <w:p w14:paraId="16FC2297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Q9. How do you create reusable API methods in a framework?</w:t>
      </w:r>
    </w:p>
    <w:p w14:paraId="61C7AD48" w14:textId="77777777" w:rsidR="00ED607E" w:rsidRPr="00ED607E" w:rsidRDefault="00ED607E" w:rsidP="00ED607E">
      <w:r w:rsidRPr="00ED607E">
        <w:t>Answer:</w:t>
      </w:r>
    </w:p>
    <w:p w14:paraId="444F865D" w14:textId="77777777" w:rsidR="00ED607E" w:rsidRPr="00ED607E" w:rsidRDefault="00ED607E" w:rsidP="00ED607E">
      <w:r w:rsidRPr="00ED607E">
        <w:t>class UserAPI:</w:t>
      </w:r>
      <w:r w:rsidRPr="00ED607E">
        <w:br/>
      </w:r>
      <w:r w:rsidRPr="00ED607E">
        <w:br/>
        <w:t xml:space="preserve">    def create_</w:t>
      </w:r>
      <w:proofErr w:type="gramStart"/>
      <w:r w:rsidRPr="00ED607E">
        <w:t>user(</w:t>
      </w:r>
      <w:proofErr w:type="gramEnd"/>
      <w:r w:rsidRPr="00ED607E">
        <w:t>self, payload):</w:t>
      </w:r>
      <w:r w:rsidRPr="00ED607E">
        <w:br/>
        <w:t xml:space="preserve">        return </w:t>
      </w:r>
      <w:proofErr w:type="gramStart"/>
      <w:r w:rsidRPr="00ED607E">
        <w:t>requests.post(</w:t>
      </w:r>
      <w:proofErr w:type="gramEnd"/>
      <w:r w:rsidRPr="00ED607E">
        <w:t>url, json=payload)</w:t>
      </w:r>
      <w:r w:rsidRPr="00ED607E">
        <w:br/>
      </w:r>
      <w:r w:rsidRPr="00ED607E">
        <w:br/>
        <w:t xml:space="preserve">    def delete_</w:t>
      </w:r>
      <w:proofErr w:type="gramStart"/>
      <w:r w:rsidRPr="00ED607E">
        <w:t>user(</w:t>
      </w:r>
      <w:proofErr w:type="gramEnd"/>
      <w:r w:rsidRPr="00ED607E">
        <w:t>self, user_id):</w:t>
      </w:r>
      <w:r w:rsidRPr="00ED607E">
        <w:br/>
        <w:t xml:space="preserve">        return </w:t>
      </w:r>
      <w:proofErr w:type="gramStart"/>
      <w:r w:rsidRPr="00ED607E">
        <w:t>requests.delete</w:t>
      </w:r>
      <w:proofErr w:type="gramEnd"/>
      <w:r w:rsidRPr="00ED607E">
        <w:t>(f'{url}/{user_id}')</w:t>
      </w:r>
    </w:p>
    <w:p w14:paraId="39E26425" w14:textId="77777777" w:rsidR="00ED607E" w:rsidRPr="00ED607E" w:rsidRDefault="00ED607E" w:rsidP="00ED607E">
      <w:pPr>
        <w:rPr>
          <w:b/>
          <w:bCs/>
        </w:rPr>
      </w:pPr>
      <w:r w:rsidRPr="00ED607E">
        <w:rPr>
          <w:b/>
          <w:bCs/>
        </w:rPr>
        <w:t>Q10. How do you handle pagination in API automation?</w:t>
      </w:r>
    </w:p>
    <w:p w14:paraId="3D28A86C" w14:textId="77777777" w:rsidR="00ED607E" w:rsidRPr="00ED607E" w:rsidRDefault="00ED607E" w:rsidP="00ED607E">
      <w:r w:rsidRPr="00ED607E">
        <w:t>Answer:</w:t>
      </w:r>
    </w:p>
    <w:p w14:paraId="5BD20DED" w14:textId="77777777" w:rsidR="00ED607E" w:rsidRPr="00ED607E" w:rsidRDefault="00ED607E" w:rsidP="00ED607E">
      <w:r w:rsidRPr="00ED607E">
        <w:t>page = 1</w:t>
      </w:r>
      <w:r w:rsidRPr="00ED607E">
        <w:br/>
        <w:t>while True:</w:t>
      </w:r>
      <w:r w:rsidRPr="00ED607E">
        <w:br/>
        <w:t xml:space="preserve">    response = requests.get(f'{url}?page={page}')</w:t>
      </w:r>
      <w:r w:rsidRPr="00ED607E">
        <w:br/>
        <w:t xml:space="preserve">    data = </w:t>
      </w:r>
      <w:proofErr w:type="gramStart"/>
      <w:r w:rsidRPr="00ED607E">
        <w:t>response.json()[</w:t>
      </w:r>
      <w:proofErr w:type="gramEnd"/>
      <w:r w:rsidRPr="00ED607E">
        <w:t>'data']</w:t>
      </w:r>
      <w:r w:rsidRPr="00ED607E">
        <w:br/>
        <w:t xml:space="preserve">    if not data:</w:t>
      </w:r>
      <w:r w:rsidRPr="00ED607E">
        <w:br/>
      </w:r>
      <w:r w:rsidRPr="00ED607E">
        <w:lastRenderedPageBreak/>
        <w:t xml:space="preserve">        break</w:t>
      </w:r>
      <w:r w:rsidRPr="00ED607E">
        <w:br/>
        <w:t xml:space="preserve">    page += 1</w:t>
      </w:r>
    </w:p>
    <w:p w14:paraId="4B78BBEC" w14:textId="77777777" w:rsidR="00ED607E" w:rsidRDefault="00ED607E"/>
    <w:sectPr w:rsidR="00ED60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917299">
    <w:abstractNumId w:val="8"/>
  </w:num>
  <w:num w:numId="2" w16cid:durableId="1605109871">
    <w:abstractNumId w:val="6"/>
  </w:num>
  <w:num w:numId="3" w16cid:durableId="413862741">
    <w:abstractNumId w:val="5"/>
  </w:num>
  <w:num w:numId="4" w16cid:durableId="1334264406">
    <w:abstractNumId w:val="4"/>
  </w:num>
  <w:num w:numId="5" w16cid:durableId="335495053">
    <w:abstractNumId w:val="7"/>
  </w:num>
  <w:num w:numId="6" w16cid:durableId="1588341088">
    <w:abstractNumId w:val="3"/>
  </w:num>
  <w:num w:numId="7" w16cid:durableId="2128155550">
    <w:abstractNumId w:val="2"/>
  </w:num>
  <w:num w:numId="8" w16cid:durableId="2109153056">
    <w:abstractNumId w:val="1"/>
  </w:num>
  <w:num w:numId="9" w16cid:durableId="114801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54"/>
    <w:rsid w:val="0015074B"/>
    <w:rsid w:val="0029639D"/>
    <w:rsid w:val="00317887"/>
    <w:rsid w:val="00326F90"/>
    <w:rsid w:val="007B33C4"/>
    <w:rsid w:val="00AA1D8D"/>
    <w:rsid w:val="00B47730"/>
    <w:rsid w:val="00CB0664"/>
    <w:rsid w:val="00ED6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80B16"/>
  <w14:defaultImageDpi w14:val="300"/>
  <w15:docId w15:val="{13A382C7-EFF7-48A2-87F0-CD96C5BE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2026-06-02T17:26:00Z</dcterms:modified>
  <cp:category/>
</cp:coreProperties>
</file>