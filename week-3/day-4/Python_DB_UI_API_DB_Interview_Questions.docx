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+ Database + End-to-End Validation Interview Questions (3–5 Years Experience)</w:t>
      </w:r>
    </w:p>
    <w:p>
      <w:r>
        <w:t>Topics: Connecting Python with DB, Executing Queries from Scripts, UI → API → DB Validation</w:t>
      </w:r>
    </w:p>
    <w:p>
      <w:pPr>
        <w:pStyle w:val="Heading2"/>
      </w:pPr>
      <w:r>
        <w:t>Q1. How do you connect Python to a MySQL database?</w:t>
      </w:r>
    </w:p>
    <w:p>
      <w:r>
        <w:t>Answer:</w:t>
      </w:r>
    </w:p>
    <w:p>
      <w:r>
        <w:t>Using mysql-connector-python. Create a connection object with host, user, password, and database details.</w:t>
      </w:r>
    </w:p>
    <w:p>
      <w:pPr>
        <w:pStyle w:val="Heading2"/>
      </w:pPr>
      <w:r>
        <w:t>Q2. Write Python code to establish a database connection.</w:t>
      </w:r>
    </w:p>
    <w:p>
      <w:r>
        <w:t>Answer:</w:t>
      </w:r>
    </w:p>
    <w:p>
      <w:r>
        <w:t>import mysql.connector</w:t>
        <w:br/>
        <w:t>conn = mysql.connector.connect(</w:t>
        <w:br/>
        <w:t xml:space="preserve">    host='localhost',</w:t>
        <w:br/>
        <w:t xml:space="preserve">    user='root',</w:t>
        <w:br/>
        <w:t xml:space="preserve">    password='root123',</w:t>
        <w:br/>
        <w:t xml:space="preserve">    database='company_db'</w:t>
        <w:br/>
        <w:t>)</w:t>
      </w:r>
    </w:p>
    <w:p>
      <w:pPr>
        <w:pStyle w:val="Heading2"/>
      </w:pPr>
      <w:r>
        <w:t>Q3. What is a cursor object in Python database programming?</w:t>
      </w:r>
    </w:p>
    <w:p>
      <w:r>
        <w:t>Answer:</w:t>
      </w:r>
    </w:p>
    <w:p>
      <w:r>
        <w:t>A cursor is used to execute SQL queries and fetch results from the database.</w:t>
      </w:r>
    </w:p>
    <w:p>
      <w:pPr>
        <w:pStyle w:val="Heading2"/>
      </w:pPr>
      <w:r>
        <w:t>Q4. How do you execute a SELECT query from Python?</w:t>
      </w:r>
    </w:p>
    <w:p>
      <w:r>
        <w:t>Answer:</w:t>
      </w:r>
    </w:p>
    <w:p>
      <w:r>
        <w:t>cursor.execute('SELECT * FROM users')</w:t>
        <w:br/>
        <w:t>rows = cursor.fetchall()</w:t>
      </w:r>
    </w:p>
    <w:p>
      <w:pPr>
        <w:pStyle w:val="Heading2"/>
      </w:pPr>
      <w:r>
        <w:t>Q5. Difference between fetchone(), fetchmany(), and fetchall()?</w:t>
      </w:r>
    </w:p>
    <w:p>
      <w:r>
        <w:t>Answer:</w:t>
      </w:r>
    </w:p>
    <w:p>
      <w:r>
        <w:t>fetchone() returns one row, fetchmany() returns multiple rows, and fetchall() returns all matching rows.</w:t>
      </w:r>
    </w:p>
    <w:p>
      <w:pPr>
        <w:pStyle w:val="Heading2"/>
      </w:pPr>
      <w:r>
        <w:t>Q6. How do you prevent SQL Injection in Python scripts?</w:t>
      </w:r>
    </w:p>
    <w:p>
      <w:r>
        <w:t>Answer:</w:t>
      </w:r>
    </w:p>
    <w:p>
      <w:r>
        <w:t>Use parameterized queries instead of string concatenation.</w:t>
      </w:r>
    </w:p>
    <w:p>
      <w:pPr>
        <w:pStyle w:val="Heading2"/>
      </w:pPr>
      <w:r>
        <w:t>Q7. Write a parameterized query example.</w:t>
      </w:r>
    </w:p>
    <w:p>
      <w:r>
        <w:t>Answer:</w:t>
      </w:r>
    </w:p>
    <w:p>
      <w:r>
        <w:t>cursor.execute(</w:t>
        <w:br/>
        <w:t>'SELECT * FROM users WHERE id=%s',</w:t>
        <w:br/>
        <w:t>(user_id,)</w:t>
        <w:br/>
        <w:t>)</w:t>
      </w:r>
    </w:p>
    <w:p>
      <w:pPr>
        <w:pStyle w:val="Heading2"/>
      </w:pPr>
      <w:r>
        <w:t>Q8. How do you perform INSERT operations from Python?</w:t>
      </w:r>
    </w:p>
    <w:p>
      <w:r>
        <w:t>Answer:</w:t>
      </w:r>
    </w:p>
    <w:p>
      <w:r>
        <w:t>cursor.execute(</w:t>
        <w:br/>
        <w:t>'INSERT INTO users(name) VALUES(%s)',</w:t>
        <w:br/>
        <w:t>('Niharika',)</w:t>
        <w:br/>
        <w:t>)</w:t>
        <w:br/>
        <w:t>conn.commit()</w:t>
      </w:r>
    </w:p>
    <w:p>
      <w:pPr>
        <w:pStyle w:val="Heading2"/>
      </w:pPr>
      <w:r>
        <w:t>Q9. Why is conn.commit() required?</w:t>
      </w:r>
    </w:p>
    <w:p>
      <w:r>
        <w:t>Answer:</w:t>
      </w:r>
    </w:p>
    <w:p>
      <w:r>
        <w:t>It permanently saves INSERT, UPDATE, and DELETE operations.</w:t>
      </w:r>
    </w:p>
    <w:p>
      <w:pPr>
        <w:pStyle w:val="Heading2"/>
      </w:pPr>
      <w:r>
        <w:t>Q10. How do you handle database exceptions in Python?</w:t>
      </w:r>
    </w:p>
    <w:p>
      <w:r>
        <w:t>Answer:</w:t>
      </w:r>
    </w:p>
    <w:p>
      <w:r>
        <w:t>try:</w:t>
        <w:br/>
        <w:t xml:space="preserve">    cursor.execute(query)</w:t>
        <w:br/>
        <w:t>except Exception as e:</w:t>
        <w:br/>
        <w:t xml:space="preserve">    print(e)</w:t>
      </w:r>
    </w:p>
    <w:p>
      <w:pPr>
        <w:pStyle w:val="Heading2"/>
      </w:pPr>
      <w:r>
        <w:t>Q11. What validations can be performed after database operations?</w:t>
      </w:r>
    </w:p>
    <w:p>
      <w:r>
        <w:t>Answer:</w:t>
      </w:r>
    </w:p>
    <w:p>
      <w:r>
        <w:t>Record count validation, field validation, business rule validation, and audit table validation.</w:t>
      </w:r>
    </w:p>
    <w:p>
      <w:pPr>
        <w:pStyle w:val="Heading2"/>
      </w:pPr>
      <w:r>
        <w:t>Q12. How do you validate API responses against database records?</w:t>
      </w:r>
    </w:p>
    <w:p>
      <w:r>
        <w:t>Answer:</w:t>
      </w:r>
    </w:p>
    <w:p>
      <w:r>
        <w:t>Fetch data from the database and compare fields returned by the API response.</w:t>
      </w:r>
    </w:p>
    <w:p>
      <w:pPr>
        <w:pStyle w:val="Heading2"/>
      </w:pPr>
      <w:r>
        <w:t>Q13. Explain UI → API → DB validation.</w:t>
      </w:r>
    </w:p>
    <w:p>
      <w:r>
        <w:t>Answer:</w:t>
      </w:r>
    </w:p>
    <w:p>
      <w:r>
        <w:t>Validate data entered through UI, verify API payloads/responses, and confirm persistence in the database.</w:t>
      </w:r>
    </w:p>
    <w:p>
      <w:pPr>
        <w:pStyle w:val="Heading2"/>
      </w:pPr>
      <w:r>
        <w:t>Q14. Give a real-world UI → API → DB validation scenario.</w:t>
      </w:r>
    </w:p>
    <w:p>
      <w:r>
        <w:t>Answer:</w:t>
      </w:r>
    </w:p>
    <w:p>
      <w:r>
        <w:t>Create a customer through UI, validate Create Customer API response, then verify customer record exists in DB.</w:t>
      </w:r>
    </w:p>
    <w:p>
      <w:pPr>
        <w:pStyle w:val="Heading2"/>
      </w:pPr>
      <w:r>
        <w:t>Q15. How do you capture data from UI and validate it in DB?</w:t>
      </w:r>
    </w:p>
    <w:p>
      <w:r>
        <w:t>Answer:</w:t>
      </w:r>
    </w:p>
    <w:p>
      <w:r>
        <w:t>Read UI values using Selenium and compare them with SQL query results.</w:t>
      </w:r>
    </w:p>
    <w:p>
      <w:pPr>
        <w:pStyle w:val="Heading2"/>
      </w:pPr>
      <w:r>
        <w:t>Q16. Coding Question: Fetch user details from DB and compare with API response.</w:t>
      </w:r>
    </w:p>
    <w:p>
      <w:r>
        <w:t>Answer:</w:t>
      </w:r>
    </w:p>
    <w:p>
      <w:r>
        <w:t>db_name = cursor.fetchone()[0]</w:t>
        <w:br/>
        <w:t>api_name = response.json()['name']</w:t>
        <w:br/>
        <w:t>assert db_name == api_name</w:t>
      </w:r>
    </w:p>
    <w:p>
      <w:pPr>
        <w:pStyle w:val="Heading2"/>
      </w:pPr>
      <w:r>
        <w:t>Q17. Coding Question: Validate record creation after UI action.</w:t>
      </w:r>
    </w:p>
    <w:p>
      <w:r>
        <w:t>Answer:</w:t>
      </w:r>
    </w:p>
    <w:p>
      <w:r>
        <w:t>cursor.execute(</w:t>
        <w:br/>
        <w:t>'SELECT COUNT(*) FROM users WHERE email=%s',</w:t>
        <w:br/>
        <w:t>(email,)</w:t>
        <w:br/>
        <w:t>)</w:t>
        <w:br/>
        <w:t>assert cursor.fetchone()[0] == 1</w:t>
      </w:r>
    </w:p>
    <w:p>
      <w:pPr>
        <w:pStyle w:val="Heading2"/>
      </w:pPr>
      <w:r>
        <w:t>Q18. How do you validate data consistency across UI, API, and DB?</w:t>
      </w:r>
    </w:p>
    <w:p>
      <w:r>
        <w:t>Answer:</w:t>
      </w:r>
    </w:p>
    <w:p>
      <w:r>
        <w:t>Compare business-critical fields at each layer and ensure values remain synchronized.</w:t>
      </w:r>
    </w:p>
    <w:p>
      <w:pPr>
        <w:pStyle w:val="Heading2"/>
      </w:pPr>
      <w:r>
        <w:t>Q19. What challenges do you face in end-to-end validation?</w:t>
      </w:r>
    </w:p>
    <w:p>
      <w:r>
        <w:t>Answer:</w:t>
      </w:r>
    </w:p>
    <w:p>
      <w:r>
        <w:t>Data synchronization delays, environment inconsistencies, caching, and asynchronous processing.</w:t>
      </w:r>
    </w:p>
    <w:p>
      <w:pPr>
        <w:pStyle w:val="Heading2"/>
      </w:pPr>
      <w:r>
        <w:t>Q20. How do you handle asynchronous database updates?</w:t>
      </w:r>
    </w:p>
    <w:p>
      <w:r>
        <w:t>Answer:</w:t>
      </w:r>
    </w:p>
    <w:p>
      <w:r>
        <w:t>Implement polling or retry mechanisms until the expected record appears.</w:t>
      </w:r>
    </w:p>
    <w:p>
      <w:pPr>
        <w:pStyle w:val="Heading2"/>
      </w:pPr>
      <w:r>
        <w:t>Q21. Coding Question: Retry DB validation for asynchronous processing.</w:t>
      </w:r>
    </w:p>
    <w:p>
      <w:r>
        <w:t>Answer:</w:t>
      </w:r>
    </w:p>
    <w:p>
      <w:r>
        <w:t>import time</w:t>
        <w:br/>
        <w:br/>
        <w:t>for i in range(5):</w:t>
        <w:br/>
        <w:t xml:space="preserve">    cursor.execute(query)</w:t>
        <w:br/>
        <w:t xml:space="preserve">    if cursor.fetchone():</w:t>
        <w:br/>
        <w:t xml:space="preserve">        break</w:t>
        <w:br/>
        <w:t xml:space="preserve">    time.sleep(2)</w:t>
      </w:r>
    </w:p>
    <w:p>
      <w:pPr>
        <w:pStyle w:val="Heading2"/>
      </w:pPr>
      <w:r>
        <w:t>Q22. How do you design reusable DB utility classes in automation frameworks?</w:t>
      </w:r>
    </w:p>
    <w:p>
      <w:r>
        <w:t>Answer:</w:t>
      </w:r>
    </w:p>
    <w:p>
      <w:r>
        <w:t>Create reusable methods for connection, execution, fetching, and cleanup operations.</w:t>
      </w:r>
    </w:p>
    <w:p>
      <w:pPr>
        <w:pStyle w:val="Heading2"/>
      </w:pPr>
      <w:r>
        <w:t>Q23. Coding Question: Create a reusable query execution method.</w:t>
      </w:r>
    </w:p>
    <w:p>
      <w:r>
        <w:t>Answer:</w:t>
      </w:r>
    </w:p>
    <w:p>
      <w:r>
        <w:t>def execute_query(query):</w:t>
        <w:br/>
        <w:t xml:space="preserve">    cursor.execute(query)</w:t>
        <w:br/>
        <w:t xml:space="preserve">    return cursor.fetchall()</w:t>
      </w:r>
    </w:p>
    <w:p>
      <w:pPr>
        <w:pStyle w:val="Heading2"/>
      </w:pPr>
      <w:r>
        <w:t>Q24. What metrics do you track during DB validation?</w:t>
      </w:r>
    </w:p>
    <w:p>
      <w:r>
        <w:t>Answer:</w:t>
      </w:r>
    </w:p>
    <w:p>
      <w:r>
        <w:t>Query execution time, record counts, data integrity, consistency, and validation success rates.</w:t>
      </w:r>
    </w:p>
    <w:p>
      <w:pPr>
        <w:pStyle w:val="Heading2"/>
      </w:pPr>
      <w:r>
        <w:t>Q25. How would you explain an enterprise-level UI → API → DB framework?</w:t>
      </w:r>
    </w:p>
    <w:p>
      <w:r>
        <w:t>Answer:</w:t>
      </w:r>
    </w:p>
    <w:p>
      <w:r>
        <w:t>Selenium performs UI actions, API layer validates service responses, DB layer validates persistence using reusable utilities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