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vs API vs DB Testing Strategy - Cheat Sheet &amp; Advanced Interview Questions</w:t>
      </w:r>
    </w:p>
    <w:p>
      <w:pPr>
        <w:pStyle w:val="Heading2"/>
      </w:pPr>
      <w:r>
        <w:t>Cheat Sheet</w:t>
      </w:r>
    </w:p>
    <w:p>
      <w:r>
        <w:br/>
        <w:t>UI Testing</w:t>
        <w:br/>
        <w:t>• Validates end-user workflows and UI behavior</w:t>
        <w:br/>
        <w:t>• Slower, more brittle, higher maintenance</w:t>
        <w:br/>
        <w:t>• Best for critical business journeys</w:t>
        <w:br/>
        <w:br/>
        <w:t>API Testing</w:t>
        <w:br/>
        <w:t>• Validates business logic and service layer</w:t>
        <w:br/>
        <w:t>• Faster and more stable than UI testing</w:t>
        <w:br/>
        <w:t>• Ideal for integration and backend validation</w:t>
        <w:br/>
        <w:br/>
        <w:t>Database Testing</w:t>
        <w:br/>
        <w:t>• Validates data persistence and integrity</w:t>
        <w:br/>
        <w:t>• Used to verify CRUD operations and business rules</w:t>
        <w:br/>
        <w:t>• Essential for backend validation</w:t>
        <w:br/>
        <w:br/>
        <w:t>When to Use What</w:t>
        <w:br/>
        <w:t>• UI: User journey, layout, workflow validation</w:t>
        <w:br/>
        <w:t>• API: Business logic, integrations, data flow</w:t>
        <w:br/>
        <w:t>• DB: Data correctness, migration, reporting validation</w:t>
        <w:br/>
        <w:br/>
        <w:t>Reducing UI Dependency</w:t>
        <w:br/>
        <w:t>• Shift validations to API and DB layers</w:t>
        <w:br/>
        <w:t>• Use API-first automation strategy</w:t>
        <w:br/>
        <w:t>• Minimize UI tests to critical paths</w:t>
        <w:br/>
        <w:br/>
        <w:t>Enterprise Testing Pyramid</w:t>
        <w:br/>
        <w:t>• Unit Tests (largest layer)</w:t>
        <w:br/>
        <w:t>• API/Service Tests</w:t>
        <w:br/>
        <w:t>• Integration Tests</w:t>
        <w:br/>
        <w:t>• UI/E2E Tests (smallest layer)</w:t>
        <w:br/>
      </w:r>
    </w:p>
    <w:p>
      <w:pPr>
        <w:pStyle w:val="Heading2"/>
      </w:pPr>
      <w:r>
        <w:t>Q1. Why should enterprises reduce UI test dependency?</w:t>
      </w:r>
    </w:p>
    <w:p>
      <w:r>
        <w:t>Answer: UI tests are slow, flaky, expensive to maintain, and sensitive to UI changes. API and DB tests provide faster feedback.</w:t>
      </w:r>
    </w:p>
    <w:p>
      <w:pPr>
        <w:pStyle w:val="Heading2"/>
      </w:pPr>
      <w:r>
        <w:t>Q2. What is the Testing Pyramid?</w:t>
      </w:r>
    </w:p>
    <w:p>
      <w:r>
        <w:t>Answer: A strategy that emphasizes more unit and API tests and fewer UI tests to optimize execution time and maintenance.</w:t>
      </w:r>
    </w:p>
    <w:p>
      <w:pPr>
        <w:pStyle w:val="Heading2"/>
      </w:pPr>
      <w:r>
        <w:t>Q3. When would you choose API testing over UI testing?</w:t>
      </w:r>
    </w:p>
    <w:p>
      <w:r>
        <w:t>Answer: When validating business logic, integrations, or backend processes where UI validation is unnecessary.</w:t>
      </w:r>
    </w:p>
    <w:p>
      <w:pPr>
        <w:pStyle w:val="Heading2"/>
      </w:pPr>
      <w:r>
        <w:t>Q4. Give an example where DB validation is mandatory.</w:t>
      </w:r>
    </w:p>
    <w:p>
      <w:r>
        <w:t>Answer: Validating account creation, transaction processing, audit logs, or data migration scenarios.</w:t>
      </w:r>
    </w:p>
    <w:p>
      <w:pPr>
        <w:pStyle w:val="Heading2"/>
      </w:pPr>
      <w:r>
        <w:t>Q5. What are the disadvantages of excessive UI automation?</w:t>
      </w:r>
    </w:p>
    <w:p>
      <w:r>
        <w:t>Answer: Flaky tests, longer execution time, higher maintenance cost, and environment dependency.</w:t>
      </w:r>
    </w:p>
    <w:p>
      <w:pPr>
        <w:pStyle w:val="Heading2"/>
      </w:pPr>
      <w:r>
        <w:t>Q6. How would you design an enterprise automation strategy?</w:t>
      </w:r>
    </w:p>
    <w:p>
      <w:r>
        <w:t>Answer: Focus on unit tests, maximize API coverage, validate persistence through DB checks, and keep UI tests limited to business-critical flows.</w:t>
      </w:r>
    </w:p>
    <w:p>
      <w:pPr>
        <w:pStyle w:val="Heading2"/>
      </w:pPr>
      <w:r>
        <w:t>Q7. What is shift-left testing?</w:t>
      </w:r>
    </w:p>
    <w:p>
      <w:r>
        <w:t>Answer: Testing earlier in the development lifecycle to identify defects sooner and reduce costs.</w:t>
      </w:r>
    </w:p>
    <w:p>
      <w:pPr>
        <w:pStyle w:val="Heading2"/>
      </w:pPr>
      <w:r>
        <w:t>Q8. How do API tests reduce execution time?</w:t>
      </w:r>
    </w:p>
    <w:p>
      <w:r>
        <w:t>Answer: They bypass the UI layer and directly validate service functionality.</w:t>
      </w:r>
    </w:p>
    <w:p>
      <w:pPr>
        <w:pStyle w:val="Heading2"/>
      </w:pPr>
      <w:r>
        <w:t>Q9. Explain UI → API → DB validation.</w:t>
      </w:r>
    </w:p>
    <w:p>
      <w:r>
        <w:t>Answer: Validate user actions through UI, verify service response via API, and confirm persistence in the database.</w:t>
      </w:r>
    </w:p>
    <w:p>
      <w:pPr>
        <w:pStyle w:val="Heading2"/>
      </w:pPr>
      <w:r>
        <w:t>Q10. How would you validate a customer registration flow?</w:t>
      </w:r>
    </w:p>
    <w:p>
      <w:r>
        <w:t>Answer: Create via UI, validate API response, and verify record insertion in the database.</w:t>
      </w:r>
    </w:p>
    <w:p>
      <w:pPr>
        <w:pStyle w:val="Heading2"/>
      </w:pPr>
      <w:r>
        <w:t>Q11. What is the role of mocks in reducing UI dependency?</w:t>
      </w:r>
    </w:p>
    <w:p>
      <w:r>
        <w:t>Answer: Mocks simulate dependencies, allowing service testing without requiring complete environments.</w:t>
      </w:r>
    </w:p>
    <w:p>
      <w:pPr>
        <w:pStyle w:val="Heading2"/>
      </w:pPr>
      <w:r>
        <w:t>Q12. How do you validate data consistency across layers?</w:t>
      </w:r>
    </w:p>
    <w:p>
      <w:r>
        <w:t>Answer: Compare UI values, API responses, and DB records for business-critical fields.</w:t>
      </w:r>
    </w:p>
    <w:p>
      <w:pPr>
        <w:pStyle w:val="Heading2"/>
      </w:pPr>
      <w:r>
        <w:t>Q13. Code Question: Compare API response with DB data.</w:t>
      </w:r>
    </w:p>
    <w:p>
      <w:r>
        <w:t>Answer: db_name = cursor.fetchone()[0]</w:t>
        <w:br/>
        <w:t>api_name = response.json()['name']</w:t>
        <w:br/>
        <w:t>assert db_name == api_name</w:t>
      </w:r>
    </w:p>
    <w:p>
      <w:pPr>
        <w:pStyle w:val="Heading2"/>
      </w:pPr>
      <w:r>
        <w:t>Q14. Code Question: Validate API response before DB verification.</w:t>
      </w:r>
    </w:p>
    <w:p>
      <w:r>
        <w:t>Answer: assert response.status_code == 200</w:t>
        <w:br/>
        <w:t>assert response.json()['status'] == 'SUCCESS'</w:t>
      </w:r>
    </w:p>
    <w:p>
      <w:pPr>
        <w:pStyle w:val="Heading2"/>
      </w:pPr>
      <w:r>
        <w:t>Q15. How would you test a microservices architecture?</w:t>
      </w:r>
    </w:p>
    <w:p>
      <w:r>
        <w:t>Answer: Focus on API contracts, service integrations, DB validation, and limited UI coverage.</w:t>
      </w:r>
    </w:p>
    <w:p>
      <w:pPr>
        <w:pStyle w:val="Heading2"/>
      </w:pPr>
      <w:r>
        <w:t>Q16. What KPIs would you track for test strategy effectiveness?</w:t>
      </w:r>
    </w:p>
    <w:p>
      <w:r>
        <w:t>Answer: Execution time, automation coverage, defect leakage, flakiness, and maintenance effort.</w:t>
      </w:r>
    </w:p>
    <w:p>
      <w:pPr>
        <w:pStyle w:val="Heading2"/>
      </w:pPr>
      <w:r>
        <w:t>Q17. Code Question: Fetch records from DB using Python.</w:t>
      </w:r>
    </w:p>
    <w:p>
      <w:r>
        <w:t>Answer: cursor.execute('SELECT * FROM users')</w:t>
        <w:br/>
        <w:t>rows = cursor.fetchall()</w:t>
      </w:r>
    </w:p>
    <w:p>
      <w:pPr>
        <w:pStyle w:val="Heading2"/>
      </w:pPr>
      <w:r>
        <w:t>Q18. How do you identify tests suitable for API automation?</w:t>
      </w:r>
    </w:p>
    <w:p>
      <w:r>
        <w:t>Answer: Tests focused on business rules, workflows, validations, and integrations.</w:t>
      </w:r>
    </w:p>
    <w:p>
      <w:pPr>
        <w:pStyle w:val="Heading2"/>
      </w:pPr>
      <w:r>
        <w:t>Q19. What validations should remain in UI tests?</w:t>
      </w:r>
    </w:p>
    <w:p>
      <w:r>
        <w:t>Answer: Layout, navigation, usability, accessibility, and critical user journeys.</w:t>
      </w:r>
    </w:p>
    <w:p>
      <w:pPr>
        <w:pStyle w:val="Heading2"/>
      </w:pPr>
      <w:r>
        <w:t>Q20. Code Question: Validate DB record count after UI action.</w:t>
      </w:r>
    </w:p>
    <w:p>
      <w:r>
        <w:t>Answer: cursor.execute('SELECT COUNT(*) FROM users')</w:t>
        <w:br/>
        <w:t>count = cursor.fetchone()[0]</w:t>
        <w:br/>
        <w:t>assert count &gt; 0</w:t>
      </w:r>
    </w:p>
    <w:p>
      <w:pPr>
        <w:pStyle w:val="Heading2"/>
      </w:pPr>
      <w:r>
        <w:t>Q21. How would you handle asynchronous updates in UI → API → DB testing?</w:t>
      </w:r>
    </w:p>
    <w:p>
      <w:r>
        <w:t>Answer: Implement polling or retry mechanisms until data becomes available.</w:t>
      </w:r>
    </w:p>
    <w:p>
      <w:pPr>
        <w:pStyle w:val="Heading2"/>
      </w:pPr>
      <w:r>
        <w:t>Q22. What challenges arise in enterprise end-to-end testing?</w:t>
      </w:r>
    </w:p>
    <w:p>
      <w:r>
        <w:t>Answer: Data dependency, environment instability, asynchronous processing, and integration failures.</w:t>
      </w:r>
    </w:p>
    <w:p>
      <w:pPr>
        <w:pStyle w:val="Heading2"/>
      </w:pPr>
      <w:r>
        <w:t>Q23. Code Question: Retry DB validation.</w:t>
      </w:r>
    </w:p>
    <w:p>
      <w:r>
        <w:t>Answer: for i in range(5):</w:t>
        <w:br/>
        <w:t xml:space="preserve">    cursor.execute(query)</w:t>
        <w:br/>
        <w:t xml:space="preserve">    if cursor.fetchone():</w:t>
        <w:br/>
        <w:t xml:space="preserve">        break</w:t>
      </w:r>
    </w:p>
    <w:p>
      <w:pPr>
        <w:pStyle w:val="Heading2"/>
      </w:pPr>
      <w:r>
        <w:t>Q24. How would you optimize a slow regression suite?</w:t>
      </w:r>
    </w:p>
    <w:p>
      <w:r>
        <w:t>Answer: Move validations from UI to API and DB layers, parallelize execution, and remove redundant tests.</w:t>
      </w:r>
    </w:p>
    <w:p>
      <w:pPr>
        <w:pStyle w:val="Heading2"/>
      </w:pPr>
      <w:r>
        <w:t>Q25. What is your ideal automation coverage split?</w:t>
      </w:r>
    </w:p>
    <w:p>
      <w:r>
        <w:t>Answer: Approximately 60-70% API, 20-30% DB/integration, and 10-20% UI depending on project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