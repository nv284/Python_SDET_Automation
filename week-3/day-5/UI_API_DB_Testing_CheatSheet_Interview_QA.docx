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vs API vs DB Testing Strategy - Cheat Sheet &amp; Interview Questions (3-5 Years Experience)</w:t>
      </w:r>
    </w:p>
    <w:p>
      <w:r>
        <w:rPr>
          <w:b/>
        </w:rPr>
        <w:t>Cheat Sheet</w:t>
        <w:br/>
      </w:r>
    </w:p>
    <w:p>
      <w:r>
        <w:br/>
        <w:t>1. UI Testing</w:t>
        <w:br/>
        <w:t>• Validates end-to-end business flow through the user interface.</w:t>
        <w:br/>
        <w:t>• Tools: Selenium, Playwright, Cypress.</w:t>
        <w:br/>
        <w:t>• Best for user journey validation, visual checks, and workflow testing.</w:t>
        <w:br/>
        <w:t>• Slower, more brittle, and expensive to maintain.</w:t>
        <w:br/>
        <w:br/>
        <w:t>2. API Testing</w:t>
        <w:br/>
        <w:t>• Validates business logic at the service layer.</w:t>
        <w:br/>
        <w:t>• Tools: Postman, Rest Assured, Requests (Python).</w:t>
        <w:br/>
        <w:t>• Faster than UI testing.</w:t>
        <w:br/>
        <w:t>• Ideal for functional, integration, and negative testing.</w:t>
        <w:br/>
        <w:br/>
        <w:t>3. Database Testing</w:t>
        <w:br/>
        <w:t>• Validates data integrity, storage, and transformations.</w:t>
        <w:br/>
        <w:t>• Tools: SQL, MySQL, PostgreSQL, Oracle.</w:t>
        <w:br/>
        <w:t>• Used for ETL, backend validation, and data consistency checks.</w:t>
        <w:br/>
        <w:br/>
        <w:t>When to Use What?</w:t>
        <w:br/>
        <w:t>• UI Testing: Verify user experience and critical business workflows.</w:t>
        <w:br/>
        <w:t>• API Testing: Validate business rules and service integrations.</w:t>
        <w:br/>
        <w:t>• DB Testing: Verify data accuracy and backend processing.</w:t>
        <w:br/>
        <w:br/>
        <w:t>Reducing UI Dependency</w:t>
        <w:br/>
        <w:t>• Shift validations to API and DB layers.</w:t>
        <w:br/>
        <w:t>• Keep only critical happy-path scenarios at UI.</w:t>
        <w:br/>
        <w:t>• Use service virtualization/mocks.</w:t>
        <w:br/>
        <w:t>• Implement Test Pyramid strategy.</w:t>
        <w:br/>
        <w:t>• Automate business logic primarily through APIs.</w:t>
        <w:br/>
        <w:br/>
        <w:t>Enterprise Testing Layers</w:t>
        <w:br/>
        <w:t>1. Unit Tests (Highest Volume)</w:t>
        <w:br/>
        <w:t>2. Component Tests</w:t>
        <w:br/>
        <w:t>3. API/Service Tests</w:t>
        <w:br/>
        <w:t>4. Integration Tests</w:t>
        <w:br/>
        <w:t>5. End-to-End UI Tests (Lowest Volume)</w:t>
        <w:br/>
        <w:br/>
        <w:t>Test Pyramid Rule</w:t>
        <w:br/>
        <w:t>• 70% Unit Tests</w:t>
        <w:br/>
        <w:t>• 20% API/Integration Tests</w:t>
        <w:br/>
        <w:t>• 10% UI Tests</w:t>
        <w:br/>
        <w:br/>
        <w:t>Advantages of API-First Testing</w:t>
        <w:br/>
        <w:t>• Faster execution</w:t>
        <w:br/>
        <w:t>• Stable automation</w:t>
        <w:br/>
        <w:t>• Better coverage</w:t>
        <w:br/>
        <w:t>• Easier debugging</w:t>
        <w:br/>
        <w:t>• Lower maintenance cost</w:t>
        <w:br/>
        <w:br/>
        <w:t>Common Enterprise Strategy</w:t>
        <w:br/>
        <w:t>Requirement → API Validation → DB Validation → Minimal UI Validation</w:t>
        <w:br/>
        <w:br/>
        <w:t>Key Metrics</w:t>
        <w:br/>
        <w:t>• Test Execution Time</w:t>
        <w:br/>
        <w:t>• Automation Stability</w:t>
        <w:br/>
        <w:t>• Defect Leakage</w:t>
        <w:br/>
        <w:t>• Test Coverage</w:t>
        <w:br/>
        <w:t>• Maintenance Effort</w:t>
        <w:br/>
      </w:r>
    </w:p>
    <w:p>
      <w:pPr>
        <w:pStyle w:val="Heading2"/>
      </w:pPr>
      <w:r>
        <w:t>20 Interview Questions with Answers</w:t>
      </w:r>
    </w:p>
    <w:p>
      <w:r>
        <w:t>1. Why should we reduce UI automation?</w:t>
      </w:r>
    </w:p>
    <w:p>
      <w:r>
        <w:t>Answer: UI tests are slow, flaky, expensive to maintain, and more affected by application changes.</w:t>
      </w:r>
    </w:p>
    <w:p>
      <w:r>
        <w:t>2. When should UI testing be preferred?</w:t>
      </w:r>
    </w:p>
    <w:p>
      <w:r>
        <w:t>Answer: For validating complete user journeys, visual elements, and user interactions.</w:t>
      </w:r>
    </w:p>
    <w:p>
      <w:r>
        <w:t>3. Why is API testing faster than UI testing?</w:t>
      </w:r>
    </w:p>
    <w:p>
      <w:r>
        <w:t>Answer: It bypasses browser rendering and directly interacts with services.</w:t>
      </w:r>
    </w:p>
    <w:p>
      <w:r>
        <w:t>4. What is the Test Pyramid?</w:t>
      </w:r>
    </w:p>
    <w:p>
      <w:r>
        <w:t>Answer: A testing model with many unit tests, fewer API tests, and minimal UI tests.</w:t>
      </w:r>
    </w:p>
    <w:p>
      <w:r>
        <w:t>5. How do you validate data consistency?</w:t>
      </w:r>
    </w:p>
    <w:p>
      <w:r>
        <w:t>Answer: By comparing UI, API, and database results using SQL queries and service responses.</w:t>
      </w:r>
    </w:p>
    <w:p>
      <w:r>
        <w:t>6. What are common API validations?</w:t>
      </w:r>
    </w:p>
    <w:p>
      <w:r>
        <w:t>Answer: Status code, response schema, headers, business rules, and response time.</w:t>
      </w:r>
    </w:p>
    <w:p>
      <w:r>
        <w:t>7. What is defect leakage?</w:t>
      </w:r>
    </w:p>
    <w:p>
      <w:r>
        <w:t>Answer: Defects missed in testing but found in production.</w:t>
      </w:r>
    </w:p>
    <w:p>
      <w:r>
        <w:t>8. How do you reduce flaky tests?</w:t>
      </w:r>
    </w:p>
    <w:p>
      <w:r>
        <w:t>Answer: Use stable locators, explicit waits, API validations, and remove unnecessary UI checks.</w:t>
      </w:r>
    </w:p>
    <w:p>
      <w:r>
        <w:t>9. What is end-to-end testing?</w:t>
      </w:r>
    </w:p>
    <w:p>
      <w:r>
        <w:t>Answer: Testing an entire business flow across multiple systems.</w:t>
      </w:r>
    </w:p>
    <w:p>
      <w:r>
        <w:t>10. How would you validate an order placement flow?</w:t>
      </w:r>
    </w:p>
    <w:p>
      <w:r>
        <w:t>Answer: Validate API response, database entry, and then UI confirmation.</w:t>
      </w:r>
    </w:p>
    <w:p>
      <w:r>
        <w:t>11. What is integration testing?</w:t>
      </w:r>
    </w:p>
    <w:p>
      <w:r>
        <w:t>Answer: Testing interaction between multiple components or services.</w:t>
      </w:r>
    </w:p>
    <w:p>
      <w:r>
        <w:t>12. What database validations do testers perform?</w:t>
      </w:r>
    </w:p>
    <w:p>
      <w:r>
        <w:t>Answer: Data integrity, CRUD operations, data transformations, and consistency checks.</w:t>
      </w:r>
    </w:p>
    <w:p>
      <w:r>
        <w:t>13. How do you decide test layer allocation?</w:t>
      </w:r>
    </w:p>
    <w:p>
      <w:r>
        <w:t>Answer: Based on risk, execution speed, maintenance cost, and business criticality.</w:t>
      </w:r>
    </w:p>
    <w:p>
      <w:r>
        <w:t>14. Why are API tests important in Agile projects?</w:t>
      </w:r>
    </w:p>
    <w:p>
      <w:r>
        <w:t>Answer: They provide fast feedback and early defect detection.</w:t>
      </w:r>
    </w:p>
    <w:p>
      <w:r>
        <w:t>15. What is service virtualization?</w:t>
      </w:r>
    </w:p>
    <w:p>
      <w:r>
        <w:t>Answer: Simulating dependent systems when real systems are unavailable.</w:t>
      </w:r>
    </w:p>
    <w:p>
      <w:r>
        <w:t>16. How do you validate microservices?</w:t>
      </w:r>
    </w:p>
    <w:p>
      <w:r>
        <w:t>Answer: Using API, contract, integration, and database testing.</w:t>
      </w:r>
    </w:p>
    <w:p>
      <w:r>
        <w:t>17. What are the limitations of UI testing?</w:t>
      </w:r>
    </w:p>
    <w:p>
      <w:r>
        <w:t>Answer: Slow execution, flaky behavior, high maintenance, and limited root-cause analysis.</w:t>
      </w:r>
    </w:p>
    <w:p>
      <w:r>
        <w:t>18. How do enterprise teams balance UI, API, and DB testing?</w:t>
      </w:r>
    </w:p>
    <w:p>
      <w:r>
        <w:t>Answer: Maximum validations at API/DB layers and minimal UI coverage.</w:t>
      </w:r>
    </w:p>
    <w:p>
      <w:r>
        <w:t>19. What is a hybrid validation approach?</w:t>
      </w:r>
    </w:p>
    <w:p>
      <w:r>
        <w:t>Answer: Validating the same transaction through API, database, and UI.</w:t>
      </w:r>
    </w:p>
    <w:p>
      <w:r>
        <w:t>20. Describe an ideal automation strategy.</w:t>
      </w:r>
    </w:p>
    <w:p>
      <w:r>
        <w:t>Answer: Automate most business validations at API level, verify data in DB, and keep only critical flows in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