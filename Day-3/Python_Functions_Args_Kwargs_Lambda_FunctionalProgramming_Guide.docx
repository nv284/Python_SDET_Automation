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Functions, *args, **kwargs, Lambda &amp; Functional Programming - Cheat Sheet &amp; Interview Guide</w:t>
      </w:r>
    </w:p>
    <w:p>
      <w:pPr>
        <w:pStyle w:val="Heading2"/>
      </w:pPr>
      <w:r>
        <w:t>Cheat Sheet</w:t>
      </w:r>
    </w:p>
    <w:p>
      <w:r>
        <w:br/>
        <w:t>FUNCTIONS</w:t>
        <w:br/>
        <w:t>• Reusable block of code</w:t>
        <w:br/>
        <w:t>• Accept parameters and return values</w:t>
        <w:br/>
        <w:t>• Improve modularity and maintainability</w:t>
        <w:br/>
        <w:br/>
        <w:t>PARAMETERS &amp; RETURN TYPES</w:t>
        <w:br/>
        <w:t>• Positional Parameters</w:t>
        <w:br/>
        <w:t>• Keyword Parameters</w:t>
        <w:br/>
        <w:t>• Default Parameters</w:t>
        <w:br/>
        <w:t>• Return Single/Multiple Values</w:t>
        <w:br/>
        <w:br/>
        <w:t>*args</w:t>
        <w:br/>
        <w:t>• Accept variable number of positional arguments</w:t>
        <w:br/>
        <w:t>Example:</w:t>
        <w:br/>
        <w:t>def add(*args):</w:t>
        <w:br/>
        <w:br/>
        <w:t>**kwargs</w:t>
        <w:br/>
        <w:t>• Accept variable number of keyword arguments</w:t>
        <w:br/>
        <w:t>Example:</w:t>
        <w:br/>
        <w:t>def user(**kwargs):</w:t>
        <w:br/>
        <w:br/>
        <w:t>LAMBDA EXPRESSIONS</w:t>
        <w:br/>
        <w:t>• Anonymous one-line functions</w:t>
        <w:br/>
        <w:t>Example:</w:t>
        <w:br/>
        <w:t>square = lambda x: x*x</w:t>
        <w:br/>
        <w:br/>
        <w:t>FUNCTIONAL PROGRAMMING</w:t>
        <w:br/>
        <w:t>• map()</w:t>
        <w:br/>
        <w:t>• filter()</w:t>
        <w:br/>
        <w:t>• reduce()</w:t>
        <w:br/>
        <w:t>• Pure Functions</w:t>
        <w:br/>
        <w:t>• Immutability concepts</w:t>
        <w:br/>
        <w:br/>
        <w:t>CODE MODULARIZATION</w:t>
        <w:br/>
        <w:t>• Separate reusable code into modules</w:t>
        <w:br/>
        <w:t>• Utility classes/functions</w:t>
        <w:br/>
        <w:t>• Avoid duplication</w:t>
        <w:br/>
        <w:t>• Improve framework maintainability</w:t>
        <w:br/>
      </w:r>
    </w:p>
    <w:p>
      <w:pPr>
        <w:pStyle w:val="Heading2"/>
      </w:pPr>
      <w:r>
        <w:t>Q1. What are the advantages of functions in automation frameworks?</w:t>
      </w:r>
    </w:p>
    <w:p>
      <w:r>
        <w:t>Answer:</w:t>
      </w:r>
    </w:p>
    <w:p>
      <w:r>
        <w:t>Functions improve reusability, readability, maintainability, and reduce code duplication.</w:t>
      </w:r>
    </w:p>
    <w:p>
      <w:pPr>
        <w:pStyle w:val="Heading2"/>
      </w:pPr>
      <w:r>
        <w:t>Q2. What is the difference between parameters and arguments?</w:t>
      </w:r>
    </w:p>
    <w:p>
      <w:r>
        <w:t>Answer:</w:t>
      </w:r>
    </w:p>
    <w:p>
      <w:r>
        <w:t>Parameters are variables defined in a function; arguments are values passed during function calls.</w:t>
      </w:r>
    </w:p>
    <w:p>
      <w:pPr>
        <w:pStyle w:val="Heading2"/>
      </w:pPr>
      <w:r>
        <w:t>Q3. Code Question: Function with parameters and return value.</w:t>
      </w:r>
    </w:p>
    <w:p>
      <w:r>
        <w:t>Answer:</w:t>
      </w:r>
    </w:p>
    <w:p>
      <w:r>
        <w:t>def add(a, b):</w:t>
        <w:br/>
        <w:t xml:space="preserve">    return a + b</w:t>
      </w:r>
    </w:p>
    <w:p>
      <w:pPr>
        <w:pStyle w:val="Heading2"/>
      </w:pPr>
      <w:r>
        <w:t>Q4. What are default parameters in Python?</w:t>
      </w:r>
    </w:p>
    <w:p>
      <w:r>
        <w:t>Answer:</w:t>
      </w:r>
    </w:p>
    <w:p>
      <w:r>
        <w:t>Parameters assigned default values that are used when no argument is provided.</w:t>
      </w:r>
    </w:p>
    <w:p>
      <w:pPr>
        <w:pStyle w:val="Heading2"/>
      </w:pPr>
      <w:r>
        <w:t>Q5. Code Question: Default parameter example.</w:t>
      </w:r>
    </w:p>
    <w:p>
      <w:r>
        <w:t>Answer:</w:t>
      </w:r>
    </w:p>
    <w:p>
      <w:r>
        <w:t>def login(user='admin'):</w:t>
        <w:br/>
        <w:t xml:space="preserve">    return user</w:t>
      </w:r>
    </w:p>
    <w:p>
      <w:pPr>
        <w:pStyle w:val="Heading2"/>
      </w:pPr>
      <w:r>
        <w:t>Q6. What are *args in Python?</w:t>
      </w:r>
    </w:p>
    <w:p>
      <w:r>
        <w:t>Answer:</w:t>
      </w:r>
    </w:p>
    <w:p>
      <w:r>
        <w:t>Used to pass a variable number of positional arguments into a function.</w:t>
      </w:r>
    </w:p>
    <w:p>
      <w:pPr>
        <w:pStyle w:val="Heading2"/>
      </w:pPr>
      <w:r>
        <w:t>Q7. Code Question: Using *args.</w:t>
      </w:r>
    </w:p>
    <w:p>
      <w:r>
        <w:t>Answer:</w:t>
      </w:r>
    </w:p>
    <w:p>
      <w:r>
        <w:t>def total(*args):</w:t>
        <w:br/>
        <w:t xml:space="preserve">    return sum(args)</w:t>
      </w:r>
    </w:p>
    <w:p>
      <w:pPr>
        <w:pStyle w:val="Heading2"/>
      </w:pPr>
      <w:r>
        <w:t>Q8. What are **kwargs in Python?</w:t>
      </w:r>
    </w:p>
    <w:p>
      <w:r>
        <w:t>Answer:</w:t>
      </w:r>
    </w:p>
    <w:p>
      <w:r>
        <w:t>Used to pass a variable number of keyword arguments.</w:t>
      </w:r>
    </w:p>
    <w:p>
      <w:pPr>
        <w:pStyle w:val="Heading2"/>
      </w:pPr>
      <w:r>
        <w:t>Q9. Code Question: Using **kwargs.</w:t>
      </w:r>
    </w:p>
    <w:p>
      <w:r>
        <w:t>Answer:</w:t>
      </w:r>
    </w:p>
    <w:p>
      <w:r>
        <w:t>def user_info(**kwargs):</w:t>
        <w:br/>
        <w:t xml:space="preserve">    print(kwargs['name'])</w:t>
      </w:r>
    </w:p>
    <w:p>
      <w:pPr>
        <w:pStyle w:val="Heading2"/>
      </w:pPr>
      <w:r>
        <w:t>Q10. Difference between *args and **kwargs?</w:t>
      </w:r>
    </w:p>
    <w:p>
      <w:r>
        <w:t>Answer:</w:t>
      </w:r>
    </w:p>
    <w:p>
      <w:r>
        <w:t>*args handles positional arguments; **kwargs handles named arguments.</w:t>
      </w:r>
    </w:p>
    <w:p>
      <w:pPr>
        <w:pStyle w:val="Heading2"/>
      </w:pPr>
      <w:r>
        <w:t>Q11. Can *args and **kwargs be used together?</w:t>
      </w:r>
    </w:p>
    <w:p>
      <w:r>
        <w:t>Answer:</w:t>
      </w:r>
    </w:p>
    <w:p>
      <w:r>
        <w:t>Yes, typically *args appears before **kwargs in function definitions.</w:t>
      </w:r>
    </w:p>
    <w:p>
      <w:pPr>
        <w:pStyle w:val="Heading2"/>
      </w:pPr>
      <w:r>
        <w:t>Q12. Code Question: Function using both *args and **kwargs.</w:t>
      </w:r>
    </w:p>
    <w:p>
      <w:r>
        <w:t>Answer:</w:t>
      </w:r>
    </w:p>
    <w:p>
      <w:r>
        <w:t>def test(*args, **kwargs):</w:t>
        <w:br/>
        <w:t xml:space="preserve">    print(args)</w:t>
        <w:br/>
        <w:t xml:space="preserve">    print(kwargs)</w:t>
      </w:r>
    </w:p>
    <w:p>
      <w:pPr>
        <w:pStyle w:val="Heading2"/>
      </w:pPr>
      <w:r>
        <w:t>Q13. What are lambda expressions?</w:t>
      </w:r>
    </w:p>
    <w:p>
      <w:r>
        <w:t>Answer:</w:t>
      </w:r>
    </w:p>
    <w:p>
      <w:r>
        <w:t>Anonymous one-line functions used for concise operations.</w:t>
      </w:r>
    </w:p>
    <w:p>
      <w:pPr>
        <w:pStyle w:val="Heading2"/>
      </w:pPr>
      <w:r>
        <w:t>Q14. Code Question: Lambda function example.</w:t>
      </w:r>
    </w:p>
    <w:p>
      <w:r>
        <w:t>Answer:</w:t>
      </w:r>
    </w:p>
    <w:p>
      <w:r>
        <w:t>square = lambda x: x*x</w:t>
        <w:br/>
        <w:t>print(square(5))</w:t>
      </w:r>
    </w:p>
    <w:p>
      <w:pPr>
        <w:pStyle w:val="Heading2"/>
      </w:pPr>
      <w:r>
        <w:t>Q15. When should lambda functions be used?</w:t>
      </w:r>
    </w:p>
    <w:p>
      <w:r>
        <w:t>Answer:</w:t>
      </w:r>
    </w:p>
    <w:p>
      <w:r>
        <w:t>For short, simple operations where a full function definition is unnecessary.</w:t>
      </w:r>
    </w:p>
    <w:p>
      <w:pPr>
        <w:pStyle w:val="Heading2"/>
      </w:pPr>
      <w:r>
        <w:t>Q16. What are limitations of lambda expressions?</w:t>
      </w:r>
    </w:p>
    <w:p>
      <w:r>
        <w:t>Answer:</w:t>
      </w:r>
    </w:p>
    <w:p>
      <w:r>
        <w:t>Limited to single expressions and less readable for complex logic.</w:t>
      </w:r>
    </w:p>
    <w:p>
      <w:pPr>
        <w:pStyle w:val="Heading2"/>
      </w:pPr>
      <w:r>
        <w:t>Q17. What is functional programming?</w:t>
      </w:r>
    </w:p>
    <w:p>
      <w:r>
        <w:t>Answer:</w:t>
      </w:r>
    </w:p>
    <w:p>
      <w:r>
        <w:t>A programming style focused on functions, immutability, and avoiding side effects.</w:t>
      </w:r>
    </w:p>
    <w:p>
      <w:pPr>
        <w:pStyle w:val="Heading2"/>
      </w:pPr>
      <w:r>
        <w:t>Q18. Code Question: Using map().</w:t>
      </w:r>
    </w:p>
    <w:p>
      <w:r>
        <w:t>Answer:</w:t>
      </w:r>
    </w:p>
    <w:p>
      <w:r>
        <w:t>numbers = [1,2,3]</w:t>
        <w:br/>
        <w:t>result = list(map(lambda x:x*2, numbers))</w:t>
      </w:r>
    </w:p>
    <w:p>
      <w:pPr>
        <w:pStyle w:val="Heading2"/>
      </w:pPr>
      <w:r>
        <w:t>Q19. Code Question: Using filter().</w:t>
      </w:r>
    </w:p>
    <w:p>
      <w:r>
        <w:t>Answer:</w:t>
      </w:r>
    </w:p>
    <w:p>
      <w:r>
        <w:t>nums = [1,2,3,4]</w:t>
        <w:br/>
        <w:t>result = list(filter(lambda x:x%2==0, nums))</w:t>
      </w:r>
    </w:p>
    <w:p>
      <w:pPr>
        <w:pStyle w:val="Heading2"/>
      </w:pPr>
      <w:r>
        <w:t>Q20. What is reduce() used for?</w:t>
      </w:r>
    </w:p>
    <w:p>
      <w:r>
        <w:t>Answer:</w:t>
      </w:r>
    </w:p>
    <w:p>
      <w:r>
        <w:t>Combining a sequence into a single value through cumulative operations.</w:t>
      </w:r>
    </w:p>
    <w:p>
      <w:pPr>
        <w:pStyle w:val="Heading2"/>
      </w:pPr>
      <w:r>
        <w:t>Q21. Code Question: Using reduce().</w:t>
      </w:r>
    </w:p>
    <w:p>
      <w:r>
        <w:t>Answer:</w:t>
      </w:r>
    </w:p>
    <w:p>
      <w:r>
        <w:t>from functools import reduce</w:t>
        <w:br/>
        <w:t>result = reduce(lambda a,b:a+b,[1,2,3,4])</w:t>
      </w:r>
    </w:p>
    <w:p>
      <w:pPr>
        <w:pStyle w:val="Heading2"/>
      </w:pPr>
      <w:r>
        <w:t>Q22. How is code modularization applied in automation frameworks?</w:t>
      </w:r>
    </w:p>
    <w:p>
      <w:r>
        <w:t>Answer:</w:t>
      </w:r>
    </w:p>
    <w:p>
      <w:r>
        <w:t>Reusable utilities, page classes, API helpers, DB utilities, and configuration modules.</w:t>
      </w:r>
    </w:p>
    <w:p>
      <w:pPr>
        <w:pStyle w:val="Heading2"/>
      </w:pPr>
      <w:r>
        <w:t>Q23. Scenario Question: A login function is duplicated across 20 scripts. How would you refactor it?</w:t>
      </w:r>
    </w:p>
    <w:p>
      <w:r>
        <w:t>Answer:</w:t>
      </w:r>
    </w:p>
    <w:p>
      <w:r>
        <w:t>Move it into a reusable utility or page object and call it wherever needed.</w:t>
      </w:r>
    </w:p>
    <w:p>
      <w:pPr>
        <w:pStyle w:val="Heading2"/>
      </w:pPr>
      <w:r>
        <w:t>Q24. How do functions support framework scalability?</w:t>
      </w:r>
    </w:p>
    <w:p>
      <w:r>
        <w:t>Answer:</w:t>
      </w:r>
    </w:p>
    <w:p>
      <w:r>
        <w:t>They encapsulate reusable behavior and simplify maintenance across large projects.</w:t>
      </w:r>
    </w:p>
    <w:p>
      <w:pPr>
        <w:pStyle w:val="Heading2"/>
      </w:pPr>
      <w:r>
        <w:t>Q25. Scenario Question: How would you organize utility functions in an enterprise automation framework?</w:t>
      </w:r>
    </w:p>
    <w:p>
      <w:r>
        <w:t>Answer:</w:t>
      </w:r>
    </w:p>
    <w:p>
      <w:r>
        <w:t>Separate modules for Selenium actions, API utilities, DB utilities, reporting, and configuration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