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OOP for Automation Frameworks - Cheat Sheet &amp; Interview Questions</w:t>
      </w:r>
    </w:p>
    <w:p>
      <w:pPr>
        <w:pStyle w:val="Heading2"/>
      </w:pPr>
      <w:r>
        <w:t>Cheat Sheet</w:t>
      </w:r>
    </w:p>
    <w:p>
      <w:r>
        <w:br/>
        <w:t>CLASSES &amp; OBJECTS</w:t>
        <w:br/>
        <w:t>• Class = Blueprint</w:t>
        <w:br/>
        <w:t>• Object = Instance of Class</w:t>
        <w:br/>
        <w:br/>
        <w:t>CONSTRUCTORS</w:t>
        <w:br/>
        <w:t>• __init__() method</w:t>
        <w:br/>
        <w:t>• Initializes object state</w:t>
        <w:br/>
        <w:br/>
        <w:t>INSTANCE VARIABLES</w:t>
        <w:br/>
        <w:t>• Variables unique to each object</w:t>
        <w:br/>
        <w:t>• Accessed using self</w:t>
        <w:br/>
        <w:br/>
        <w:t>INHERITANCE</w:t>
        <w:br/>
        <w:t>• Code reuse mechanism</w:t>
        <w:br/>
        <w:t>• Parent → Child relationship</w:t>
        <w:br/>
        <w:t>• Common in automation frameworks</w:t>
        <w:br/>
        <w:br/>
        <w:t>POLYMORPHISM</w:t>
        <w:br/>
        <w:t>• Method Overriding</w:t>
        <w:br/>
        <w:t>• Same method, different implementation</w:t>
        <w:br/>
        <w:br/>
        <w:t>ENCAPSULATION</w:t>
        <w:br/>
        <w:t>• Hide implementation details</w:t>
        <w:br/>
        <w:t>• Use private/protected members</w:t>
        <w:br/>
        <w:br/>
        <w:t>ABSTRACTION</w:t>
        <w:br/>
        <w:t>• Show only essential behavior</w:t>
        <w:br/>
        <w:t>• Use Abstract Base Classes (ABC)</w:t>
        <w:br/>
        <w:br/>
        <w:t>OOP IN AUTOMATION FRAMEWORKS</w:t>
        <w:br/>
        <w:t>• BasePage → LoginPage</w:t>
        <w:br/>
        <w:t>• BaseTest → Test Classes</w:t>
        <w:br/>
        <w:t>• DriverManager</w:t>
        <w:br/>
        <w:t>• Utility Classes</w:t>
        <w:br/>
        <w:t>• Page Object Model (POM)</w:t>
        <w:br/>
        <w:t>• Framework Object (FO) Concepts</w:t>
        <w:br/>
      </w:r>
    </w:p>
    <w:p>
      <w:pPr>
        <w:pStyle w:val="Heading2"/>
      </w:pPr>
      <w:r>
        <w:t>Q1. What is a class and an object in Python?</w:t>
      </w:r>
    </w:p>
    <w:p>
      <w:r>
        <w:t>Answer:</w:t>
      </w:r>
    </w:p>
    <w:p>
      <w:r>
        <w:t>A class is a blueprint, while an object is an instance of that class.</w:t>
      </w:r>
    </w:p>
    <w:p>
      <w:pPr>
        <w:pStyle w:val="Heading2"/>
      </w:pPr>
      <w:r>
        <w:t>Q2. Code Question: Create a simple class and object.</w:t>
      </w:r>
    </w:p>
    <w:p>
      <w:r>
        <w:t>Answer:</w:t>
      </w:r>
    </w:p>
    <w:p>
      <w:r>
        <w:t>class Employee:</w:t>
        <w:br/>
        <w:t xml:space="preserve">    pass</w:t>
        <w:br/>
        <w:br/>
        <w:t>emp = Employee()</w:t>
      </w:r>
    </w:p>
    <w:p>
      <w:pPr>
        <w:pStyle w:val="Heading2"/>
      </w:pPr>
      <w:r>
        <w:t>Q3. What is the purpose of a constructor?</w:t>
      </w:r>
    </w:p>
    <w:p>
      <w:r>
        <w:t>Answer:</w:t>
      </w:r>
    </w:p>
    <w:p>
      <w:r>
        <w:t>A constructor initializes object variables when an object is created.</w:t>
      </w:r>
    </w:p>
    <w:p>
      <w:pPr>
        <w:pStyle w:val="Heading2"/>
      </w:pPr>
      <w:r>
        <w:t>Q4. Code Question: Constructor example.</w:t>
      </w:r>
    </w:p>
    <w:p>
      <w:r>
        <w:t>Answer:</w:t>
      </w:r>
    </w:p>
    <w:p>
      <w:r>
        <w:t>class User:</w:t>
        <w:br/>
        <w:t xml:space="preserve">    def __init__(self,name):</w:t>
        <w:br/>
        <w:t xml:space="preserve">        self.name = name</w:t>
      </w:r>
    </w:p>
    <w:p>
      <w:pPr>
        <w:pStyle w:val="Heading2"/>
      </w:pPr>
      <w:r>
        <w:t>Q5. What are instance variables?</w:t>
      </w:r>
    </w:p>
    <w:p>
      <w:r>
        <w:t>Answer:</w:t>
      </w:r>
    </w:p>
    <w:p>
      <w:r>
        <w:t>Variables defined using self that belong to individual objects.</w:t>
      </w:r>
    </w:p>
    <w:p>
      <w:pPr>
        <w:pStyle w:val="Heading2"/>
      </w:pPr>
      <w:r>
        <w:t>Q6. Difference between class variables and instance variables?</w:t>
      </w:r>
    </w:p>
    <w:p>
      <w:r>
        <w:t>Answer:</w:t>
      </w:r>
    </w:p>
    <w:p>
      <w:r>
        <w:t>Class variables are shared; instance variables are unique per object.</w:t>
      </w:r>
    </w:p>
    <w:p>
      <w:pPr>
        <w:pStyle w:val="Heading2"/>
      </w:pPr>
      <w:r>
        <w:t>Q7. How is inheritance used in automation frameworks?</w:t>
      </w:r>
    </w:p>
    <w:p>
      <w:r>
        <w:t>Answer:</w:t>
      </w:r>
    </w:p>
    <w:p>
      <w:r>
        <w:t>Page classes inherit from BasePage, test classes inherit from BaseTest, and utilities inherit common functionality.</w:t>
      </w:r>
    </w:p>
    <w:p>
      <w:pPr>
        <w:pStyle w:val="Heading2"/>
      </w:pPr>
      <w:r>
        <w:t>Q8. Code Question: Implement inheritance.</w:t>
      </w:r>
    </w:p>
    <w:p>
      <w:r>
        <w:t>Answer:</w:t>
      </w:r>
    </w:p>
    <w:p>
      <w:r>
        <w:t>class BasePage:</w:t>
        <w:br/>
        <w:t xml:space="preserve">    def click(self):</w:t>
        <w:br/>
        <w:t xml:space="preserve">        pass</w:t>
        <w:br/>
        <w:br/>
        <w:t>class LoginPage(BasePage):</w:t>
        <w:br/>
        <w:t xml:space="preserve">    pass</w:t>
      </w:r>
    </w:p>
    <w:p>
      <w:pPr>
        <w:pStyle w:val="Heading2"/>
      </w:pPr>
      <w:r>
        <w:t>Q9. What are the benefits of inheritance?</w:t>
      </w:r>
    </w:p>
    <w:p>
      <w:r>
        <w:t>Answer:</w:t>
      </w:r>
    </w:p>
    <w:p>
      <w:r>
        <w:t>Code reuse, maintainability, reduced duplication, and framework consistency.</w:t>
      </w:r>
    </w:p>
    <w:p>
      <w:pPr>
        <w:pStyle w:val="Heading2"/>
      </w:pPr>
      <w:r>
        <w:t>Q10. What is method overriding?</w:t>
      </w:r>
    </w:p>
    <w:p>
      <w:r>
        <w:t>Answer:</w:t>
      </w:r>
    </w:p>
    <w:p>
      <w:r>
        <w:t>A child class provides its own implementation of a parent method.</w:t>
      </w:r>
    </w:p>
    <w:p>
      <w:pPr>
        <w:pStyle w:val="Heading2"/>
      </w:pPr>
      <w:r>
        <w:t>Q11. Code Question: Demonstrate method overriding.</w:t>
      </w:r>
    </w:p>
    <w:p>
      <w:r>
        <w:t>Answer:</w:t>
      </w:r>
    </w:p>
    <w:p>
      <w:r>
        <w:t>class BasePage:</w:t>
        <w:br/>
        <w:t xml:space="preserve">    def open(self):</w:t>
        <w:br/>
        <w:t xml:space="preserve">        print('Base')</w:t>
        <w:br/>
        <w:br/>
        <w:t>class LoginPage(BasePage):</w:t>
        <w:br/>
        <w:t xml:space="preserve">    def open(self):</w:t>
        <w:br/>
        <w:t xml:space="preserve">        print('Login')</w:t>
      </w:r>
    </w:p>
    <w:p>
      <w:pPr>
        <w:pStyle w:val="Heading2"/>
      </w:pPr>
      <w:r>
        <w:t>Q12. What is polymorphism?</w:t>
      </w:r>
    </w:p>
    <w:p>
      <w:r>
        <w:t>Answer:</w:t>
      </w:r>
    </w:p>
    <w:p>
      <w:r>
        <w:t>The ability to use the same interface while supporting different implementations.</w:t>
      </w:r>
    </w:p>
    <w:p>
      <w:pPr>
        <w:pStyle w:val="Heading2"/>
      </w:pPr>
      <w:r>
        <w:t>Q13. How is polymorphism useful in automation frameworks?</w:t>
      </w:r>
    </w:p>
    <w:p>
      <w:r>
        <w:t>Answer:</w:t>
      </w:r>
    </w:p>
    <w:p>
      <w:r>
        <w:t>Different pages can implement common methods like open(), validate(), or submit().</w:t>
      </w:r>
    </w:p>
    <w:p>
      <w:pPr>
        <w:pStyle w:val="Heading2"/>
      </w:pPr>
      <w:r>
        <w:t>Q14. What is encapsulation?</w:t>
      </w:r>
    </w:p>
    <w:p>
      <w:r>
        <w:t>Answer:</w:t>
      </w:r>
    </w:p>
    <w:p>
      <w:r>
        <w:t>Restricting direct access to internal implementation details.</w:t>
      </w:r>
    </w:p>
    <w:p>
      <w:pPr>
        <w:pStyle w:val="Heading2"/>
      </w:pPr>
      <w:r>
        <w:t>Q15. Code Question: Encapsulation example.</w:t>
      </w:r>
    </w:p>
    <w:p>
      <w:r>
        <w:t>Answer:</w:t>
      </w:r>
    </w:p>
    <w:p>
      <w:r>
        <w:t>class User:</w:t>
        <w:br/>
        <w:t xml:space="preserve">    def __init__(self):</w:t>
        <w:br/>
        <w:t xml:space="preserve">        self.__password = 'secret'</w:t>
      </w:r>
    </w:p>
    <w:p>
      <w:pPr>
        <w:pStyle w:val="Heading2"/>
      </w:pPr>
      <w:r>
        <w:t>Q16. What is abstraction?</w:t>
      </w:r>
    </w:p>
    <w:p>
      <w:r>
        <w:t>Answer:</w:t>
      </w:r>
    </w:p>
    <w:p>
      <w:r>
        <w:t>Exposing only necessary functionality while hiding implementation details.</w:t>
      </w:r>
    </w:p>
    <w:p>
      <w:pPr>
        <w:pStyle w:val="Heading2"/>
      </w:pPr>
      <w:r>
        <w:t>Q17. Code Question: Abstract class example.</w:t>
      </w:r>
    </w:p>
    <w:p>
      <w:r>
        <w:t>Answer:</w:t>
      </w:r>
    </w:p>
    <w:p>
      <w:r>
        <w:t>from abc import ABC, abstractmethod</w:t>
        <w:br/>
        <w:br/>
        <w:t>class Page(ABC):</w:t>
        <w:br/>
        <w:t xml:space="preserve">    @abstractmethod</w:t>
        <w:br/>
        <w:t xml:space="preserve">    def open(self):</w:t>
        <w:br/>
        <w:t xml:space="preserve">        pass</w:t>
      </w:r>
    </w:p>
    <w:p>
      <w:pPr>
        <w:pStyle w:val="Heading2"/>
      </w:pPr>
      <w:r>
        <w:t>Q18. Difference between abstraction and encapsulation?</w:t>
      </w:r>
    </w:p>
    <w:p>
      <w:r>
        <w:t>Answer:</w:t>
      </w:r>
    </w:p>
    <w:p>
      <w:r>
        <w:t>Abstraction hides complexity; encapsulation hides data.</w:t>
      </w:r>
    </w:p>
    <w:p>
      <w:pPr>
        <w:pStyle w:val="Heading2"/>
      </w:pPr>
      <w:r>
        <w:t>Q19. How does OOP support Page Object Model?</w:t>
      </w:r>
    </w:p>
    <w:p>
      <w:r>
        <w:t>Answer:</w:t>
      </w:r>
    </w:p>
    <w:p>
      <w:r>
        <w:t>Each page is represented as a class containing locators and actions.</w:t>
      </w:r>
    </w:p>
    <w:p>
      <w:pPr>
        <w:pStyle w:val="Heading2"/>
      </w:pPr>
      <w:r>
        <w:t>Q20. Explain BasePage design in Selenium frameworks.</w:t>
      </w:r>
    </w:p>
    <w:p>
      <w:r>
        <w:t>Answer:</w:t>
      </w:r>
    </w:p>
    <w:p>
      <w:r>
        <w:t>BasePage contains common methods such as click(), type(), waits, and validations.</w:t>
      </w:r>
    </w:p>
    <w:p>
      <w:pPr>
        <w:pStyle w:val="Heading2"/>
      </w:pPr>
      <w:r>
        <w:t>Q21. Code Question: Create a reusable BasePage method.</w:t>
      </w:r>
    </w:p>
    <w:p>
      <w:r>
        <w:t>Answer:</w:t>
      </w:r>
    </w:p>
    <w:p>
      <w:r>
        <w:t>class BasePage:</w:t>
        <w:br/>
        <w:t xml:space="preserve">    def click(self, locator):</w:t>
        <w:br/>
        <w:t xml:space="preserve">        driver.find_element(*locator).click()</w:t>
      </w:r>
    </w:p>
    <w:p>
      <w:pPr>
        <w:pStyle w:val="Heading2"/>
      </w:pPr>
      <w:r>
        <w:t>Q22. How would you structure a scalable automation framework using OOP?</w:t>
      </w:r>
    </w:p>
    <w:p>
      <w:r>
        <w:t>Answer:</w:t>
      </w:r>
    </w:p>
    <w:p>
      <w:r>
        <w:t>Use BasePage, Page Objects, Utilities, Driver Managers, Config Managers, and reusable test layers.</w:t>
      </w:r>
    </w:p>
    <w:p>
      <w:pPr>
        <w:pStyle w:val="Heading2"/>
      </w:pPr>
      <w:r>
        <w:t>Q23. What is the Framework Object (FO) concept?</w:t>
      </w:r>
    </w:p>
    <w:p>
      <w:r>
        <w:t>Answer:</w:t>
      </w:r>
    </w:p>
    <w:p>
      <w:r>
        <w:t>A design approach where reusable framework components are represented as objects and services.</w:t>
      </w:r>
    </w:p>
    <w:p>
      <w:pPr>
        <w:pStyle w:val="Heading2"/>
      </w:pPr>
      <w:r>
        <w:t>Q24. Scenario Question: Multiple pages require login functionality. How would you design it?</w:t>
      </w:r>
    </w:p>
    <w:p>
      <w:r>
        <w:t>Answer:</w:t>
      </w:r>
    </w:p>
    <w:p>
      <w:r>
        <w:t>Create a reusable LoginPage class and share common methods through inheritance.</w:t>
      </w:r>
    </w:p>
    <w:p>
      <w:pPr>
        <w:pStyle w:val="Heading2"/>
      </w:pPr>
      <w:r>
        <w:t>Q25. Scenario Question: How would you reduce code duplication in automation projects?</w:t>
      </w:r>
    </w:p>
    <w:p>
      <w:r>
        <w:t>Answer:</w:t>
      </w:r>
    </w:p>
    <w:p>
      <w:r>
        <w:t>Apply inheritance, composition, utility classes, and abstraction to centralize common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