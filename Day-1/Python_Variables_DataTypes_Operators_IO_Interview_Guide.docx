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Fundamentals: Variables, Data Types, Operators &amp; I/O Handling</w:t>
      </w:r>
    </w:p>
    <w:p>
      <w:pPr>
        <w:pStyle w:val="Heading2"/>
      </w:pPr>
      <w:r>
        <w:t>Cheat Sheet</w:t>
      </w:r>
    </w:p>
    <w:p>
      <w:r>
        <w:br/>
        <w:t>VARIABLES &amp; MEMORY CONCEPTS</w:t>
        <w:br/>
        <w:t>• Variables reference objects in memory</w:t>
        <w:br/>
        <w:t>• Python uses dynamic typing</w:t>
        <w:br/>
        <w:t>• Memory managed automatically by Garbage Collector</w:t>
        <w:br/>
        <w:br/>
        <w:t>DATA TYPES</w:t>
        <w:br/>
        <w:t>• int → Whole numbers</w:t>
        <w:br/>
        <w:t>• float → Decimal numbers</w:t>
        <w:br/>
        <w:t>• str → Text values</w:t>
        <w:br/>
        <w:t>• bool → True / False</w:t>
        <w:br/>
        <w:br/>
        <w:t>TYPE CASTING</w:t>
        <w:br/>
        <w:t>• int()</w:t>
        <w:br/>
        <w:t>• float()</w:t>
        <w:br/>
        <w:t>• str()</w:t>
        <w:br/>
        <w:t>• bool()</w:t>
        <w:br/>
        <w:br/>
        <w:t>OPERATORS</w:t>
        <w:br/>
        <w:t>Arithmetic:</w:t>
        <w:br/>
        <w:t>+  -  *  /  //  %  **</w:t>
        <w:br/>
        <w:br/>
        <w:t>Relational:</w:t>
        <w:br/>
        <w:t>==  !=  &gt;  &lt;  &gt;=  &lt;=</w:t>
        <w:br/>
        <w:br/>
        <w:t>Logical:</w:t>
        <w:br/>
        <w:t>and</w:t>
        <w:br/>
        <w:t>or</w:t>
        <w:br/>
        <w:t>not</w:t>
        <w:br/>
        <w:br/>
        <w:t>INPUT/OUTPUT</w:t>
        <w:br/>
        <w:t>• input()</w:t>
        <w:br/>
        <w:t>• print()</w:t>
        <w:br/>
        <w:t>• f-strings</w:t>
        <w:br/>
        <w:t>• format()</w:t>
        <w:br/>
        <w:br/>
        <w:t>AUTOMATION USE CASES</w:t>
        <w:br/>
        <w:t>• API response validation</w:t>
        <w:br/>
        <w:t>• Test data handling</w:t>
        <w:br/>
        <w:t>• Dynamic input generation</w:t>
        <w:br/>
        <w:t>• Conditional execution</w:t>
        <w:br/>
      </w:r>
    </w:p>
    <w:p>
      <w:pPr>
        <w:pStyle w:val="Heading2"/>
      </w:pPr>
      <w:r>
        <w:t>Q1. What is a variable in Python?</w:t>
      </w:r>
    </w:p>
    <w:p>
      <w:r>
        <w:t>Answer:</w:t>
      </w:r>
    </w:p>
    <w:p>
      <w:r>
        <w:t>A variable is a reference to an object stored in memory.</w:t>
      </w:r>
    </w:p>
    <w:p>
      <w:pPr>
        <w:pStyle w:val="Heading2"/>
      </w:pPr>
      <w:r>
        <w:t>Q2. How does Python manage memory?</w:t>
      </w:r>
    </w:p>
    <w:p>
      <w:r>
        <w:t>Answer:</w:t>
      </w:r>
    </w:p>
    <w:p>
      <w:r>
        <w:t>Python uses automatic memory management through reference counting and garbage collection.</w:t>
      </w:r>
    </w:p>
    <w:p>
      <w:pPr>
        <w:pStyle w:val="Heading2"/>
      </w:pPr>
      <w:r>
        <w:t>Q3. What is dynamic typing?</w:t>
      </w:r>
    </w:p>
    <w:p>
      <w:r>
        <w:t>Answer:</w:t>
      </w:r>
    </w:p>
    <w:p>
      <w:r>
        <w:t>Variables do not require explicit type declarations and can reference different data types during execution.</w:t>
      </w:r>
    </w:p>
    <w:p>
      <w:pPr>
        <w:pStyle w:val="Heading2"/>
      </w:pPr>
      <w:r>
        <w:t>Q4. Code Question: Check variable data type.</w:t>
      </w:r>
    </w:p>
    <w:p>
      <w:r>
        <w:t>Answer:</w:t>
      </w:r>
    </w:p>
    <w:p>
      <w:r>
        <w:t>value = 100</w:t>
        <w:br/>
        <w:t>print(type(value))</w:t>
      </w:r>
    </w:p>
    <w:p>
      <w:pPr>
        <w:pStyle w:val="Heading2"/>
      </w:pPr>
      <w:r>
        <w:t>Q5. Difference between mutable and immutable objects?</w:t>
      </w:r>
    </w:p>
    <w:p>
      <w:r>
        <w:t>Answer:</w:t>
      </w:r>
    </w:p>
    <w:p>
      <w:r>
        <w:t>Mutable objects can be modified after creation; immutable objects cannot.</w:t>
      </w:r>
    </w:p>
    <w:p>
      <w:pPr>
        <w:pStyle w:val="Heading2"/>
      </w:pPr>
      <w:r>
        <w:t>Q6. Which Python data types are immutable?</w:t>
      </w:r>
    </w:p>
    <w:p>
      <w:r>
        <w:t>Answer:</w:t>
      </w:r>
    </w:p>
    <w:p>
      <w:r>
        <w:t>int, float, str, bool, tuple.</w:t>
      </w:r>
    </w:p>
    <w:p>
      <w:pPr>
        <w:pStyle w:val="Heading2"/>
      </w:pPr>
      <w:r>
        <w:t>Q7. What is the difference between int and float?</w:t>
      </w:r>
    </w:p>
    <w:p>
      <w:r>
        <w:t>Answer:</w:t>
      </w:r>
    </w:p>
    <w:p>
      <w:r>
        <w:t>int stores whole numbers; float stores decimal values.</w:t>
      </w:r>
    </w:p>
    <w:p>
      <w:pPr>
        <w:pStyle w:val="Heading2"/>
      </w:pPr>
      <w:r>
        <w:t>Q8. Code Question: Validate API response type.</w:t>
      </w:r>
    </w:p>
    <w:p>
      <w:r>
        <w:t>Answer:</w:t>
      </w:r>
    </w:p>
    <w:p>
      <w:r>
        <w:t>response = {'id':101}</w:t>
        <w:br/>
        <w:t>assert isinstance(response['id'], int)</w:t>
      </w:r>
    </w:p>
    <w:p>
      <w:pPr>
        <w:pStyle w:val="Heading2"/>
      </w:pPr>
      <w:r>
        <w:t>Q9. What is type casting?</w:t>
      </w:r>
    </w:p>
    <w:p>
      <w:r>
        <w:t>Answer:</w:t>
      </w:r>
    </w:p>
    <w:p>
      <w:r>
        <w:t>Converting data from one type to another.</w:t>
      </w:r>
    </w:p>
    <w:p>
      <w:pPr>
        <w:pStyle w:val="Heading2"/>
      </w:pPr>
      <w:r>
        <w:t>Q10. Code Question: Convert string to integer safely.</w:t>
      </w:r>
    </w:p>
    <w:p>
      <w:r>
        <w:t>Answer:</w:t>
      </w:r>
    </w:p>
    <w:p>
      <w:r>
        <w:t>value = '100'</w:t>
        <w:br/>
        <w:t>number = int(value)</w:t>
      </w:r>
    </w:p>
    <w:p>
      <w:pPr>
        <w:pStyle w:val="Heading2"/>
      </w:pPr>
      <w:r>
        <w:t>Q11. What exceptions can occur during type casting?</w:t>
      </w:r>
    </w:p>
    <w:p>
      <w:r>
        <w:t>Answer:</w:t>
      </w:r>
    </w:p>
    <w:p>
      <w:r>
        <w:t>ValueError and TypeError are common during invalid conversions.</w:t>
      </w:r>
    </w:p>
    <w:p>
      <w:pPr>
        <w:pStyle w:val="Heading2"/>
      </w:pPr>
      <w:r>
        <w:t>Q12. Code Question: Handle invalid type conversion.</w:t>
      </w:r>
    </w:p>
    <w:p>
      <w:r>
        <w:t>Answer:</w:t>
      </w:r>
    </w:p>
    <w:p>
      <w:r>
        <w:t>try:</w:t>
        <w:br/>
        <w:t xml:space="preserve">    age = int('abc')</w:t>
        <w:br/>
        <w:t>except ValueError:</w:t>
        <w:br/>
        <w:t xml:space="preserve">    print('Invalid Input')</w:t>
      </w:r>
    </w:p>
    <w:p>
      <w:pPr>
        <w:pStyle w:val="Heading2"/>
      </w:pPr>
      <w:r>
        <w:t>Q13. Explain arithmetic operators in Python.</w:t>
      </w:r>
    </w:p>
    <w:p>
      <w:r>
        <w:t>Answer:</w:t>
      </w:r>
    </w:p>
    <w:p>
      <w:r>
        <w:t>Used for mathematical operations such as addition, subtraction, multiplication, division, modulus, and exponentiation.</w:t>
      </w:r>
    </w:p>
    <w:p>
      <w:pPr>
        <w:pStyle w:val="Heading2"/>
      </w:pPr>
      <w:r>
        <w:t>Q14. Code Question: Calculate percentage.</w:t>
      </w:r>
    </w:p>
    <w:p>
      <w:r>
        <w:t>Answer:</w:t>
      </w:r>
    </w:p>
    <w:p>
      <w:r>
        <w:t>marks = 450</w:t>
        <w:br/>
        <w:t>percentage = (marks/500)*100</w:t>
      </w:r>
    </w:p>
    <w:p>
      <w:pPr>
        <w:pStyle w:val="Heading2"/>
      </w:pPr>
      <w:r>
        <w:t>Q15. What are relational operators?</w:t>
      </w:r>
    </w:p>
    <w:p>
      <w:r>
        <w:t>Answer:</w:t>
      </w:r>
    </w:p>
    <w:p>
      <w:r>
        <w:t>Operators used to compare values and return boolean results.</w:t>
      </w:r>
    </w:p>
    <w:p>
      <w:pPr>
        <w:pStyle w:val="Heading2"/>
      </w:pPr>
      <w:r>
        <w:t>Q16. Code Question: Validate status code.</w:t>
      </w:r>
    </w:p>
    <w:p>
      <w:r>
        <w:t>Answer:</w:t>
      </w:r>
    </w:p>
    <w:p>
      <w:r>
        <w:t>assert response.status_code == 200</w:t>
      </w:r>
    </w:p>
    <w:p>
      <w:pPr>
        <w:pStyle w:val="Heading2"/>
      </w:pPr>
      <w:r>
        <w:t>Q17. What are logical operators?</w:t>
      </w:r>
    </w:p>
    <w:p>
      <w:r>
        <w:t>Answer:</w:t>
      </w:r>
    </w:p>
    <w:p>
      <w:r>
        <w:t>and, or, and not combine or invert boolean expressions.</w:t>
      </w:r>
    </w:p>
    <w:p>
      <w:pPr>
        <w:pStyle w:val="Heading2"/>
      </w:pPr>
      <w:r>
        <w:t>Q18. Code Question: Multiple validation conditions.</w:t>
      </w:r>
    </w:p>
    <w:p>
      <w:r>
        <w:t>Answer:</w:t>
      </w:r>
    </w:p>
    <w:p>
      <w:r>
        <w:t>if status == 200 and role == 'Admin':</w:t>
        <w:br/>
        <w:t xml:space="preserve">    print('Valid User')</w:t>
      </w:r>
    </w:p>
    <w:p>
      <w:pPr>
        <w:pStyle w:val="Heading2"/>
      </w:pPr>
      <w:r>
        <w:t>Q19. What is short-circuit evaluation?</w:t>
      </w:r>
    </w:p>
    <w:p>
      <w:r>
        <w:t>Answer:</w:t>
      </w:r>
    </w:p>
    <w:p>
      <w:r>
        <w:t>Logical expressions stop evaluating when the final result is already determined.</w:t>
      </w:r>
    </w:p>
    <w:p>
      <w:pPr>
        <w:pStyle w:val="Heading2"/>
      </w:pPr>
      <w:r>
        <w:t>Q20. What is input() used for?</w:t>
      </w:r>
    </w:p>
    <w:p>
      <w:r>
        <w:t>Answer:</w:t>
      </w:r>
    </w:p>
    <w:p>
      <w:r>
        <w:t>To accept user input during program execution.</w:t>
      </w:r>
    </w:p>
    <w:p>
      <w:pPr>
        <w:pStyle w:val="Heading2"/>
      </w:pPr>
      <w:r>
        <w:t>Q21. Code Question: Format output using f-strings.</w:t>
      </w:r>
    </w:p>
    <w:p>
      <w:r>
        <w:t>Answer:</w:t>
      </w:r>
    </w:p>
    <w:p>
      <w:r>
        <w:t>name = 'Niharika'</w:t>
        <w:br/>
        <w:t>print(f'Welcome {name}')</w:t>
      </w:r>
    </w:p>
    <w:p>
      <w:pPr>
        <w:pStyle w:val="Heading2"/>
      </w:pPr>
      <w:r>
        <w:t>Q22. Why are f-strings preferred over concatenation?</w:t>
      </w:r>
    </w:p>
    <w:p>
      <w:r>
        <w:t>Answer:</w:t>
      </w:r>
    </w:p>
    <w:p>
      <w:r>
        <w:t>Better readability, performance, and maintainability.</w:t>
      </w:r>
    </w:p>
    <w:p>
      <w:pPr>
        <w:pStyle w:val="Heading2"/>
      </w:pPr>
      <w:r>
        <w:t>Q23. Scenario Question: API returns age as string instead of integer. How would you validate it?</w:t>
      </w:r>
    </w:p>
    <w:p>
      <w:r>
        <w:t>Answer:</w:t>
      </w:r>
    </w:p>
    <w:p>
      <w:r>
        <w:t>Check data type, attempt safe conversion, and verify business rules.</w:t>
      </w:r>
    </w:p>
    <w:p>
      <w:pPr>
        <w:pStyle w:val="Heading2"/>
      </w:pPr>
      <w:r>
        <w:t>Q24. Scenario Question: How would you validate mixed-type test data from CSV files?</w:t>
      </w:r>
    </w:p>
    <w:p>
      <w:r>
        <w:t>Answer:</w:t>
      </w:r>
    </w:p>
    <w:p>
      <w:r>
        <w:t>Use type checks, casting, schema validation, and exception handling.</w:t>
      </w:r>
    </w:p>
    <w:p>
      <w:pPr>
        <w:pStyle w:val="Heading2"/>
      </w:pPr>
      <w:r>
        <w:t>Q25. How are variables, operators, and type validation used in automation frameworks?</w:t>
      </w:r>
    </w:p>
    <w:p>
      <w:r>
        <w:t>Answer:</w:t>
      </w:r>
    </w:p>
    <w:p>
      <w:r>
        <w:t>For test data processing, API validation, UI verification, database checks, and dynamic execution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