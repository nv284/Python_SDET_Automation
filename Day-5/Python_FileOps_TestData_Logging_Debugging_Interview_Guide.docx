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Automation: File Operations, Test Data Management, Exception Handling, Logging &amp; Debugging</w:t>
      </w:r>
    </w:p>
    <w:p>
      <w:pPr>
        <w:pStyle w:val="Heading2"/>
      </w:pPr>
      <w:r>
        <w:t>Cheat Sheet</w:t>
      </w:r>
    </w:p>
    <w:p>
      <w:r>
        <w:br/>
        <w:t>FILE OPERATIONS</w:t>
        <w:br/>
        <w:t>TXT:</w:t>
        <w:br/>
        <w:t>• open(), read(), write(), append()</w:t>
        <w:br/>
        <w:br/>
        <w:t>CSV:</w:t>
        <w:br/>
        <w:t>• csv.reader()</w:t>
        <w:br/>
        <w:t>• csv.writer()</w:t>
        <w:br/>
        <w:t>• DictReader / DictWriter</w:t>
        <w:br/>
        <w:br/>
        <w:t>JSON:</w:t>
        <w:br/>
        <w:t>• json.load()</w:t>
        <w:br/>
        <w:t>• json.loads()</w:t>
        <w:br/>
        <w:t>• json.dump()</w:t>
        <w:br/>
        <w:t>• json.dumps()</w:t>
        <w:br/>
        <w:br/>
        <w:t>TEST DATA MANAGEMENT</w:t>
        <w:br/>
        <w:t>• Externalize test data</w:t>
        <w:br/>
        <w:t>• Use CSV, JSON, Excel, DB</w:t>
        <w:br/>
        <w:t>• Avoid hardcoded data</w:t>
        <w:br/>
        <w:t>• Support environment-specific datasets</w:t>
        <w:br/>
        <w:br/>
        <w:t>EXCEPTION HANDLING</w:t>
        <w:br/>
        <w:t>• try-except-finally</w:t>
        <w:br/>
        <w:t>• Custom exceptions</w:t>
        <w:br/>
        <w:t>• Specific exception handling</w:t>
        <w:br/>
        <w:t>• Logging exceptions</w:t>
        <w:br/>
        <w:br/>
        <w:t>LOGGING FRAMEWORK</w:t>
        <w:br/>
        <w:t>• logging module</w:t>
        <w:br/>
        <w:t>• INFO, DEBUG, WARNING, ERROR, CRITICAL</w:t>
        <w:br/>
        <w:t>• File and console handlers</w:t>
        <w:br/>
        <w:t>• Structured logging</w:t>
        <w:br/>
        <w:br/>
        <w:t>DEBUGGING FUNDAMENTALS</w:t>
        <w:br/>
        <w:t>• Breakpoints</w:t>
        <w:br/>
        <w:t>• Stack traces</w:t>
        <w:br/>
        <w:t>• Logging analysis</w:t>
        <w:br/>
        <w:t>• Assertions</w:t>
        <w:br/>
        <w:t>• Root cause analysis</w:t>
        <w:br/>
      </w:r>
    </w:p>
    <w:p>
      <w:pPr>
        <w:pStyle w:val="Heading2"/>
      </w:pPr>
      <w:r>
        <w:t>Q1. What are the advantages of externalizing test data?</w:t>
      </w:r>
    </w:p>
    <w:p>
      <w:r>
        <w:t>Answer:</w:t>
      </w:r>
    </w:p>
    <w:p>
      <w:r>
        <w:t>Improves maintainability, reusability, scalability, and reduces hardcoded values in automation scripts.</w:t>
      </w:r>
    </w:p>
    <w:p>
      <w:pPr>
        <w:pStyle w:val="Heading2"/>
      </w:pPr>
      <w:r>
        <w:t>Q2. How do you read data from a text file in Python?</w:t>
      </w:r>
    </w:p>
    <w:p>
      <w:r>
        <w:t>Answer:</w:t>
      </w:r>
    </w:p>
    <w:p>
      <w:r>
        <w:t>with open('data.txt','r') as f:</w:t>
        <w:br/>
        <w:t xml:space="preserve">    content = f.read()</w:t>
      </w:r>
    </w:p>
    <w:p>
      <w:pPr>
        <w:pStyle w:val="Heading2"/>
      </w:pPr>
      <w:r>
        <w:t>Q3. Code Question: Write data to a text file.</w:t>
      </w:r>
    </w:p>
    <w:p>
      <w:r>
        <w:t>Answer:</w:t>
      </w:r>
    </w:p>
    <w:p>
      <w:r>
        <w:t>with open('output.txt','w') as f:</w:t>
        <w:br/>
        <w:t xml:space="preserve">    f.write('Automation Testing')</w:t>
      </w:r>
    </w:p>
    <w:p>
      <w:pPr>
        <w:pStyle w:val="Heading2"/>
      </w:pPr>
      <w:r>
        <w:t>Q4. What is the difference between read(), readline(), and readlines()?</w:t>
      </w:r>
    </w:p>
    <w:p>
      <w:r>
        <w:t>Answer:</w:t>
      </w:r>
    </w:p>
    <w:p>
      <w:r>
        <w:t>read() returns all content, readline() returns one line, readlines() returns a list of lines.</w:t>
      </w:r>
    </w:p>
    <w:p>
      <w:pPr>
        <w:pStyle w:val="Heading2"/>
      </w:pPr>
      <w:r>
        <w:t>Q5. Code Question: Read data from a CSV file.</w:t>
      </w:r>
    </w:p>
    <w:p>
      <w:r>
        <w:t>Answer:</w:t>
      </w:r>
    </w:p>
    <w:p>
      <w:r>
        <w:t>import csv</w:t>
        <w:br/>
        <w:br/>
        <w:t>with open('users.csv') as f:</w:t>
        <w:br/>
        <w:t xml:space="preserve">    reader = csv.DictReader(f)</w:t>
        <w:br/>
        <w:t xml:space="preserve">    for row in reader:</w:t>
        <w:br/>
        <w:t xml:space="preserve">        print(row['name'])</w:t>
      </w:r>
    </w:p>
    <w:p>
      <w:pPr>
        <w:pStyle w:val="Heading2"/>
      </w:pPr>
      <w:r>
        <w:t>Q6. When would you use JSON instead of CSV?</w:t>
      </w:r>
    </w:p>
    <w:p>
      <w:r>
        <w:t>Answer:</w:t>
      </w:r>
    </w:p>
    <w:p>
      <w:r>
        <w:t>For hierarchical and nested data structures commonly used in APIs.</w:t>
      </w:r>
    </w:p>
    <w:p>
      <w:pPr>
        <w:pStyle w:val="Heading2"/>
      </w:pPr>
      <w:r>
        <w:t>Q7. Code Question: Parse JSON response from file.</w:t>
      </w:r>
    </w:p>
    <w:p>
      <w:r>
        <w:t>Answer:</w:t>
      </w:r>
    </w:p>
    <w:p>
      <w:r>
        <w:t>import json</w:t>
        <w:br/>
        <w:br/>
        <w:t>with open('data.json') as f:</w:t>
        <w:br/>
        <w:t xml:space="preserve">    data = json.load(f)</w:t>
      </w:r>
    </w:p>
    <w:p>
      <w:pPr>
        <w:pStyle w:val="Heading2"/>
      </w:pPr>
      <w:r>
        <w:t>Q8. Difference between json.load() and json.loads()?</w:t>
      </w:r>
    </w:p>
    <w:p>
      <w:r>
        <w:t>Answer:</w:t>
      </w:r>
    </w:p>
    <w:p>
      <w:r>
        <w:t>load() reads JSON from a file; loads() parses JSON from a string.</w:t>
      </w:r>
    </w:p>
    <w:p>
      <w:pPr>
        <w:pStyle w:val="Heading2"/>
      </w:pPr>
      <w:r>
        <w:t>Q9. How do you manage test data across multiple environments?</w:t>
      </w:r>
    </w:p>
    <w:p>
      <w:r>
        <w:t>Answer:</w:t>
      </w:r>
    </w:p>
    <w:p>
      <w:r>
        <w:t>Use environment-specific configuration files, databases, or external test data repositories.</w:t>
      </w:r>
    </w:p>
    <w:p>
      <w:pPr>
        <w:pStyle w:val="Heading2"/>
      </w:pPr>
      <w:r>
        <w:t>Q10. What are common test data management challenges?</w:t>
      </w:r>
    </w:p>
    <w:p>
      <w:r>
        <w:t>Answer:</w:t>
      </w:r>
    </w:p>
    <w:p>
      <w:r>
        <w:t>Data dependency, synchronization, environment differences, and data cleanup.</w:t>
      </w:r>
    </w:p>
    <w:p>
      <w:pPr>
        <w:pStyle w:val="Heading2"/>
      </w:pPr>
      <w:r>
        <w:t>Q11. What is exception handling?</w:t>
      </w:r>
    </w:p>
    <w:p>
      <w:r>
        <w:t>Answer:</w:t>
      </w:r>
    </w:p>
    <w:p>
      <w:r>
        <w:t>A mechanism to gracefully handle runtime errors and prevent abrupt program termination.</w:t>
      </w:r>
    </w:p>
    <w:p>
      <w:pPr>
        <w:pStyle w:val="Heading2"/>
      </w:pPr>
      <w:r>
        <w:t>Q12. Code Question: Handle FileNotFoundError.</w:t>
      </w:r>
    </w:p>
    <w:p>
      <w:r>
        <w:t>Answer:</w:t>
      </w:r>
    </w:p>
    <w:p>
      <w:r>
        <w:t>try:</w:t>
        <w:br/>
        <w:t xml:space="preserve">    open('test.txt')</w:t>
        <w:br/>
        <w:t>except FileNotFoundError:</w:t>
        <w:br/>
        <w:t xml:space="preserve">    print('File not found')</w:t>
      </w:r>
    </w:p>
    <w:p>
      <w:pPr>
        <w:pStyle w:val="Heading2"/>
      </w:pPr>
      <w:r>
        <w:t>Q13. Difference between Exception and BaseException?</w:t>
      </w:r>
    </w:p>
    <w:p>
      <w:r>
        <w:t>Answer:</w:t>
      </w:r>
    </w:p>
    <w:p>
      <w:r>
        <w:t>Exception is used for application errors; BaseException includes system-level exceptions.</w:t>
      </w:r>
    </w:p>
    <w:p>
      <w:pPr>
        <w:pStyle w:val="Heading2"/>
      </w:pPr>
      <w:r>
        <w:t>Q14. What is the purpose of finally block?</w:t>
      </w:r>
    </w:p>
    <w:p>
      <w:r>
        <w:t>Answer:</w:t>
      </w:r>
    </w:p>
    <w:p>
      <w:r>
        <w:t>Ensures cleanup code executes regardless of exceptions.</w:t>
      </w:r>
    </w:p>
    <w:p>
      <w:pPr>
        <w:pStyle w:val="Heading2"/>
      </w:pPr>
      <w:r>
        <w:t>Q15. Code Question: Database exception handling.</w:t>
      </w:r>
    </w:p>
    <w:p>
      <w:r>
        <w:t>Answer:</w:t>
      </w:r>
    </w:p>
    <w:p>
      <w:r>
        <w:t>try:</w:t>
        <w:br/>
        <w:t xml:space="preserve">    cursor.execute(query)</w:t>
        <w:br/>
        <w:t>except Exception as e:</w:t>
        <w:br/>
        <w:t xml:space="preserve">    logger.error(str(e))</w:t>
        <w:br/>
        <w:t>finally:</w:t>
        <w:br/>
        <w:t xml:space="preserve">    connection.close()</w:t>
      </w:r>
    </w:p>
    <w:p>
      <w:pPr>
        <w:pStyle w:val="Heading2"/>
      </w:pPr>
      <w:r>
        <w:t>Q16. What is a logging framework?</w:t>
      </w:r>
    </w:p>
    <w:p>
      <w:r>
        <w:t>Answer:</w:t>
      </w:r>
    </w:p>
    <w:p>
      <w:r>
        <w:t>A structured mechanism for recording execution details, errors, and debugging information.</w:t>
      </w:r>
    </w:p>
    <w:p>
      <w:pPr>
        <w:pStyle w:val="Heading2"/>
      </w:pPr>
      <w:r>
        <w:t>Q17. Why is logging preferred over print statements?</w:t>
      </w:r>
    </w:p>
    <w:p>
      <w:r>
        <w:t>Answer:</w:t>
      </w:r>
    </w:p>
    <w:p>
      <w:r>
        <w:t>Logging supports severity levels, persistence, filtering, and production monitoring.</w:t>
      </w:r>
    </w:p>
    <w:p>
      <w:pPr>
        <w:pStyle w:val="Heading2"/>
      </w:pPr>
      <w:r>
        <w:t>Q18. Code Question: Configure Python logging.</w:t>
      </w:r>
    </w:p>
    <w:p>
      <w:r>
        <w:t>Answer:</w:t>
      </w:r>
    </w:p>
    <w:p>
      <w:r>
        <w:t>import logging</w:t>
        <w:br/>
        <w:br/>
        <w:t>logging.basicConfig(</w:t>
        <w:br/>
        <w:t xml:space="preserve">    level=logging.INFO,</w:t>
        <w:br/>
        <w:t xml:space="preserve">    filename='automation.log'</w:t>
        <w:br/>
        <w:t>)</w:t>
      </w:r>
    </w:p>
    <w:p>
      <w:pPr>
        <w:pStyle w:val="Heading2"/>
      </w:pPr>
      <w:r>
        <w:t>Q19. What log levels are commonly used?</w:t>
      </w:r>
    </w:p>
    <w:p>
      <w:r>
        <w:t>Answer:</w:t>
      </w:r>
    </w:p>
    <w:p>
      <w:r>
        <w:t>DEBUG, INFO, WARNING, ERROR, and CRITICAL.</w:t>
      </w:r>
    </w:p>
    <w:p>
      <w:pPr>
        <w:pStyle w:val="Heading2"/>
      </w:pPr>
      <w:r>
        <w:t>Q20. How would you design logging for an enterprise automation framework?</w:t>
      </w:r>
    </w:p>
    <w:p>
      <w:r>
        <w:t>Answer:</w:t>
      </w:r>
    </w:p>
    <w:p>
      <w:r>
        <w:t>Centralized logging utility with timestamps, execution IDs, environment details, and failure screenshots.</w:t>
      </w:r>
    </w:p>
    <w:p>
      <w:pPr>
        <w:pStyle w:val="Heading2"/>
      </w:pPr>
      <w:r>
        <w:t>Q21. What are the fundamentals of debugging?</w:t>
      </w:r>
    </w:p>
    <w:p>
      <w:r>
        <w:t>Answer:</w:t>
      </w:r>
    </w:p>
    <w:p>
      <w:r>
        <w:t>Reproducing issues, analyzing logs, reviewing stack traces, isolating root causes, and validating fixes.</w:t>
      </w:r>
    </w:p>
    <w:p>
      <w:pPr>
        <w:pStyle w:val="Heading2"/>
      </w:pPr>
      <w:r>
        <w:t>Q22. How do you debug a flaky automation test?</w:t>
      </w:r>
    </w:p>
    <w:p>
      <w:r>
        <w:t>Answer:</w:t>
      </w:r>
    </w:p>
    <w:p>
      <w:r>
        <w:t>Review logs, screenshots, timing issues, environment dependencies, and synchronization failures.</w:t>
      </w:r>
    </w:p>
    <w:p>
      <w:pPr>
        <w:pStyle w:val="Heading2"/>
      </w:pPr>
      <w:r>
        <w:t>Q23. Code Question: Capture detailed exception information.</w:t>
      </w:r>
    </w:p>
    <w:p>
      <w:r>
        <w:t>Answer:</w:t>
      </w:r>
    </w:p>
    <w:p>
      <w:r>
        <w:t>import traceback</w:t>
        <w:br/>
        <w:br/>
        <w:t>try:</w:t>
        <w:br/>
        <w:t xml:space="preserve">    risky_operation()</w:t>
        <w:br/>
        <w:t>except Exception:</w:t>
        <w:br/>
        <w:t xml:space="preserve">    print(traceback.format_exc())</w:t>
      </w:r>
    </w:p>
    <w:p>
      <w:pPr>
        <w:pStyle w:val="Heading2"/>
      </w:pPr>
      <w:r>
        <w:t>Q24. Scenario Question: API passes locally but fails in CI/CD. How would you debug?</w:t>
      </w:r>
    </w:p>
    <w:p>
      <w:r>
        <w:t>Answer:</w:t>
      </w:r>
    </w:p>
    <w:p>
      <w:r>
        <w:t>Check environment variables, test data, network access, authentication, logs, and dependency versions.</w:t>
      </w:r>
    </w:p>
    <w:p>
      <w:pPr>
        <w:pStyle w:val="Heading2"/>
      </w:pPr>
      <w:r>
        <w:t>Q25. How do you combine file operations, logging, and exception handling in a framework?</w:t>
      </w:r>
    </w:p>
    <w:p>
      <w:r>
        <w:t>Answer:</w:t>
      </w:r>
    </w:p>
    <w:p>
      <w:r>
        <w:t>Store test data externally, log execution details, and handle exceptions centrally using reusable utilities.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